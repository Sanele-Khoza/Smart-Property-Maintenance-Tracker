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9C3F2" w14:textId="77777777" w:rsidR="00363559" w:rsidRDefault="00363559"/>
    <w:p w14:paraId="3FEECC24" w14:textId="77777777" w:rsidR="00363559" w:rsidRDefault="00363559"/>
    <w:p w14:paraId="471A67E2" w14:textId="77777777" w:rsidR="00363559" w:rsidRDefault="00363559"/>
    <w:p w14:paraId="5B101BAC" w14:textId="77777777" w:rsidR="00363559" w:rsidRDefault="00363559"/>
    <w:p w14:paraId="140275C5" w14:textId="77777777" w:rsidR="00363559" w:rsidRDefault="00363559"/>
    <w:p w14:paraId="3D6CC9B4" w14:textId="77777777" w:rsidR="00363559" w:rsidRDefault="00000000">
      <w:pPr>
        <w:spacing w:after="40"/>
        <w:jc w:val="center"/>
      </w:pPr>
      <w:r>
        <w:rPr>
          <w:b/>
          <w:color w:val="0B3D5C"/>
          <w:sz w:val="60"/>
        </w:rPr>
        <w:t>SPMT — Smart Property Maintenance Tracker</w:t>
      </w:r>
    </w:p>
    <w:p w14:paraId="1182CEA4" w14:textId="77777777" w:rsidR="00363559" w:rsidRDefault="00000000">
      <w:pPr>
        <w:spacing w:after="480"/>
        <w:jc w:val="center"/>
      </w:pPr>
      <w:r>
        <w:rPr>
          <w:color w:val="00746B"/>
          <w:sz w:val="32"/>
        </w:rPr>
        <w:t>Service Provider Maintenance / Ticket Management System</w:t>
      </w:r>
    </w:p>
    <w:p w14:paraId="623E31A8" w14:textId="77777777" w:rsidR="00363559" w:rsidRDefault="00000000">
      <w:pPr>
        <w:spacing w:after="200"/>
        <w:jc w:val="center"/>
      </w:pPr>
      <w:r>
        <w:rPr>
          <w:b/>
          <w:color w:val="1F2A36"/>
          <w:sz w:val="28"/>
        </w:rPr>
        <w:t>COMPLETE FULL-STACK TECHNICAL DOCUMENTATION</w:t>
      </w:r>
    </w:p>
    <w:p w14:paraId="0703F032" w14:textId="77777777" w:rsidR="00363559" w:rsidRDefault="00000000">
      <w:pPr>
        <w:spacing w:after="960"/>
        <w:jc w:val="center"/>
      </w:pPr>
      <w:r>
        <w:rPr>
          <w:i/>
          <w:color w:val="5A626B"/>
          <w:sz w:val="24"/>
        </w:rPr>
        <w:t>Phase 1 — Analysis of the Implemented System</w:t>
      </w:r>
    </w:p>
    <w:p w14:paraId="3D2272CD" w14:textId="77777777" w:rsidR="00363559" w:rsidRDefault="00000000">
      <w:pPr>
        <w:jc w:val="center"/>
      </w:pPr>
      <w:r>
        <w:rPr>
          <w:b/>
        </w:rPr>
        <w:t xml:space="preserve">Subject:  </w:t>
      </w:r>
      <w:r>
        <w:t>Full-Stack System Analysis — Frontend, Backend, Database, AI/ML, AWS, Security and Operations</w:t>
      </w:r>
    </w:p>
    <w:p w14:paraId="6D9AE4A2" w14:textId="77777777" w:rsidR="00363559" w:rsidRDefault="00000000">
      <w:pPr>
        <w:jc w:val="center"/>
      </w:pPr>
      <w:r>
        <w:rPr>
          <w:b/>
        </w:rPr>
        <w:t xml:space="preserve">Applies to:  </w:t>
      </w:r>
      <w:r>
        <w:t>The actual SPMT implementation in this repository (source code, migrations, tests, scripts and documentation)</w:t>
      </w:r>
    </w:p>
    <w:p w14:paraId="6A420399" w14:textId="77777777" w:rsidR="00363559" w:rsidRDefault="00000000">
      <w:pPr>
        <w:jc w:val="center"/>
      </w:pPr>
      <w:r>
        <w:rPr>
          <w:b/>
        </w:rPr>
        <w:t xml:space="preserve">Status classification used:  </w:t>
      </w:r>
      <w:r>
        <w:t>Implemented / Partially Implemented / Planned / Not verified in the provided implementation</w:t>
      </w:r>
    </w:p>
    <w:p w14:paraId="01910264" w14:textId="77777777" w:rsidR="00363559" w:rsidRDefault="00000000">
      <w:pPr>
        <w:jc w:val="center"/>
      </w:pPr>
      <w:r>
        <w:rPr>
          <w:b/>
        </w:rPr>
        <w:t xml:space="preserve">Document type:  </w:t>
      </w:r>
      <w:r>
        <w:t>University project technical reference — suitable for submission, demonstration, technical panel evaluation, developer onboarding and system handover</w:t>
      </w:r>
    </w:p>
    <w:p w14:paraId="331568D5" w14:textId="77777777" w:rsidR="00363559" w:rsidRDefault="00000000">
      <w:pPr>
        <w:jc w:val="center"/>
      </w:pPr>
      <w:r>
        <w:rPr>
          <w:b/>
        </w:rPr>
        <w:t xml:space="preserve">Date:  </w:t>
      </w:r>
      <w:r>
        <w:t>September 2026</w:t>
      </w:r>
    </w:p>
    <w:p w14:paraId="57637730" w14:textId="77777777" w:rsidR="00363559" w:rsidRDefault="00000000">
      <w:r>
        <w:br w:type="page"/>
      </w:r>
    </w:p>
    <w:p w14:paraId="1DE0608B" w14:textId="77777777" w:rsidR="00363559" w:rsidRDefault="00000000">
      <w:pPr>
        <w:pStyle w:val="Heading1"/>
      </w:pPr>
      <w:r>
        <w:lastRenderedPageBreak/>
        <w:t>Document Control</w:t>
      </w:r>
    </w:p>
    <w:tbl>
      <w:tblPr>
        <w:tblStyle w:val="TableGrid"/>
        <w:tblW w:w="0" w:type="auto"/>
        <w:jc w:val="center"/>
        <w:tblLook w:val="04A0" w:firstRow="1" w:lastRow="0" w:firstColumn="1" w:lastColumn="0" w:noHBand="0" w:noVBand="1"/>
      </w:tblPr>
      <w:tblGrid>
        <w:gridCol w:w="2175"/>
        <w:gridCol w:w="6681"/>
      </w:tblGrid>
      <w:tr w:rsidR="00363559" w14:paraId="6FD3AD1C" w14:textId="77777777">
        <w:trPr>
          <w:tblHeader/>
          <w:jc w:val="center"/>
        </w:trPr>
        <w:tc>
          <w:tcPr>
            <w:tcW w:w="2448" w:type="dxa"/>
            <w:shd w:val="clear" w:color="auto" w:fill="0B3D5C"/>
          </w:tcPr>
          <w:p w14:paraId="43E46619" w14:textId="77777777" w:rsidR="00363559" w:rsidRDefault="00000000">
            <w:r>
              <w:rPr>
                <w:b/>
                <w:color w:val="FFFFFF"/>
                <w:sz w:val="18"/>
              </w:rPr>
              <w:t>Item</w:t>
            </w:r>
          </w:p>
        </w:tc>
        <w:tc>
          <w:tcPr>
            <w:tcW w:w="7776" w:type="dxa"/>
            <w:shd w:val="clear" w:color="auto" w:fill="0B3D5C"/>
          </w:tcPr>
          <w:p w14:paraId="2C2DB05D" w14:textId="77777777" w:rsidR="00363559" w:rsidRDefault="00000000">
            <w:r>
              <w:rPr>
                <w:b/>
                <w:color w:val="FFFFFF"/>
                <w:sz w:val="18"/>
              </w:rPr>
              <w:t>Detail</w:t>
            </w:r>
          </w:p>
        </w:tc>
      </w:tr>
      <w:tr w:rsidR="00363559" w14:paraId="466F69BC" w14:textId="77777777">
        <w:trPr>
          <w:jc w:val="center"/>
        </w:trPr>
        <w:tc>
          <w:tcPr>
            <w:tcW w:w="2448" w:type="dxa"/>
          </w:tcPr>
          <w:p w14:paraId="26A4F665" w14:textId="77777777" w:rsidR="00363559" w:rsidRDefault="00000000">
            <w:r>
              <w:rPr>
                <w:sz w:val="18"/>
              </w:rPr>
              <w:t>Document title</w:t>
            </w:r>
          </w:p>
        </w:tc>
        <w:tc>
          <w:tcPr>
            <w:tcW w:w="7776" w:type="dxa"/>
          </w:tcPr>
          <w:p w14:paraId="218D57D6" w14:textId="77777777" w:rsidR="00363559" w:rsidRDefault="00000000">
            <w:r>
              <w:rPr>
                <w:sz w:val="18"/>
              </w:rPr>
              <w:t>SPMT — Complete Full-Stack System Technical Documentation</w:t>
            </w:r>
          </w:p>
        </w:tc>
      </w:tr>
      <w:tr w:rsidR="00363559" w14:paraId="4A89A672" w14:textId="77777777">
        <w:trPr>
          <w:jc w:val="center"/>
        </w:trPr>
        <w:tc>
          <w:tcPr>
            <w:tcW w:w="2448" w:type="dxa"/>
            <w:shd w:val="clear" w:color="auto" w:fill="EEF3F7"/>
          </w:tcPr>
          <w:p w14:paraId="3B382598" w14:textId="77777777" w:rsidR="00363559" w:rsidRDefault="00000000">
            <w:r>
              <w:rPr>
                <w:sz w:val="18"/>
              </w:rPr>
              <w:t>Document version</w:t>
            </w:r>
          </w:p>
        </w:tc>
        <w:tc>
          <w:tcPr>
            <w:tcW w:w="7776" w:type="dxa"/>
            <w:shd w:val="clear" w:color="auto" w:fill="EEF3F7"/>
          </w:tcPr>
          <w:p w14:paraId="7406F8F4" w14:textId="77777777" w:rsidR="00363559" w:rsidRDefault="00000000">
            <w:r>
              <w:rPr>
                <w:sz w:val="18"/>
              </w:rPr>
              <w:t>1.0</w:t>
            </w:r>
          </w:p>
        </w:tc>
      </w:tr>
      <w:tr w:rsidR="00363559" w14:paraId="258AAB39" w14:textId="77777777">
        <w:trPr>
          <w:jc w:val="center"/>
        </w:trPr>
        <w:tc>
          <w:tcPr>
            <w:tcW w:w="2448" w:type="dxa"/>
          </w:tcPr>
          <w:p w14:paraId="1DC33C5B" w14:textId="77777777" w:rsidR="00363559" w:rsidRDefault="00000000">
            <w:r>
              <w:rPr>
                <w:sz w:val="18"/>
              </w:rPr>
              <w:t>Repository</w:t>
            </w:r>
          </w:p>
        </w:tc>
        <w:tc>
          <w:tcPr>
            <w:tcW w:w="7776" w:type="dxa"/>
          </w:tcPr>
          <w:p w14:paraId="65EF39D6" w14:textId="77777777" w:rsidR="00363559" w:rsidRDefault="00000000">
            <w:r>
              <w:rPr>
                <w:sz w:val="18"/>
              </w:rPr>
              <w:t>spmt-app-phase-1</w:t>
            </w:r>
          </w:p>
        </w:tc>
      </w:tr>
      <w:tr w:rsidR="00363559" w14:paraId="0A7A434F" w14:textId="77777777">
        <w:trPr>
          <w:jc w:val="center"/>
        </w:trPr>
        <w:tc>
          <w:tcPr>
            <w:tcW w:w="2448" w:type="dxa"/>
            <w:shd w:val="clear" w:color="auto" w:fill="EEF3F7"/>
          </w:tcPr>
          <w:p w14:paraId="53D77370" w14:textId="77777777" w:rsidR="00363559" w:rsidRDefault="00000000">
            <w:r>
              <w:rPr>
                <w:sz w:val="18"/>
              </w:rPr>
              <w:t>Analysis basis</w:t>
            </w:r>
          </w:p>
        </w:tc>
        <w:tc>
          <w:tcPr>
            <w:tcW w:w="7776" w:type="dxa"/>
            <w:shd w:val="clear" w:color="auto" w:fill="EEF3F7"/>
          </w:tcPr>
          <w:p w14:paraId="0B745F57" w14:textId="77777777" w:rsidR="00363559" w:rsidRDefault="00000000">
            <w:r>
              <w:rPr>
                <w:sz w:val="18"/>
              </w:rPr>
              <w:t>Actual project source code, database migrations, tests, scripts, seed data and documentation</w:t>
            </w:r>
          </w:p>
        </w:tc>
      </w:tr>
      <w:tr w:rsidR="00363559" w14:paraId="67C15CBA" w14:textId="77777777">
        <w:trPr>
          <w:jc w:val="center"/>
        </w:trPr>
        <w:tc>
          <w:tcPr>
            <w:tcW w:w="2448" w:type="dxa"/>
          </w:tcPr>
          <w:p w14:paraId="0F74D1BE" w14:textId="77777777" w:rsidR="00363559" w:rsidRDefault="00000000">
            <w:r>
              <w:rPr>
                <w:sz w:val="18"/>
              </w:rPr>
              <w:t>Backend runtime</w:t>
            </w:r>
          </w:p>
        </w:tc>
        <w:tc>
          <w:tcPr>
            <w:tcW w:w="7776" w:type="dxa"/>
          </w:tcPr>
          <w:p w14:paraId="0F9F27AA" w14:textId="77777777" w:rsidR="00363559" w:rsidRDefault="00000000">
            <w:r>
              <w:rPr>
                <w:sz w:val="18"/>
              </w:rPr>
              <w:t>Node.js (Express 4.21, ESM) — package version v3.0.0</w:t>
            </w:r>
          </w:p>
        </w:tc>
      </w:tr>
      <w:tr w:rsidR="00363559" w14:paraId="3939A0F1" w14:textId="77777777">
        <w:trPr>
          <w:jc w:val="center"/>
        </w:trPr>
        <w:tc>
          <w:tcPr>
            <w:tcW w:w="2448" w:type="dxa"/>
            <w:shd w:val="clear" w:color="auto" w:fill="EEF3F7"/>
          </w:tcPr>
          <w:p w14:paraId="000F3FB7" w14:textId="77777777" w:rsidR="00363559" w:rsidRDefault="00000000">
            <w:r>
              <w:rPr>
                <w:sz w:val="18"/>
              </w:rPr>
              <w:t>Database</w:t>
            </w:r>
          </w:p>
        </w:tc>
        <w:tc>
          <w:tcPr>
            <w:tcW w:w="7776" w:type="dxa"/>
            <w:shd w:val="clear" w:color="auto" w:fill="EEF3F7"/>
          </w:tcPr>
          <w:p w14:paraId="640BF16C" w14:textId="77777777" w:rsidR="00363559" w:rsidRDefault="00000000">
            <w:r>
              <w:rPr>
                <w:sz w:val="18"/>
              </w:rPr>
              <w:t>PostgreSQL 16 (pg Pool, 30 migrations from 001_users to 030_ai_priority)</w:t>
            </w:r>
          </w:p>
        </w:tc>
      </w:tr>
      <w:tr w:rsidR="00363559" w14:paraId="4B7DB779" w14:textId="77777777">
        <w:trPr>
          <w:jc w:val="center"/>
        </w:trPr>
        <w:tc>
          <w:tcPr>
            <w:tcW w:w="2448" w:type="dxa"/>
          </w:tcPr>
          <w:p w14:paraId="72E00375" w14:textId="77777777" w:rsidR="00363559" w:rsidRDefault="00000000">
            <w:r>
              <w:rPr>
                <w:sz w:val="18"/>
              </w:rPr>
              <w:t>Frontend</w:t>
            </w:r>
          </w:p>
        </w:tc>
        <w:tc>
          <w:tcPr>
            <w:tcW w:w="7776" w:type="dxa"/>
          </w:tcPr>
          <w:p w14:paraId="16F18B67" w14:textId="77777777" w:rsidR="00363559" w:rsidRDefault="00000000">
            <w:r>
              <w:rPr>
                <w:sz w:val="18"/>
              </w:rPr>
              <w:t>React 18.2 (Create React App 5.0.1)</w:t>
            </w:r>
          </w:p>
        </w:tc>
      </w:tr>
      <w:tr w:rsidR="00363559" w14:paraId="57B58778" w14:textId="77777777">
        <w:trPr>
          <w:jc w:val="center"/>
        </w:trPr>
        <w:tc>
          <w:tcPr>
            <w:tcW w:w="2448" w:type="dxa"/>
            <w:shd w:val="clear" w:color="auto" w:fill="EEF3F7"/>
          </w:tcPr>
          <w:p w14:paraId="30F47A9E" w14:textId="77777777" w:rsidR="00363559" w:rsidRDefault="00000000">
            <w:r>
              <w:rPr>
                <w:sz w:val="18"/>
              </w:rPr>
              <w:t>AI service</w:t>
            </w:r>
          </w:p>
        </w:tc>
        <w:tc>
          <w:tcPr>
            <w:tcW w:w="7776" w:type="dxa"/>
            <w:shd w:val="clear" w:color="auto" w:fill="EEF3F7"/>
          </w:tcPr>
          <w:p w14:paraId="2E10DB30" w14:textId="77777777" w:rsidR="00363559" w:rsidRDefault="00000000">
            <w:r>
              <w:rPr>
                <w:sz w:val="18"/>
              </w:rPr>
              <w:t>FastAPI + scikit-learn (category + priority models)</w:t>
            </w:r>
          </w:p>
        </w:tc>
      </w:tr>
      <w:tr w:rsidR="00363559" w14:paraId="2DF31418" w14:textId="77777777">
        <w:trPr>
          <w:jc w:val="center"/>
        </w:trPr>
        <w:tc>
          <w:tcPr>
            <w:tcW w:w="2448" w:type="dxa"/>
          </w:tcPr>
          <w:p w14:paraId="6A1AE7EC" w14:textId="77777777" w:rsidR="00363559" w:rsidRDefault="00000000">
            <w:r>
              <w:rPr>
                <w:sz w:val="18"/>
              </w:rPr>
              <w:t>AWS integration</w:t>
            </w:r>
          </w:p>
        </w:tc>
        <w:tc>
          <w:tcPr>
            <w:tcW w:w="7776" w:type="dxa"/>
          </w:tcPr>
          <w:p w14:paraId="25404711" w14:textId="77777777" w:rsidR="00363559" w:rsidRDefault="00000000">
            <w:r>
              <w:rPr>
                <w:sz w:val="18"/>
              </w:rPr>
              <w:t>Comprehend, Rekognition, S3, SES, SNS, Secrets Manager, CloudWatch Logs (adapters present; enabled via AWS_ENABLED)</w:t>
            </w:r>
          </w:p>
        </w:tc>
      </w:tr>
      <w:tr w:rsidR="00363559" w14:paraId="57736269" w14:textId="77777777">
        <w:trPr>
          <w:jc w:val="center"/>
        </w:trPr>
        <w:tc>
          <w:tcPr>
            <w:tcW w:w="2448" w:type="dxa"/>
            <w:shd w:val="clear" w:color="auto" w:fill="EEF3F7"/>
          </w:tcPr>
          <w:p w14:paraId="6156AA0B" w14:textId="77777777" w:rsidR="00363559" w:rsidRDefault="00000000">
            <w:r>
              <w:rPr>
                <w:sz w:val="18"/>
              </w:rPr>
              <w:t>Automated tests</w:t>
            </w:r>
          </w:p>
        </w:tc>
        <w:tc>
          <w:tcPr>
            <w:tcW w:w="7776" w:type="dxa"/>
            <w:shd w:val="clear" w:color="auto" w:fill="EEF3F7"/>
          </w:tcPr>
          <w:p w14:paraId="54C65338" w14:textId="77777777" w:rsidR="00363559" w:rsidRDefault="00000000">
            <w:r>
              <w:rPr>
                <w:sz w:val="18"/>
              </w:rPr>
              <w:t>120 unit tests across 7 suites (backend service/utility/middleware layer)</w:t>
            </w:r>
          </w:p>
        </w:tc>
      </w:tr>
    </w:tbl>
    <w:p w14:paraId="00933289" w14:textId="77777777" w:rsidR="00363559" w:rsidRDefault="00363559">
      <w:pPr>
        <w:spacing w:after="40"/>
      </w:pPr>
    </w:p>
    <w:p w14:paraId="2A0663D3" w14:textId="77777777" w:rsidR="00363559" w:rsidRDefault="00000000">
      <w:r>
        <w:rPr>
          <w:color w:val="5A626B"/>
        </w:rPr>
        <w:t>Provenance note: every statement in this document that describes functionality is derived from the project codebase. Claims that appear in design documents but are not backed by working code are explicitly labelled “Planned”, “Partially Implemented” or “Not verified in the provided implementation”.</w:t>
      </w:r>
    </w:p>
    <w:p w14:paraId="52305604" w14:textId="77777777" w:rsidR="00363559" w:rsidRDefault="00000000">
      <w:r>
        <w:br w:type="page"/>
      </w:r>
    </w:p>
    <w:p w14:paraId="2360BDEB" w14:textId="77777777" w:rsidR="00363559" w:rsidRDefault="00000000">
      <w:pPr>
        <w:pStyle w:val="Heading1"/>
      </w:pPr>
      <w:r>
        <w:lastRenderedPageBreak/>
        <w:t>Table of Contents</w:t>
      </w:r>
    </w:p>
    <w:p w14:paraId="5162B617" w14:textId="77777777" w:rsidR="00363559" w:rsidRDefault="00000000">
      <w:r>
        <w:fldChar w:fldCharType="begin"/>
      </w:r>
      <w:r>
        <w:instrText>TOC \o "1-3" \h \z \u</w:instrText>
      </w:r>
      <w:r>
        <w:fldChar w:fldCharType="separate"/>
      </w:r>
      <w:r>
        <w:t>Right-click and select 'Update Field' (or press F9) to build/synchronise the Table of Contents.</w:t>
      </w:r>
      <w:r>
        <w:fldChar w:fldCharType="end"/>
      </w:r>
    </w:p>
    <w:p w14:paraId="52F06267" w14:textId="77777777" w:rsidR="00363559" w:rsidRDefault="00000000">
      <w:r>
        <w:br w:type="page"/>
      </w:r>
    </w:p>
    <w:p w14:paraId="6AFBDF49" w14:textId="77777777" w:rsidR="00363559" w:rsidRDefault="00000000">
      <w:pPr>
        <w:pStyle w:val="Heading1"/>
      </w:pPr>
      <w:r>
        <w:lastRenderedPageBreak/>
        <w:t>1. Executive Summary</w:t>
      </w:r>
    </w:p>
    <w:p w14:paraId="5BB1D380" w14:textId="77777777" w:rsidR="00363559" w:rsidRDefault="00000000">
      <w:r>
        <w:t>SPMT (Smart Property Maintenance Tracker) is a full-stack, role-based maintenance-ticket management system that connects the people and services involved in keeping residential and commercial properties maintained. The system gives tenants a secure portal to report maintenance issues, lets property managers triage and route those issues, and gives service providers a mobile-friendly workspace to accept, perform and complete jobs. A system administrator controls users, security, configuration, and generates operational reports.</w:t>
      </w:r>
    </w:p>
    <w:p w14:paraId="500BC990" w14:textId="77777777" w:rsidR="00363559" w:rsidRDefault="00000000">
      <w:r>
        <w:t>The implementation is a hybrid architecture: a React single-page application speaks to a Node.js/Express REST API, which in turn persists to PostgreSQL and calls an array of AI and cloud services. The AI layer is deliberately hybrid. Rule-based keyword logic, a locally trained scikit-learn machine-learning pipeline (category and priority classification), AWS Comprehend custom classification (natural-language text classification), AWS Rekognition (image moderation and label detection for photographs), and a deterministic provider-scoring algorithm combine to classify tickets, detect emergencies, flag duplicates, and recommend or automatically assign the best-fit service provider.</w:t>
      </w:r>
    </w:p>
    <w:p w14:paraId="6F408103" w14:textId="77777777" w:rsidR="00363559" w:rsidRDefault="00000000">
      <w:r>
        <w:t>This document analyses the whole stack as it actually exists in the repository. It distinguishes, at every point, between what is fully implemented, what is partially implemented, what is only planned, and what was specified in documentation (SRS/SDD) but is not present in code. It also documents the database triggers that make audit and AI logging tables append-only, the full error-handling architecture, the security controls and their known gaps, the automated test suite, and the deployment picture — including both what ships today and what is recommended for production.</w:t>
      </w:r>
    </w:p>
    <w:p w14:paraId="18A238EB" w14:textId="77777777" w:rsidR="00363559" w:rsidRDefault="00000000">
      <w:r>
        <w:rPr>
          <w:b/>
        </w:rPr>
        <w:t>Key figures</w:t>
      </w:r>
    </w:p>
    <w:p w14:paraId="226E4758" w14:textId="77777777" w:rsidR="00363559" w:rsidRDefault="00000000">
      <w:pPr>
        <w:pStyle w:val="ListBullet"/>
      </w:pPr>
      <w:r>
        <w:rPr>
          <w:b/>
        </w:rPr>
        <w:t xml:space="preserve">Backend: </w:t>
      </w:r>
      <w:r>
        <w:t>Node.js/Express REST API with 43 mounted routers, JWT + refresh-token authentication, RBAC permission matrix, input sanitisation, rate limiting and a 120-test Jest suite.</w:t>
      </w:r>
    </w:p>
    <w:p w14:paraId="7BB3C8BE" w14:textId="77777777" w:rsidR="00363559" w:rsidRDefault="00000000">
      <w:pPr>
        <w:pStyle w:val="ListBullet"/>
      </w:pPr>
      <w:r>
        <w:rPr>
          <w:b/>
        </w:rPr>
        <w:t xml:space="preserve">Frontend: </w:t>
      </w:r>
      <w:r>
        <w:t>React SPA with four role-based workspaces (Tenant, Property Manager, Service Provider, System Admin) and a local write-through data mirror.</w:t>
      </w:r>
    </w:p>
    <w:p w14:paraId="3B290FB1" w14:textId="77777777" w:rsidR="00363559" w:rsidRDefault="00000000">
      <w:pPr>
        <w:pStyle w:val="ListBullet"/>
      </w:pPr>
      <w:r>
        <w:rPr>
          <w:b/>
        </w:rPr>
        <w:t xml:space="preserve">Database: </w:t>
      </w:r>
      <w:r>
        <w:t>PostgreSQL with 30 migrations, 24+ tables, UUID primary keys, 13 database triggers that make audit/AI-history tables append-only.</w:t>
      </w:r>
    </w:p>
    <w:p w14:paraId="314BDE15" w14:textId="77777777" w:rsidR="00363559" w:rsidRDefault="00000000">
      <w:pPr>
        <w:pStyle w:val="ListBullet"/>
      </w:pPr>
      <w:r>
        <w:rPr>
          <w:b/>
        </w:rPr>
        <w:t xml:space="preserve">AI: </w:t>
      </w:r>
      <w:r>
        <w:t>Five-step text/image arbitration, scikit-learn category and priority models, AWS Comprehend/Rekognition adapters, rule-based provider scoring with ML-assisted ranking.</w:t>
      </w:r>
    </w:p>
    <w:p w14:paraId="46938ADE" w14:textId="77777777" w:rsidR="00363559" w:rsidRDefault="00000000">
      <w:pPr>
        <w:pStyle w:val="ListBullet"/>
      </w:pPr>
      <w:r>
        <w:rPr>
          <w:b/>
        </w:rPr>
        <w:t xml:space="preserve">Automation: </w:t>
      </w:r>
      <w:r>
        <w:t>Scheduled SLA worker auto-assigns tickets per priority after configurable delays and marks SLA breaches.</w:t>
      </w:r>
    </w:p>
    <w:p w14:paraId="25434C2E" w14:textId="77777777" w:rsidR="00363559" w:rsidRDefault="00000000">
      <w:r>
        <w:br w:type="page"/>
      </w:r>
    </w:p>
    <w:p w14:paraId="21CE38E9" w14:textId="77777777" w:rsidR="00363559" w:rsidRDefault="00000000">
      <w:pPr>
        <w:pStyle w:val="Heading1"/>
      </w:pPr>
      <w:r>
        <w:lastRenderedPageBreak/>
        <w:t>2. System Overview</w:t>
      </w:r>
    </w:p>
    <w:p w14:paraId="7F69FEF5" w14:textId="77777777" w:rsidR="00363559" w:rsidRDefault="00000000">
      <w:pPr>
        <w:pStyle w:val="Heading2"/>
      </w:pPr>
      <w:r>
        <w:t>2.1 What SPMT Is</w:t>
      </w:r>
    </w:p>
    <w:p w14:paraId="206705AD" w14:textId="77777777" w:rsidR="00363559" w:rsidRDefault="00000000">
      <w:r>
        <w:t>Technically, SPMT is a three-tier web application. A browser-based React client (frontend tier) consumes a REST API (application tier) implemented in Node.js/Express; the API persists to PostgreSQL (data tier) and integrates with a Python AI microservice and AWS cloud services. A background worker inside the API process performs SLA checks and automatic provider assignment on a schedule.</w:t>
      </w:r>
    </w:p>
    <w:p w14:paraId="2B517D50" w14:textId="77777777" w:rsidR="00363559" w:rsidRDefault="00000000">
      <w:r>
        <w:t>In simple language, SPMT is an online system that lets a tenant report a maintenance problem (for example, a leaking tap or faulty wiring), shows property managers which problems exist and how urgent they are, and matches each problem to a suitable service provider. Providers receive jobs, report progress, and tenants confirm when a job is done and rate the provider.</w:t>
      </w:r>
    </w:p>
    <w:p w14:paraId="70413A21" w14:textId="77777777" w:rsidR="00363559" w:rsidRDefault="00000000">
      <w:pPr>
        <w:pStyle w:val="Heading2"/>
      </w:pPr>
      <w:r>
        <w:t>2.2 The Problem It Solves</w:t>
      </w:r>
    </w:p>
    <w:p w14:paraId="115FFC8D" w14:textId="77777777" w:rsidR="00363559" w:rsidRDefault="00000000">
      <w:pPr>
        <w:pStyle w:val="ListBullet"/>
      </w:pPr>
      <w:r>
        <w:t>Maintenance requests are currently handled informally (calls, notes, chats), which causes lost requests, unclear priorities and no accountability.</w:t>
      </w:r>
    </w:p>
    <w:p w14:paraId="2A686ABE" w14:textId="77777777" w:rsidR="00363559" w:rsidRDefault="00000000">
      <w:pPr>
        <w:pStyle w:val="ListBullet"/>
      </w:pPr>
      <w:r>
        <w:t>There is no reliable way to route a job to a provider who has the right skills, is nearby and is not overloaded.</w:t>
      </w:r>
    </w:p>
    <w:p w14:paraId="02D3B360" w14:textId="77777777" w:rsidR="00363559" w:rsidRDefault="00000000">
      <w:pPr>
        <w:pStyle w:val="ListBullet"/>
      </w:pPr>
      <w:r>
        <w:t>There is no audit trail proving what happened to a request, when, and by whom — a compliance and dispute risk.</w:t>
      </w:r>
    </w:p>
    <w:p w14:paraId="0E950DC5" w14:textId="77777777" w:rsidR="00363559" w:rsidRDefault="00000000">
      <w:pPr>
        <w:pStyle w:val="ListBullet"/>
      </w:pPr>
      <w:r>
        <w:t>Emergency issues (fire, flooding, gas leaks) are not distinguished from routine work consistently.</w:t>
      </w:r>
    </w:p>
    <w:p w14:paraId="073DF246" w14:textId="77777777" w:rsidR="00363559" w:rsidRDefault="00000000">
      <w:pPr>
        <w:pStyle w:val="ListBullet"/>
      </w:pPr>
      <w:r>
        <w:t>Managers cannot measure service levels, provider performance, or SLA compliance.</w:t>
      </w:r>
    </w:p>
    <w:p w14:paraId="6E841848" w14:textId="77777777" w:rsidR="00363559" w:rsidRDefault="00000000">
      <w:pPr>
        <w:pStyle w:val="Heading2"/>
      </w:pPr>
      <w:r>
        <w:t>2.3 Objectives</w:t>
      </w:r>
    </w:p>
    <w:p w14:paraId="5CA46C7A" w14:textId="77777777" w:rsidR="00363559" w:rsidRDefault="00000000">
      <w:pPr>
        <w:pStyle w:val="ListNumber"/>
      </w:pPr>
      <w:r>
        <w:rPr>
          <w:b/>
        </w:rPr>
        <w:t xml:space="preserve">Centralised ticketing: </w:t>
      </w:r>
      <w:r>
        <w:t>a single, validated pipeline from issue report to closure.</w:t>
      </w:r>
    </w:p>
    <w:p w14:paraId="2AE27AEF" w14:textId="77777777" w:rsidR="00363559" w:rsidRDefault="00000000">
      <w:pPr>
        <w:pStyle w:val="ListNumber"/>
      </w:pPr>
      <w:r>
        <w:rPr>
          <w:b/>
        </w:rPr>
        <w:t xml:space="preserve">Intelligent triage: </w:t>
      </w:r>
      <w:r>
        <w:t>automatic classification of the issue category, priority and required skill set using AI and rules.</w:t>
      </w:r>
    </w:p>
    <w:p w14:paraId="4D92EAE8" w14:textId="77777777" w:rsidR="00363559" w:rsidRDefault="00000000">
      <w:pPr>
        <w:pStyle w:val="ListNumber"/>
      </w:pPr>
      <w:r>
        <w:rPr>
          <w:b/>
        </w:rPr>
        <w:t xml:space="preserve">Best-fit assignment: </w:t>
      </w:r>
      <w:r>
        <w:t>ranked, explainable selection of service providers using skills, rating, proximity and workload.</w:t>
      </w:r>
    </w:p>
    <w:p w14:paraId="184A9615" w14:textId="77777777" w:rsidR="00363559" w:rsidRDefault="00000000">
      <w:pPr>
        <w:pStyle w:val="ListNumber"/>
      </w:pPr>
      <w:r>
        <w:rPr>
          <w:b/>
        </w:rPr>
        <w:t xml:space="preserve">Accountability: </w:t>
      </w:r>
      <w:r>
        <w:t>append-only audit, security and AI decision logging; immutable history.</w:t>
      </w:r>
    </w:p>
    <w:p w14:paraId="006C6844" w14:textId="77777777" w:rsidR="00363559" w:rsidRDefault="00000000">
      <w:pPr>
        <w:pStyle w:val="ListNumber"/>
      </w:pPr>
      <w:r>
        <w:rPr>
          <w:b/>
        </w:rPr>
        <w:t xml:space="preserve">SLA enforcement: </w:t>
      </w:r>
      <w:r>
        <w:t>per-priority response/resolution targets monitored by a background worker.</w:t>
      </w:r>
    </w:p>
    <w:p w14:paraId="59E8BADD" w14:textId="77777777" w:rsidR="00363559" w:rsidRDefault="00000000">
      <w:pPr>
        <w:pStyle w:val="ListNumber"/>
      </w:pPr>
      <w:r>
        <w:rPr>
          <w:b/>
        </w:rPr>
        <w:t xml:space="preserve">Security: </w:t>
      </w:r>
      <w:r>
        <w:t>role-based access, verified email accounts, password hygiene, lockouts and rate limiting.</w:t>
      </w:r>
    </w:p>
    <w:p w14:paraId="50559909" w14:textId="77777777" w:rsidR="00363559" w:rsidRDefault="00000000">
      <w:pPr>
        <w:pStyle w:val="Heading2"/>
      </w:pPr>
      <w:r>
        <w:lastRenderedPageBreak/>
        <w:t>2.4 Target Users and Major Roles</w:t>
      </w:r>
    </w:p>
    <w:tbl>
      <w:tblPr>
        <w:tblStyle w:val="TableGrid"/>
        <w:tblW w:w="0" w:type="auto"/>
        <w:jc w:val="center"/>
        <w:tblLook w:val="04A0" w:firstRow="1" w:lastRow="0" w:firstColumn="1" w:lastColumn="0" w:noHBand="0" w:noVBand="1"/>
      </w:tblPr>
      <w:tblGrid>
        <w:gridCol w:w="1865"/>
        <w:gridCol w:w="2136"/>
        <w:gridCol w:w="4855"/>
      </w:tblGrid>
      <w:tr w:rsidR="00363559" w14:paraId="14632C3A" w14:textId="77777777">
        <w:trPr>
          <w:tblHeader/>
          <w:jc w:val="center"/>
        </w:trPr>
        <w:tc>
          <w:tcPr>
            <w:tcW w:w="1872" w:type="dxa"/>
            <w:shd w:val="clear" w:color="auto" w:fill="0B3D5C"/>
          </w:tcPr>
          <w:p w14:paraId="7EDCD106" w14:textId="77777777" w:rsidR="00363559" w:rsidRDefault="00000000">
            <w:r>
              <w:rPr>
                <w:b/>
                <w:color w:val="FFFFFF"/>
                <w:sz w:val="18"/>
              </w:rPr>
              <w:t>Role</w:t>
            </w:r>
          </w:p>
        </w:tc>
        <w:tc>
          <w:tcPr>
            <w:tcW w:w="2304" w:type="dxa"/>
            <w:shd w:val="clear" w:color="auto" w:fill="0B3D5C"/>
          </w:tcPr>
          <w:p w14:paraId="784BBC73" w14:textId="77777777" w:rsidR="00363559" w:rsidRDefault="00000000">
            <w:r>
              <w:rPr>
                <w:b/>
                <w:color w:val="FFFFFF"/>
                <w:sz w:val="18"/>
              </w:rPr>
              <w:t>Description</w:t>
            </w:r>
          </w:p>
        </w:tc>
        <w:tc>
          <w:tcPr>
            <w:tcW w:w="6048" w:type="dxa"/>
            <w:shd w:val="clear" w:color="auto" w:fill="0B3D5C"/>
          </w:tcPr>
          <w:p w14:paraId="0C898FED" w14:textId="77777777" w:rsidR="00363559" w:rsidRDefault="00000000">
            <w:r>
              <w:rPr>
                <w:b/>
                <w:color w:val="FFFFFF"/>
                <w:sz w:val="18"/>
              </w:rPr>
              <w:t>Key capabilities</w:t>
            </w:r>
          </w:p>
        </w:tc>
      </w:tr>
      <w:tr w:rsidR="00363559" w14:paraId="211DB7D4" w14:textId="77777777">
        <w:trPr>
          <w:jc w:val="center"/>
        </w:trPr>
        <w:tc>
          <w:tcPr>
            <w:tcW w:w="1872" w:type="dxa"/>
          </w:tcPr>
          <w:p w14:paraId="3BA4583B" w14:textId="77777777" w:rsidR="00363559" w:rsidRDefault="00000000">
            <w:r>
              <w:rPr>
                <w:sz w:val="18"/>
              </w:rPr>
              <w:t>SYSTEM_ADMIN</w:t>
            </w:r>
          </w:p>
        </w:tc>
        <w:tc>
          <w:tcPr>
            <w:tcW w:w="2304" w:type="dxa"/>
          </w:tcPr>
          <w:p w14:paraId="2AD99AE3" w14:textId="77777777" w:rsidR="00363559" w:rsidRDefault="00000000">
            <w:r>
              <w:rPr>
                <w:sz w:val="18"/>
              </w:rPr>
              <w:t>Platform owner</w:t>
            </w:r>
          </w:p>
        </w:tc>
        <w:tc>
          <w:tcPr>
            <w:tcW w:w="6048" w:type="dxa"/>
          </w:tcPr>
          <w:p w14:paraId="7917CCEE" w14:textId="77777777" w:rsidR="00363559" w:rsidRDefault="00000000">
            <w:r>
              <w:rPr>
                <w:sz w:val="18"/>
              </w:rPr>
              <w:t>User management, role/permission management, settings, SLA &amp; AI-threshold configuration, backups, security audit log, reports, analytics, emergency downgrade, system health.</w:t>
            </w:r>
          </w:p>
        </w:tc>
      </w:tr>
      <w:tr w:rsidR="00363559" w14:paraId="21B7A2A1" w14:textId="77777777">
        <w:trPr>
          <w:jc w:val="center"/>
        </w:trPr>
        <w:tc>
          <w:tcPr>
            <w:tcW w:w="1872" w:type="dxa"/>
            <w:shd w:val="clear" w:color="auto" w:fill="EEF3F7"/>
          </w:tcPr>
          <w:p w14:paraId="0C22131D" w14:textId="77777777" w:rsidR="00363559" w:rsidRDefault="00000000">
            <w:r>
              <w:rPr>
                <w:sz w:val="18"/>
              </w:rPr>
              <w:t>PROPERTY_MANAGER</w:t>
            </w:r>
          </w:p>
        </w:tc>
        <w:tc>
          <w:tcPr>
            <w:tcW w:w="2304" w:type="dxa"/>
            <w:shd w:val="clear" w:color="auto" w:fill="EEF3F7"/>
          </w:tcPr>
          <w:p w14:paraId="124403DF" w14:textId="77777777" w:rsidR="00363559" w:rsidRDefault="00000000">
            <w:r>
              <w:rPr>
                <w:sz w:val="18"/>
              </w:rPr>
              <w:t>Manages properties &amp; units</w:t>
            </w:r>
          </w:p>
        </w:tc>
        <w:tc>
          <w:tcPr>
            <w:tcW w:w="6048" w:type="dxa"/>
            <w:shd w:val="clear" w:color="auto" w:fill="EEF3F7"/>
          </w:tcPr>
          <w:p w14:paraId="56554EAA" w14:textId="77777777" w:rsidR="00363559" w:rsidRDefault="00000000">
            <w:r>
              <w:rPr>
                <w:sz w:val="18"/>
              </w:rPr>
              <w:t>Property/unit CRUD, ticket triage, AI category override, assign/reassign providers, confirm/close/reopen tickets, run SLA and provider performance reports, review low-confidence AI queue.</w:t>
            </w:r>
          </w:p>
        </w:tc>
      </w:tr>
      <w:tr w:rsidR="00363559" w14:paraId="7BB4164A" w14:textId="77777777">
        <w:trPr>
          <w:jc w:val="center"/>
        </w:trPr>
        <w:tc>
          <w:tcPr>
            <w:tcW w:w="1872" w:type="dxa"/>
          </w:tcPr>
          <w:p w14:paraId="1CE6D049" w14:textId="77777777" w:rsidR="00363559" w:rsidRDefault="00000000">
            <w:r>
              <w:rPr>
                <w:sz w:val="18"/>
              </w:rPr>
              <w:t>SERVICE_PROVIDER</w:t>
            </w:r>
          </w:p>
        </w:tc>
        <w:tc>
          <w:tcPr>
            <w:tcW w:w="2304" w:type="dxa"/>
          </w:tcPr>
          <w:p w14:paraId="5DD1332B" w14:textId="77777777" w:rsidR="00363559" w:rsidRDefault="00000000">
            <w:r>
              <w:rPr>
                <w:sz w:val="18"/>
              </w:rPr>
              <w:t>Field technician/company</w:t>
            </w:r>
          </w:p>
        </w:tc>
        <w:tc>
          <w:tcPr>
            <w:tcW w:w="6048" w:type="dxa"/>
          </w:tcPr>
          <w:p w14:paraId="3DA4F0BB" w14:textId="77777777" w:rsidR="00363559" w:rsidRDefault="00000000">
            <w:r>
              <w:rPr>
                <w:sz w:val="18"/>
              </w:rPr>
              <w:t>View offered and assigned jobs, accept/decline, update status (in progress, waiting for parts, completed), update availability and location, view own ratings and schedule.</w:t>
            </w:r>
          </w:p>
        </w:tc>
      </w:tr>
      <w:tr w:rsidR="00363559" w14:paraId="2B5D7458" w14:textId="77777777">
        <w:trPr>
          <w:jc w:val="center"/>
        </w:trPr>
        <w:tc>
          <w:tcPr>
            <w:tcW w:w="1872" w:type="dxa"/>
            <w:shd w:val="clear" w:color="auto" w:fill="EEF3F7"/>
          </w:tcPr>
          <w:p w14:paraId="46C8055A" w14:textId="77777777" w:rsidR="00363559" w:rsidRDefault="00000000">
            <w:r>
              <w:rPr>
                <w:sz w:val="18"/>
              </w:rPr>
              <w:t>TENANT</w:t>
            </w:r>
          </w:p>
        </w:tc>
        <w:tc>
          <w:tcPr>
            <w:tcW w:w="2304" w:type="dxa"/>
            <w:shd w:val="clear" w:color="auto" w:fill="EEF3F7"/>
          </w:tcPr>
          <w:p w14:paraId="028219E7" w14:textId="77777777" w:rsidR="00363559" w:rsidRDefault="00000000">
            <w:r>
              <w:rPr>
                <w:sz w:val="18"/>
              </w:rPr>
              <w:t>Resident/lessee</w:t>
            </w:r>
          </w:p>
        </w:tc>
        <w:tc>
          <w:tcPr>
            <w:tcW w:w="6048" w:type="dxa"/>
            <w:shd w:val="clear" w:color="auto" w:fill="EEF3F7"/>
          </w:tcPr>
          <w:p w14:paraId="54285BFA" w14:textId="77777777" w:rsidR="00363559" w:rsidRDefault="00000000">
            <w:r>
              <w:rPr>
                <w:sz w:val="18"/>
              </w:rPr>
              <w:t>Create tickets with text + photos, track status, confirm completion, rate providers, view profile/property/lease information.</w:t>
            </w:r>
          </w:p>
        </w:tc>
      </w:tr>
      <w:tr w:rsidR="00363559" w14:paraId="5498C6C3" w14:textId="77777777">
        <w:trPr>
          <w:jc w:val="center"/>
        </w:trPr>
        <w:tc>
          <w:tcPr>
            <w:tcW w:w="1872" w:type="dxa"/>
          </w:tcPr>
          <w:p w14:paraId="3B451B60" w14:textId="77777777" w:rsidR="00363559" w:rsidRDefault="00000000">
            <w:r>
              <w:rPr>
                <w:sz w:val="18"/>
              </w:rPr>
              <w:t>GUEST</w:t>
            </w:r>
          </w:p>
        </w:tc>
        <w:tc>
          <w:tcPr>
            <w:tcW w:w="2304" w:type="dxa"/>
          </w:tcPr>
          <w:p w14:paraId="65380FAF" w14:textId="77777777" w:rsidR="00363559" w:rsidRDefault="00000000">
            <w:r>
              <w:rPr>
                <w:sz w:val="18"/>
              </w:rPr>
              <w:t>Registered in constants</w:t>
            </w:r>
          </w:p>
        </w:tc>
        <w:tc>
          <w:tcPr>
            <w:tcW w:w="6048" w:type="dxa"/>
          </w:tcPr>
          <w:p w14:paraId="32BE964D" w14:textId="77777777" w:rsidR="00363559" w:rsidRDefault="00000000">
            <w:r>
              <w:rPr>
                <w:sz w:val="18"/>
              </w:rPr>
              <w:t>Ancillary role defined in the RBAC matrix but not exposed for registration.</w:t>
            </w:r>
          </w:p>
        </w:tc>
      </w:tr>
      <w:tr w:rsidR="00363559" w14:paraId="7D2FA54D" w14:textId="77777777">
        <w:trPr>
          <w:jc w:val="center"/>
        </w:trPr>
        <w:tc>
          <w:tcPr>
            <w:tcW w:w="1872" w:type="dxa"/>
            <w:shd w:val="clear" w:color="auto" w:fill="EEF3F7"/>
          </w:tcPr>
          <w:p w14:paraId="040E08ED" w14:textId="77777777" w:rsidR="00363559" w:rsidRDefault="00000000">
            <w:r>
              <w:rPr>
                <w:sz w:val="18"/>
              </w:rPr>
              <w:t>ADMIN</w:t>
            </w:r>
          </w:p>
        </w:tc>
        <w:tc>
          <w:tcPr>
            <w:tcW w:w="2304" w:type="dxa"/>
            <w:shd w:val="clear" w:color="auto" w:fill="EEF3F7"/>
          </w:tcPr>
          <w:p w14:paraId="297916A9" w14:textId="77777777" w:rsidR="00363559" w:rsidRDefault="00000000">
            <w:r>
              <w:rPr>
                <w:sz w:val="18"/>
              </w:rPr>
              <w:t>Legacy role</w:t>
            </w:r>
          </w:p>
        </w:tc>
        <w:tc>
          <w:tcPr>
            <w:tcW w:w="6048" w:type="dxa"/>
            <w:shd w:val="clear" w:color="auto" w:fill="EEF3F7"/>
          </w:tcPr>
          <w:p w14:paraId="25670B77" w14:textId="77777777" w:rsidR="00363559" w:rsidRDefault="00000000">
            <w:r>
              <w:rPr>
                <w:sz w:val="18"/>
              </w:rPr>
              <w:t>Defined in the permission matrix (superset of manager) but not used by any route in practice; SYSTEM_ADMIN is the operative administrative role.</w:t>
            </w:r>
          </w:p>
        </w:tc>
      </w:tr>
    </w:tbl>
    <w:p w14:paraId="27E56958" w14:textId="77777777" w:rsidR="00363559" w:rsidRDefault="00363559">
      <w:pPr>
        <w:spacing w:after="40"/>
      </w:pPr>
    </w:p>
    <w:p w14:paraId="27071DE0" w14:textId="77777777" w:rsidR="00363559" w:rsidRDefault="00000000">
      <w:pPr>
        <w:pStyle w:val="Heading2"/>
      </w:pPr>
      <w:r>
        <w:t>2.5 Major Features</w:t>
      </w:r>
    </w:p>
    <w:p w14:paraId="5711EA19" w14:textId="77777777" w:rsidR="00363559" w:rsidRDefault="00000000">
      <w:pPr>
        <w:pStyle w:val="ListBullet"/>
      </w:pPr>
      <w:r>
        <w:t>Secure registration, email verification, login, password reset, account lockout and refresh-token rotation.</w:t>
      </w:r>
    </w:p>
    <w:p w14:paraId="654EA51C" w14:textId="77777777" w:rsidR="00363559" w:rsidRDefault="00000000">
      <w:pPr>
        <w:pStyle w:val="ListBullet"/>
      </w:pPr>
      <w:r>
        <w:t>Ticket lifecycle: New → AI Classified → Assigned → Accepted → In Progress → Waiting for Parts → Completed → Tenant Confirmed → Closed (with Reopened, On Hold, Cancelled, Archived, Escalated, Declined and Manual Review states).</w:t>
      </w:r>
    </w:p>
    <w:p w14:paraId="15210FD2" w14:textId="77777777" w:rsidR="00363559" w:rsidRDefault="00000000">
      <w:pPr>
        <w:pStyle w:val="ListBullet"/>
      </w:pPr>
      <w:r>
        <w:t>AI ticket classification: category + priority from description text (comprehend/sklearn/keywords) and ticket photos (Rekognition labels), with a five-step conflict-resolution outcome.</w:t>
      </w:r>
    </w:p>
    <w:p w14:paraId="3068AD4D" w14:textId="77777777" w:rsidR="00363559" w:rsidRDefault="00000000">
      <w:pPr>
        <w:pStyle w:val="ListBullet"/>
      </w:pPr>
      <w:r>
        <w:t>Duplicate detection and entity extraction from ticket text.</w:t>
      </w:r>
    </w:p>
    <w:p w14:paraId="3ACD3DC9" w14:textId="77777777" w:rsidR="00363559" w:rsidRDefault="00000000">
      <w:pPr>
        <w:pStyle w:val="ListBullet"/>
      </w:pPr>
      <w:r>
        <w:t>Low-confidence manual-review queue for property managers.</w:t>
      </w:r>
    </w:p>
    <w:p w14:paraId="6EC8278D" w14:textId="77777777" w:rsidR="00363559" w:rsidRDefault="00000000">
      <w:pPr>
        <w:pStyle w:val="ListBullet"/>
      </w:pPr>
      <w:r>
        <w:t>Provider selection: rule-based scored ranking (skills hard filter, rating, proximity, workload) with a Python re-implementation and emergency weight override.</w:t>
      </w:r>
    </w:p>
    <w:p w14:paraId="0FA23CC5" w14:textId="77777777" w:rsidR="00363559" w:rsidRDefault="00000000">
      <w:pPr>
        <w:pStyle w:val="ListBullet"/>
      </w:pPr>
      <w:r>
        <w:t>Automatic assignment worker with per-priority delays, eligibility gate, race-condition guard and decline→fallback re-routing.</w:t>
      </w:r>
    </w:p>
    <w:p w14:paraId="5E01FE72" w14:textId="77777777" w:rsidR="00363559" w:rsidRDefault="00000000">
      <w:pPr>
        <w:pStyle w:val="ListBullet"/>
      </w:pPr>
      <w:r>
        <w:t>Notifications (in-app records, SSE push, email, optional SMS via SNS) and per-user channel preferences.</w:t>
      </w:r>
    </w:p>
    <w:p w14:paraId="0D8B540D" w14:textId="77777777" w:rsidR="00363559" w:rsidRDefault="00000000">
      <w:pPr>
        <w:pStyle w:val="ListBullet"/>
      </w:pPr>
      <w:r>
        <w:t>Properties, units, leases, invoices/payments, calendar, messages, comments, ratings and report/analytics surfaces.</w:t>
      </w:r>
    </w:p>
    <w:p w14:paraId="35243B22" w14:textId="77777777" w:rsidR="00363559" w:rsidRDefault="00000000">
      <w:pPr>
        <w:pStyle w:val="ListBullet"/>
      </w:pPr>
      <w:r>
        <w:t>Admin configuration of AI thresholds, SLA targets and auto-assignment toggle.</w:t>
      </w:r>
    </w:p>
    <w:p w14:paraId="49FD5AF9" w14:textId="77777777" w:rsidR="00363559" w:rsidRDefault="00000000">
      <w:pPr>
        <w:pStyle w:val="Heading2"/>
      </w:pPr>
      <w:r>
        <w:lastRenderedPageBreak/>
        <w:t>2.6 Business Workflow (High Level)</w:t>
      </w:r>
    </w:p>
    <w:p w14:paraId="1797D136" w14:textId="77777777" w:rsidR="00363559" w:rsidRDefault="00000000">
      <w:pPr>
        <w:pStyle w:val="ListNumber"/>
      </w:pPr>
      <w:r>
        <w:t>A tenant (or manager/admin) submits a maintenance request with a description and up to five photos.</w:t>
      </w:r>
    </w:p>
    <w:p w14:paraId="3641B46C" w14:textId="77777777" w:rsidR="00363559" w:rsidRDefault="00000000">
      <w:pPr>
        <w:pStyle w:val="ListNumber"/>
      </w:pPr>
      <w:r>
        <w:t>The ticket is saved; the AI pipeline classifies it and records the outcome in the AI inference log.</w:t>
      </w:r>
    </w:p>
    <w:p w14:paraId="11B368BB" w14:textId="77777777" w:rsidR="00363559" w:rsidRDefault="00000000">
      <w:pPr>
        <w:pStyle w:val="ListNumber"/>
      </w:pPr>
      <w:r>
        <w:t>If confidence is below threshold or a conflict is detected, the ticket enters a manual-review queue; otherwise it is ready for assignment.</w:t>
      </w:r>
    </w:p>
    <w:p w14:paraId="2AC58B14" w14:textId="77777777" w:rsidR="00363559" w:rsidRDefault="00000000">
      <w:pPr>
        <w:pStyle w:val="ListNumber"/>
      </w:pPr>
      <w:r>
        <w:t>The assignment worker (or the manager) selects the best-fit provider using skill, rating, distance and workload scoring.</w:t>
      </w:r>
    </w:p>
    <w:p w14:paraId="77753A21" w14:textId="77777777" w:rsidR="00363559" w:rsidRDefault="00000000">
      <w:pPr>
        <w:pStyle w:val="ListNumber"/>
      </w:pPr>
      <w:r>
        <w:t>The provider receives the offer/assignment, accepts or declines, and works the ticket through its status steps.</w:t>
      </w:r>
    </w:p>
    <w:p w14:paraId="67440935" w14:textId="77777777" w:rsidR="00363559" w:rsidRDefault="00000000">
      <w:pPr>
        <w:pStyle w:val="ListNumber"/>
      </w:pPr>
      <w:r>
        <w:t>On completion the tenant confirms (or reopens) and can rate the provider.</w:t>
      </w:r>
    </w:p>
    <w:p w14:paraId="382234F5" w14:textId="77777777" w:rsidR="00363559" w:rsidRDefault="00000000">
      <w:pPr>
        <w:pStyle w:val="ListNumber"/>
      </w:pPr>
      <w:r>
        <w:t>Every state change is recorded in ticket status history; every AI decision in the append-only inference log; and every auditable action in the append-only audit log.</w:t>
      </w:r>
    </w:p>
    <w:p w14:paraId="13567AC4" w14:textId="77777777" w:rsidR="00363559" w:rsidRDefault="00000000">
      <w:pPr>
        <w:pStyle w:val="Heading2"/>
      </w:pPr>
      <w:r>
        <w:t>2.7 How AI Contributes</w:t>
      </w:r>
    </w:p>
    <w:p w14:paraId="77B069EC" w14:textId="77777777" w:rsidR="00363559" w:rsidRDefault="00000000">
      <w:r>
        <w:t>AI contributes three concrete capabilities in the implemented system: (1) text classification of the ticket category and priority using a trained scikit-learn model with AWS Comprehend as a second opinion and keyword rules as a fallback; (2) image analysis using AWS Rekognition to detect content (labels mapped to categories) and to moderate/flag unsafe or emergency imagery; and (3) provider ranking, where a composite score is computed and can be produced by the Python service or the Node scorer. A five-step arbitration function combines text and image results into a single outcome and decides whether the result can be trusted, needs manual review, constitutes a conflict, or is an emergency.</w:t>
      </w:r>
    </w:p>
    <w:p w14:paraId="45DC6FD4" w14:textId="77777777" w:rsidR="00363559" w:rsidRDefault="00000000">
      <w:r>
        <w:br w:type="page"/>
      </w:r>
    </w:p>
    <w:p w14:paraId="34BB03D7" w14:textId="77777777" w:rsidR="00363559" w:rsidRDefault="00000000">
      <w:pPr>
        <w:pStyle w:val="Heading1"/>
      </w:pPr>
      <w:r>
        <w:lastRenderedPageBreak/>
        <w:t>3. Complete System Architecture</w:t>
      </w:r>
    </w:p>
    <w:p w14:paraId="058F1132" w14:textId="77777777" w:rsidR="00363559" w:rsidRDefault="00000000">
      <w:r>
        <w:t>The system is organised in the classic three-tier pattern with an additional AI layer. The diagram below shows every tier and the connections between them.</w:t>
      </w:r>
    </w:p>
    <w:p w14:paraId="5C936695" w14:textId="77777777" w:rsidR="00363559" w:rsidRDefault="00000000">
      <w:pPr>
        <w:shd w:val="clear" w:color="auto" w:fill="F2F5F8"/>
        <w:spacing w:after="160"/>
      </w:pPr>
      <w:r>
        <w:rPr>
          <w:rFonts w:ascii="Consolas" w:hAnsi="Consolas"/>
          <w:sz w:val="18"/>
        </w:rPr>
        <w:br/>
        <w:t>┌─────────────────────────────────────────────────────────────────────────────┐</w:t>
      </w:r>
      <w:r>
        <w:rPr>
          <w:rFonts w:ascii="Consolas" w:hAnsi="Consolas"/>
          <w:sz w:val="18"/>
        </w:rPr>
        <w:br/>
        <w:t>│  FRONTEND TIER  — React 18 SPA (Create React App)                            │</w:t>
      </w:r>
      <w:r>
        <w:rPr>
          <w:rFonts w:ascii="Consolas" w:hAnsi="Consolas"/>
          <w:sz w:val="18"/>
        </w:rPr>
        <w:br/>
        <w:t>│  Role workspaces: Tenant | Property Manager | Service Provider | System Admin│</w:t>
      </w:r>
      <w:r>
        <w:rPr>
          <w:rFonts w:ascii="Consolas" w:hAnsi="Consolas"/>
          <w:sz w:val="18"/>
        </w:rPr>
        <w:br/>
        <w:t>│  Local write-through store (localStorage mirror) + SSE client + SLA poller   │</w:t>
      </w:r>
      <w:r>
        <w:rPr>
          <w:rFonts w:ascii="Consolas" w:hAnsi="Consolas"/>
          <w:sz w:val="18"/>
        </w:rPr>
        <w:br/>
        <w:t>└───────────────────────────────┬─────────────────────────────────────────────┘</w:t>
      </w:r>
      <w:r>
        <w:rPr>
          <w:rFonts w:ascii="Consolas" w:hAnsi="Consolas"/>
          <w:sz w:val="18"/>
        </w:rPr>
        <w:br/>
        <w:t xml:space="preserve">                                │ REST over HTTPS  (JSON, Bearer JWT)</w:t>
      </w:r>
      <w:r>
        <w:rPr>
          <w:rFonts w:ascii="Consolas" w:hAnsi="Consolas"/>
          <w:sz w:val="18"/>
        </w:rPr>
        <w:br/>
        <w:t xml:space="preserve">                                ▼</w:t>
      </w:r>
      <w:r>
        <w:rPr>
          <w:rFonts w:ascii="Consolas" w:hAnsi="Consolas"/>
          <w:sz w:val="18"/>
        </w:rPr>
        <w:br/>
        <w:t>┌─────────────────────────────────────────────────────────────────────────────┐</w:t>
      </w:r>
      <w:r>
        <w:rPr>
          <w:rFonts w:ascii="Consolas" w:hAnsi="Consolas"/>
          <w:sz w:val="18"/>
        </w:rPr>
        <w:br/>
        <w:t>│  API LAYER  — Express app.js                                                 │</w:t>
      </w:r>
      <w:r>
        <w:rPr>
          <w:rFonts w:ascii="Consolas" w:hAnsi="Consolas"/>
          <w:sz w:val="18"/>
        </w:rPr>
        <w:br/>
        <w:t>│  Helmet · CORS · Cookie parser · TLS enforcer · Rate limiters · Sanitizer    │</w:t>
      </w:r>
      <w:r>
        <w:rPr>
          <w:rFonts w:ascii="Consolas" w:hAnsi="Consolas"/>
          <w:sz w:val="18"/>
        </w:rPr>
        <w:br/>
        <w:t>│  Morgan/logging · CSRF-token endpoint · 43 module routers · Swagger UI       │</w:t>
      </w:r>
      <w:r>
        <w:rPr>
          <w:rFonts w:ascii="Consolas" w:hAnsi="Consolas"/>
          <w:sz w:val="18"/>
        </w:rPr>
        <w:br/>
        <w:t>│  Error boundary: notFoundHandler → central errorHandler                      │</w:t>
      </w:r>
      <w:r>
        <w:rPr>
          <w:rFonts w:ascii="Consolas" w:hAnsi="Consolas"/>
          <w:sz w:val="18"/>
        </w:rPr>
        <w:br/>
        <w:t>└───────────────┬──────────────────────────────┬──────────────────────────────┘</w:t>
      </w:r>
      <w:r>
        <w:rPr>
          <w:rFonts w:ascii="Consolas" w:hAnsi="Consolas"/>
          <w:sz w:val="18"/>
        </w:rPr>
        <w:br/>
        <w:t xml:space="preserve">                │                               │</w:t>
      </w:r>
      <w:r>
        <w:rPr>
          <w:rFonts w:ascii="Consolas" w:hAnsi="Consolas"/>
          <w:sz w:val="18"/>
        </w:rPr>
        <w:br/>
        <w:t xml:space="preserve">                ▼                               ▼</w:t>
      </w:r>
      <w:r>
        <w:rPr>
          <w:rFonts w:ascii="Consolas" w:hAnsi="Consolas"/>
          <w:sz w:val="18"/>
        </w:rPr>
        <w:br/>
        <w:t>┌───────────────────────────────┐   ┌─────────────────────────────────────────┐</w:t>
      </w:r>
      <w:r>
        <w:rPr>
          <w:rFonts w:ascii="Consolas" w:hAnsi="Consolas"/>
          <w:sz w:val="18"/>
        </w:rPr>
        <w:br/>
        <w:t>│  BUSINESS LOGIC (modules)      │   │  BACKGROUND WORKERS (in-process)        │</w:t>
      </w:r>
      <w:r>
        <w:rPr>
          <w:rFonts w:ascii="Consolas" w:hAnsi="Consolas"/>
          <w:sz w:val="18"/>
        </w:rPr>
        <w:br/>
        <w:t>│  auth · tickets · routing · ai │   │  SLA/auto-assign worker (5 s tick)      │</w:t>
      </w:r>
      <w:r>
        <w:rPr>
          <w:rFonts w:ascii="Consolas" w:hAnsi="Consolas"/>
          <w:sz w:val="18"/>
        </w:rPr>
        <w:br/>
        <w:t>│  properties · units · ...      │   │  emergency scheduler · SLA breach       │</w:t>
      </w:r>
      <w:r>
        <w:rPr>
          <w:rFonts w:ascii="Consolas" w:hAnsi="Consolas"/>
          <w:sz w:val="18"/>
        </w:rPr>
        <w:br/>
        <w:t>│  Services + Repositories (pg)  │   │  notifier (email/SMS/SSE)               │</w:t>
      </w:r>
      <w:r>
        <w:rPr>
          <w:rFonts w:ascii="Consolas" w:hAnsi="Consolas"/>
          <w:sz w:val="18"/>
        </w:rPr>
        <w:br/>
        <w:t>└───────────────┬───────────────┘   └───────────────────┬─────────────────────┘</w:t>
      </w:r>
      <w:r>
        <w:rPr>
          <w:rFonts w:ascii="Consolas" w:hAnsi="Consolas"/>
          <w:sz w:val="18"/>
        </w:rPr>
        <w:br/>
        <w:t xml:space="preserve">                │ SQL (parameterised)                   │ SQL</w:t>
      </w:r>
      <w:r>
        <w:rPr>
          <w:rFonts w:ascii="Consolas" w:hAnsi="Consolas"/>
          <w:sz w:val="18"/>
        </w:rPr>
        <w:br/>
        <w:t xml:space="preserve">                ▼                                      ▼</w:t>
      </w:r>
      <w:r>
        <w:rPr>
          <w:rFonts w:ascii="Consolas" w:hAnsi="Consolas"/>
          <w:sz w:val="18"/>
        </w:rPr>
        <w:br/>
        <w:t>┌─────────────────────────────────────────────────────────────────────────────┐</w:t>
      </w:r>
      <w:r>
        <w:rPr>
          <w:rFonts w:ascii="Consolas" w:hAnsi="Consolas"/>
          <w:sz w:val="18"/>
        </w:rPr>
        <w:br/>
        <w:t>│  DATA TIER — PostgreSQL 16 (pg Pool, migrations 001→030, seeds)             │</w:t>
      </w:r>
      <w:r>
        <w:rPr>
          <w:rFonts w:ascii="Consolas" w:hAnsi="Consolas"/>
          <w:sz w:val="18"/>
        </w:rPr>
        <w:br/>
        <w:t>│  users · properties · units · tickets · service_providers · routing_assign- │</w:t>
      </w:r>
      <w:r>
        <w:rPr>
          <w:rFonts w:ascii="Consolas" w:hAnsi="Consolas"/>
          <w:sz w:val="18"/>
        </w:rPr>
        <w:br/>
        <w:t>│  ments · ai_inference_log (append-only) · audit_log (append-only) ·         │</w:t>
      </w:r>
      <w:r>
        <w:rPr>
          <w:rFonts w:ascii="Consolas" w:hAnsi="Consolas"/>
          <w:sz w:val="18"/>
        </w:rPr>
        <w:br/>
        <w:t>│  security_audit_log (append-only) · notifications · sla_config · ...        │</w:t>
      </w:r>
      <w:r>
        <w:rPr>
          <w:rFonts w:ascii="Consolas" w:hAnsi="Consolas"/>
          <w:sz w:val="18"/>
        </w:rPr>
        <w:br/>
        <w:t>└─────────────────────────────────────────────────────────────────────────────┘</w:t>
      </w:r>
      <w:r>
        <w:rPr>
          <w:rFonts w:ascii="Consolas" w:hAnsi="Consolas"/>
          <w:sz w:val="18"/>
        </w:rPr>
        <w:br/>
      </w:r>
      <w:r>
        <w:rPr>
          <w:rFonts w:ascii="Consolas" w:hAnsi="Consolas"/>
          <w:sz w:val="18"/>
        </w:rPr>
        <w:br/>
        <w:t xml:space="preserve">                 AI / CLOUD SERVICE LAYER</w:t>
      </w:r>
      <w:r>
        <w:rPr>
          <w:rFonts w:ascii="Consolas" w:hAnsi="Consolas"/>
          <w:sz w:val="18"/>
        </w:rPr>
        <w:br/>
        <w:t xml:space="preserve">   ┌───────────────┐  ┌─────────────────┐  ┌───────────────┐  ┌────────────┐</w:t>
      </w:r>
      <w:r>
        <w:rPr>
          <w:rFonts w:ascii="Consolas" w:hAnsi="Consolas"/>
          <w:sz w:val="18"/>
        </w:rPr>
        <w:br/>
        <w:t xml:space="preserve">   │ Python AI     │  │ AWS Comprehend  │  │ AWS Rekogn.   │  │ AWS SES/   │</w:t>
      </w:r>
      <w:r>
        <w:rPr>
          <w:rFonts w:ascii="Consolas" w:hAnsi="Consolas"/>
          <w:sz w:val="18"/>
        </w:rPr>
        <w:br/>
        <w:t xml:space="preserve">   │ FastAPI +     │  │ (custom custom  │  │ moderation +  │  │ SNS · S3 · │</w:t>
      </w:r>
      <w:r>
        <w:rPr>
          <w:rFonts w:ascii="Consolas" w:hAnsi="Consolas"/>
          <w:sz w:val="18"/>
        </w:rPr>
        <w:br/>
        <w:t xml:space="preserve">   │ sklearn       │  │ classifier ep)  │  │ label detect  │  │ Secrets ·  │</w:t>
      </w:r>
      <w:r>
        <w:rPr>
          <w:rFonts w:ascii="Consolas" w:hAnsi="Consolas"/>
          <w:sz w:val="18"/>
        </w:rPr>
        <w:br/>
        <w:t xml:space="preserve">   │ classify +    │  │ text classify  │  │ image review  │  │ CloudWatch │</w:t>
      </w:r>
      <w:r>
        <w:rPr>
          <w:rFonts w:ascii="Consolas" w:hAnsi="Consolas"/>
          <w:sz w:val="18"/>
        </w:rPr>
        <w:br/>
        <w:t xml:space="preserve">   │ priority +    │  │ [gate: AI conf] │  │ [gate: visual]│  │ [channels] │</w:t>
      </w:r>
      <w:r>
        <w:rPr>
          <w:rFonts w:ascii="Consolas" w:hAnsi="Consolas"/>
          <w:sz w:val="18"/>
        </w:rPr>
        <w:br/>
        <w:t xml:space="preserve">   │ provider rank │  └─────────────────┘  └───────────────┘  └────────────┘</w:t>
      </w:r>
      <w:r>
        <w:rPr>
          <w:rFonts w:ascii="Consolas" w:hAnsi="Consolas"/>
          <w:sz w:val="18"/>
        </w:rPr>
        <w:br/>
        <w:t xml:space="preserve">   └───────────────┘</w:t>
      </w:r>
      <w:r>
        <w:rPr>
          <w:rFonts w:ascii="Consolas" w:hAnsi="Consolas"/>
          <w:sz w:val="18"/>
        </w:rPr>
        <w:br/>
      </w:r>
    </w:p>
    <w:p w14:paraId="1DD33D8B" w14:textId="77777777" w:rsidR="00363559" w:rsidRDefault="00000000">
      <w:r>
        <w:rPr>
          <w:i/>
          <w:color w:val="5A626B"/>
        </w:rPr>
        <w:t>Every connection is made through one of the backend's shared adapters, so cloud services are toggleable (AWS_ENABLED) and degrade to local rules when unavailable.</w:t>
      </w:r>
    </w:p>
    <w:p w14:paraId="4BECC80D" w14:textId="77777777" w:rsidR="00363559" w:rsidRDefault="00000000">
      <w:pPr>
        <w:pStyle w:val="Heading2"/>
      </w:pPr>
      <w:r>
        <w:lastRenderedPageBreak/>
        <w:t>3.1 Frontend-to-Backend Communication</w:t>
      </w:r>
    </w:p>
    <w:p w14:paraId="55C36A4C" w14:textId="77777777" w:rsidR="00363559" w:rsidRDefault="00000000">
      <w:r>
        <w:t>The React app talks to the API exclusively through a single fetch wrapper (src/api/client.js) which attaches the Bearer token, enforces a 20-second timeout, auto-refreshes an expired access token via the refresh-token endpoint, and normalises every failure into an Error carrying status code. The base URL is configured through REACT_APP_API_URL (default http://localhost:5000/api). In development the CRA dev server also proxies to port 5000.</w:t>
      </w:r>
    </w:p>
    <w:p w14:paraId="44D1BBB4" w14:textId="77777777" w:rsidR="00363559" w:rsidRDefault="00000000">
      <w:pPr>
        <w:pStyle w:val="Heading2"/>
      </w:pPr>
      <w:r>
        <w:t>3.2 API Request Lifecycle</w:t>
      </w:r>
    </w:p>
    <w:p w14:paraId="3D1AB6EA" w14:textId="77777777" w:rsidR="00363559" w:rsidRDefault="00000000">
      <w:pPr>
        <w:pStyle w:val="ListNumber"/>
      </w:pPr>
      <w:r>
        <w:t>Client sends request with Authorization: Bearer &lt;JWT&gt;.</w:t>
      </w:r>
    </w:p>
    <w:p w14:paraId="44E816A2" w14:textId="77777777" w:rsidR="00363559" w:rsidRDefault="00000000">
      <w:pPr>
        <w:pStyle w:val="ListNumber"/>
      </w:pPr>
      <w:r>
        <w:t>Express global middleware: helmet security headers, CORS, cookies, TLS enforcer, unauth rate limiter, JSON body parsing, XSS sanitisation, request logging.</w:t>
      </w:r>
    </w:p>
    <w:p w14:paraId="16B926B6" w14:textId="77777777" w:rsidR="00363559" w:rsidRDefault="00000000">
      <w:pPr>
        <w:pStyle w:val="ListNumber"/>
      </w:pPr>
      <w:r>
        <w:t>Per-route middleware: auth limiter, then route guards (authenticate → role/ownership checks).</w:t>
      </w:r>
    </w:p>
    <w:p w14:paraId="580ED022" w14:textId="77777777" w:rsidR="00363559" w:rsidRDefault="00000000">
      <w:pPr>
        <w:pStyle w:val="ListNumber"/>
      </w:pPr>
      <w:r>
        <w:t>Validators (Zod) run; parsed data is placed in req.validatedBody.</w:t>
      </w:r>
    </w:p>
    <w:p w14:paraId="4B539526" w14:textId="77777777" w:rsidR="00363559" w:rsidRDefault="00000000">
      <w:pPr>
        <w:pStyle w:val="ListNumber"/>
      </w:pPr>
      <w:r>
        <w:t>Controller delegates to a service, which enforces business rules and calls repositories.</w:t>
      </w:r>
    </w:p>
    <w:p w14:paraId="608DA2C0" w14:textId="77777777" w:rsidR="00363559" w:rsidRDefault="00000000">
      <w:pPr>
        <w:pStyle w:val="ListNumber"/>
      </w:pPr>
      <w:r>
        <w:t>Repositories run parameterised SQL against the PostgreSQL pool.</w:t>
      </w:r>
    </w:p>
    <w:p w14:paraId="34A998AF" w14:textId="77777777" w:rsidR="00363559" w:rsidRDefault="00000000">
      <w:pPr>
        <w:pStyle w:val="ListNumber"/>
      </w:pPr>
      <w:r>
        <w:t>The response is serialised as { success, data (or error, code, details) } and optionally audited.</w:t>
      </w:r>
    </w:p>
    <w:p w14:paraId="695351DB" w14:textId="77777777" w:rsidR="00363559" w:rsidRDefault="00000000">
      <w:pPr>
        <w:pStyle w:val="ListNumber"/>
      </w:pPr>
      <w:r>
        <w:t>Errors thrown anywhere bubble to the central error handler, which maps them to HTTP status codes.</w:t>
      </w:r>
    </w:p>
    <w:p w14:paraId="3C78280F" w14:textId="77777777" w:rsidR="00363559" w:rsidRDefault="00000000">
      <w:pPr>
        <w:pStyle w:val="Heading2"/>
      </w:pPr>
      <w:r>
        <w:t>3.3 Authentication Flow</w:t>
      </w:r>
    </w:p>
    <w:p w14:paraId="68A597B2" w14:textId="77777777" w:rsidR="00363559" w:rsidRDefault="00000000">
      <w:r>
        <w:t>Login verifies a bcrypt hash, resets attempt counters, issues a short-lived JWT access token (default 24 h) and an opaque 64-byte refresh token (7-day, stored hashed-less in refresh_tokens, rotated on use). Registration creates a PENDING account, emails a verify link, and — for service providers — creates the provider profile. Verified accounts become ACTIVE.</w:t>
      </w:r>
    </w:p>
    <w:p w14:paraId="33B9761C" w14:textId="77777777" w:rsidR="00363559" w:rsidRDefault="00000000">
      <w:pPr>
        <w:pStyle w:val="Heading2"/>
      </w:pPr>
      <w:r>
        <w:t>3.4 Authorization Flow</w:t>
      </w:r>
    </w:p>
    <w:p w14:paraId="6CF4DFF8" w14:textId="77777777" w:rsidR="00363559" w:rsidRDefault="00000000">
      <w:r>
        <w:t>Each route declares allowed roles via authorize(...) or granular permissions via hasPermission(...). SYSTEM_ADMIN bypasses all permission checks. Considerations of ownership (e.g. a tenant may only view his own tickets) are enforced inside controllers/services rather than at the route level. The permission matrix contains 52 permissions grouped by module.</w:t>
      </w:r>
    </w:p>
    <w:p w14:paraId="09411818" w14:textId="77777777" w:rsidR="00363559" w:rsidRDefault="00000000">
      <w:pPr>
        <w:pStyle w:val="Heading2"/>
      </w:pPr>
      <w:r>
        <w:t>3.5 Backend-to-Database, -to-AI, -to-AWS</w:t>
      </w:r>
    </w:p>
    <w:p w14:paraId="214612E2" w14:textId="77777777" w:rsidR="00363559" w:rsidRDefault="00000000">
      <w:pPr>
        <w:pStyle w:val="ListBullet"/>
      </w:pPr>
      <w:r>
        <w:rPr>
          <w:b/>
        </w:rPr>
        <w:t xml:space="preserve">Backend → database: </w:t>
      </w:r>
      <w:r>
        <w:t>a pg pool (2–10 clients) with parameterised queries, so user input never concatenates into SQL.</w:t>
      </w:r>
    </w:p>
    <w:p w14:paraId="184F2A7E" w14:textId="77777777" w:rsidR="00363559" w:rsidRDefault="00000000">
      <w:pPr>
        <w:pStyle w:val="ListBullet"/>
      </w:pPr>
      <w:r>
        <w:rPr>
          <w:b/>
        </w:rPr>
        <w:t xml:space="preserve">Backend → Python AI: </w:t>
      </w:r>
      <w:r>
        <w:t>a fetch client with a 4 s AbortController timeout; failures degrade to keyword classification or the Node scorer.</w:t>
      </w:r>
    </w:p>
    <w:p w14:paraId="301DD4B4" w14:textId="77777777" w:rsidR="00363559" w:rsidRDefault="00000000">
      <w:pPr>
        <w:pStyle w:val="ListBullet"/>
      </w:pPr>
      <w:r>
        <w:rPr>
          <w:b/>
        </w:rPr>
        <w:lastRenderedPageBreak/>
        <w:t xml:space="preserve">Backend → Comprehend: </w:t>
      </w:r>
      <w:r>
        <w:t>ClassifyDocumentCommand against a custom endpoint ARN (maximum 5,000 bytes, trimmed); retry wrapper; keyword fallback on failure.</w:t>
      </w:r>
    </w:p>
    <w:p w14:paraId="0375C853" w14:textId="77777777" w:rsidR="00363559" w:rsidRDefault="00000000">
      <w:pPr>
        <w:pStyle w:val="ListBullet"/>
      </w:pPr>
      <w:r>
        <w:rPr>
          <w:b/>
        </w:rPr>
        <w:t xml:space="preserve">Backend → Rekognition: </w:t>
      </w:r>
      <w:r>
        <w:t>DetectModerationLabels (MinConfidence 70) and DetectLabels (MaxLabels 20, MinConfidence 60); moderation is a pre-upload gate; failure is fail-open with the error recorded.</w:t>
      </w:r>
    </w:p>
    <w:p w14:paraId="5892BDD7" w14:textId="77777777" w:rsidR="00363559" w:rsidRDefault="00000000">
      <w:pPr>
        <w:pStyle w:val="ListBullet"/>
      </w:pPr>
      <w:r>
        <w:rPr>
          <w:b/>
        </w:rPr>
        <w:t xml:space="preserve">Backend → S3/SES/SNS/Secrets/CloudWatch: </w:t>
      </w:r>
      <w:r>
        <w:t>explicit adapters used for image/report storage, email, SMS/push, secrets and log shipping — all gated on AWS_ENABLED.</w:t>
      </w:r>
    </w:p>
    <w:p w14:paraId="1089C8F6" w14:textId="77777777" w:rsidR="00363559" w:rsidRDefault="00000000">
      <w:pPr>
        <w:pStyle w:val="Heading2"/>
      </w:pPr>
      <w:r>
        <w:t>3.6 Error Propagation and Logging</w:t>
      </w:r>
    </w:p>
    <w:p w14:paraId="10EF2F68" w14:textId="77777777" w:rsidR="00363559" w:rsidRDefault="00000000">
      <w:r>
        <w:t>Errors carry an AppError object with a status code and a machine-readable code. The central handler converts Zod validation errors to 422, JWT errors to 401, PostgreSQL constraint codes 23505/23503 to 409/400, and everything else to 500 or an allowed 4xx code; it logs 5xx at error level (with stack) and 4xx at warn. Morgan request logs stream into the Winston JSON logger, which writes rotated files logs/error.log and logs/combined.log and can ship to CloudWatch in production.</w:t>
      </w:r>
    </w:p>
    <w:p w14:paraId="42FA5870" w14:textId="77777777" w:rsidR="00363559" w:rsidRDefault="00000000">
      <w:pPr>
        <w:pStyle w:val="Heading2"/>
      </w:pPr>
      <w:r>
        <w:t>3.7 Security Boundaries</w:t>
      </w:r>
    </w:p>
    <w:p w14:paraId="191F883F" w14:textId="77777777" w:rsidR="00363559" w:rsidRDefault="00000000">
      <w:pPr>
        <w:pStyle w:val="ListBullet"/>
      </w:pPr>
      <w:r>
        <w:t>Boundary 1 — browser to API: HTTPS in production (TLS enforcer + HSTS), CORS allow-list, rate limiting, sanitisation.</w:t>
      </w:r>
    </w:p>
    <w:p w14:paraId="69BA9E45" w14:textId="77777777" w:rsidR="00363559" w:rsidRDefault="00000000">
      <w:pPr>
        <w:pStyle w:val="ListBullet"/>
      </w:pPr>
      <w:r>
        <w:t>Boundary 2 — API to database: parameterised SQL, INSERT-only triggers on audit/AI tables, CHECK constraints.</w:t>
      </w:r>
    </w:p>
    <w:p w14:paraId="37569E8D" w14:textId="77777777" w:rsidR="00363559" w:rsidRDefault="00000000">
      <w:pPr>
        <w:pStyle w:val="ListBullet"/>
      </w:pPr>
      <w:r>
        <w:t>Boundary 3 — API to cloud: AWS SDK credentials from environment (or Secrets Manager), least-privilege IAM policy documented, retries with timeouts.</w:t>
      </w:r>
    </w:p>
    <w:p w14:paraId="110D46C4" w14:textId="77777777" w:rsidR="00363559" w:rsidRDefault="00000000">
      <w:pPr>
        <w:pStyle w:val="ListBullet"/>
      </w:pPr>
      <w:r>
        <w:t>Boundary 4 — process: JWT_BEARER only on /api (no cookie session), Cache-Control: no-store on all /api responses.</w:t>
      </w:r>
    </w:p>
    <w:p w14:paraId="456081E1" w14:textId="77777777" w:rsidR="00363559" w:rsidRDefault="00000000">
      <w:r>
        <w:br w:type="page"/>
      </w:r>
    </w:p>
    <w:p w14:paraId="226362D1" w14:textId="77777777" w:rsidR="00363559" w:rsidRDefault="00000000">
      <w:pPr>
        <w:pStyle w:val="Heading1"/>
      </w:pPr>
      <w:r>
        <w:lastRenderedPageBreak/>
        <w:t>4. Frontend Analysis</w:t>
      </w:r>
    </w:p>
    <w:p w14:paraId="59D2A9BE" w14:textId="77777777" w:rsidR="00363559" w:rsidRDefault="00000000">
      <w:pPr>
        <w:pStyle w:val="Heading2"/>
      </w:pPr>
      <w:r>
        <w:t>4.1 Stack and Structure</w:t>
      </w:r>
    </w:p>
    <w:tbl>
      <w:tblPr>
        <w:tblStyle w:val="TableGrid"/>
        <w:tblW w:w="0" w:type="auto"/>
        <w:jc w:val="center"/>
        <w:tblLook w:val="04A0" w:firstRow="1" w:lastRow="0" w:firstColumn="1" w:lastColumn="0" w:noHBand="0" w:noVBand="1"/>
      </w:tblPr>
      <w:tblGrid>
        <w:gridCol w:w="1726"/>
        <w:gridCol w:w="7130"/>
      </w:tblGrid>
      <w:tr w:rsidR="00363559" w14:paraId="20DB0C99" w14:textId="77777777">
        <w:trPr>
          <w:tblHeader/>
          <w:jc w:val="center"/>
        </w:trPr>
        <w:tc>
          <w:tcPr>
            <w:tcW w:w="1872" w:type="dxa"/>
            <w:shd w:val="clear" w:color="auto" w:fill="0B3D5C"/>
          </w:tcPr>
          <w:p w14:paraId="01C6B23F" w14:textId="77777777" w:rsidR="00363559" w:rsidRDefault="00000000">
            <w:r>
              <w:rPr>
                <w:b/>
                <w:color w:val="FFFFFF"/>
                <w:sz w:val="18"/>
              </w:rPr>
              <w:t>Aspect</w:t>
            </w:r>
          </w:p>
        </w:tc>
        <w:tc>
          <w:tcPr>
            <w:tcW w:w="8352" w:type="dxa"/>
            <w:shd w:val="clear" w:color="auto" w:fill="0B3D5C"/>
          </w:tcPr>
          <w:p w14:paraId="3EB0D4A8" w14:textId="77777777" w:rsidR="00363559" w:rsidRDefault="00000000">
            <w:r>
              <w:rPr>
                <w:b/>
                <w:color w:val="FFFFFF"/>
                <w:sz w:val="18"/>
              </w:rPr>
              <w:t>Detail</w:t>
            </w:r>
          </w:p>
        </w:tc>
      </w:tr>
      <w:tr w:rsidR="00363559" w14:paraId="0F0BDB0E" w14:textId="77777777">
        <w:trPr>
          <w:jc w:val="center"/>
        </w:trPr>
        <w:tc>
          <w:tcPr>
            <w:tcW w:w="1872" w:type="dxa"/>
          </w:tcPr>
          <w:p w14:paraId="0E7F12B7" w14:textId="77777777" w:rsidR="00363559" w:rsidRDefault="00000000">
            <w:r>
              <w:rPr>
                <w:sz w:val="18"/>
              </w:rPr>
              <w:t>Framework</w:t>
            </w:r>
          </w:p>
        </w:tc>
        <w:tc>
          <w:tcPr>
            <w:tcW w:w="8352" w:type="dxa"/>
          </w:tcPr>
          <w:p w14:paraId="3BFDB4BF" w14:textId="77777777" w:rsidR="00363559" w:rsidRDefault="00000000">
            <w:r>
              <w:rPr>
                <w:sz w:val="18"/>
              </w:rPr>
              <w:t>React 18.2.0 (react-dom 18.2.0), Create React App (react-scripts 5.0.1)</w:t>
            </w:r>
          </w:p>
        </w:tc>
      </w:tr>
      <w:tr w:rsidR="00363559" w14:paraId="1566C7DB" w14:textId="77777777">
        <w:trPr>
          <w:jc w:val="center"/>
        </w:trPr>
        <w:tc>
          <w:tcPr>
            <w:tcW w:w="1872" w:type="dxa"/>
            <w:shd w:val="clear" w:color="auto" w:fill="EEF3F7"/>
          </w:tcPr>
          <w:p w14:paraId="54DF6F7E" w14:textId="77777777" w:rsidR="00363559" w:rsidRDefault="00000000">
            <w:r>
              <w:rPr>
                <w:sz w:val="18"/>
              </w:rPr>
              <w:t>Language</w:t>
            </w:r>
          </w:p>
        </w:tc>
        <w:tc>
          <w:tcPr>
            <w:tcW w:w="8352" w:type="dxa"/>
            <w:shd w:val="clear" w:color="auto" w:fill="EEF3F7"/>
          </w:tcPr>
          <w:p w14:paraId="1AC51296" w14:textId="77777777" w:rsidR="00363559" w:rsidRDefault="00000000">
            <w:r>
              <w:rPr>
                <w:sz w:val="18"/>
              </w:rPr>
              <w:t>JavaScript (JSX)</w:t>
            </w:r>
          </w:p>
        </w:tc>
      </w:tr>
      <w:tr w:rsidR="00363559" w14:paraId="7D82FE6D" w14:textId="77777777">
        <w:trPr>
          <w:jc w:val="center"/>
        </w:trPr>
        <w:tc>
          <w:tcPr>
            <w:tcW w:w="1872" w:type="dxa"/>
          </w:tcPr>
          <w:p w14:paraId="230DDB5A" w14:textId="77777777" w:rsidR="00363559" w:rsidRDefault="00000000">
            <w:r>
              <w:rPr>
                <w:sz w:val="18"/>
              </w:rPr>
              <w:t>Routing</w:t>
            </w:r>
          </w:p>
        </w:tc>
        <w:tc>
          <w:tcPr>
            <w:tcW w:w="8352" w:type="dxa"/>
          </w:tcPr>
          <w:p w14:paraId="65A4C769" w14:textId="77777777" w:rsidR="00363559" w:rsidRDefault="00000000">
            <w:r>
              <w:rPr>
                <w:sz w:val="18"/>
              </w:rPr>
              <w:t>State-based screen switching in App.jsx (react-router-dom is declared in package.json but unused)</w:t>
            </w:r>
          </w:p>
        </w:tc>
      </w:tr>
      <w:tr w:rsidR="00363559" w14:paraId="595E8014" w14:textId="77777777">
        <w:trPr>
          <w:jc w:val="center"/>
        </w:trPr>
        <w:tc>
          <w:tcPr>
            <w:tcW w:w="1872" w:type="dxa"/>
            <w:shd w:val="clear" w:color="auto" w:fill="EEF3F7"/>
          </w:tcPr>
          <w:p w14:paraId="2567A265" w14:textId="77777777" w:rsidR="00363559" w:rsidRDefault="00000000">
            <w:r>
              <w:rPr>
                <w:sz w:val="18"/>
              </w:rPr>
              <w:t>State</w:t>
            </w:r>
          </w:p>
        </w:tc>
        <w:tc>
          <w:tcPr>
            <w:tcW w:w="8352" w:type="dxa"/>
            <w:shd w:val="clear" w:color="auto" w:fill="EEF3F7"/>
          </w:tcPr>
          <w:p w14:paraId="13CDCDD7" w14:textId="77777777" w:rsidR="00363559" w:rsidRDefault="00000000">
            <w:r>
              <w:rPr>
                <w:sz w:val="18"/>
              </w:rPr>
              <w:t>Custom singleton stores synced to localStorage (spmt_app_data) plus React local state; window CustomEvents drive re-render</w:t>
            </w:r>
          </w:p>
        </w:tc>
      </w:tr>
      <w:tr w:rsidR="00363559" w14:paraId="70CF94EC" w14:textId="77777777">
        <w:trPr>
          <w:jc w:val="center"/>
        </w:trPr>
        <w:tc>
          <w:tcPr>
            <w:tcW w:w="1872" w:type="dxa"/>
          </w:tcPr>
          <w:p w14:paraId="19646A57" w14:textId="77777777" w:rsidR="00363559" w:rsidRDefault="00000000">
            <w:r>
              <w:rPr>
                <w:sz w:val="18"/>
              </w:rPr>
              <w:t>HTTP</w:t>
            </w:r>
          </w:p>
        </w:tc>
        <w:tc>
          <w:tcPr>
            <w:tcW w:w="8352" w:type="dxa"/>
          </w:tcPr>
          <w:p w14:paraId="3C5054BC" w14:textId="77777777" w:rsidR="00363559" w:rsidRDefault="00000000">
            <w:r>
              <w:rPr>
                <w:sz w:val="18"/>
              </w:rPr>
              <w:t>Hand-rolled fetch wrapper src/api/client.js (base URL, timeout, JWT refresh, error normalisation)</w:t>
            </w:r>
          </w:p>
        </w:tc>
      </w:tr>
      <w:tr w:rsidR="00363559" w14:paraId="07F2233A" w14:textId="77777777">
        <w:trPr>
          <w:jc w:val="center"/>
        </w:trPr>
        <w:tc>
          <w:tcPr>
            <w:tcW w:w="1872" w:type="dxa"/>
            <w:shd w:val="clear" w:color="auto" w:fill="EEF3F7"/>
          </w:tcPr>
          <w:p w14:paraId="66911FC3" w14:textId="77777777" w:rsidR="00363559" w:rsidRDefault="00000000">
            <w:r>
              <w:rPr>
                <w:sz w:val="18"/>
              </w:rPr>
              <w:t>Real-time</w:t>
            </w:r>
          </w:p>
        </w:tc>
        <w:tc>
          <w:tcPr>
            <w:tcW w:w="8352" w:type="dxa"/>
            <w:shd w:val="clear" w:color="auto" w:fill="EEF3F7"/>
          </w:tcPr>
          <w:p w14:paraId="687C69C2" w14:textId="77777777" w:rsidR="00363559" w:rsidRDefault="00000000">
            <w:r>
              <w:rPr>
                <w:sz w:val="18"/>
              </w:rPr>
              <w:t>Server-Sent Events (SSE) for user/ticket push; window events for SLA warnings</w:t>
            </w:r>
          </w:p>
        </w:tc>
      </w:tr>
      <w:tr w:rsidR="00363559" w14:paraId="4170BAA5" w14:textId="77777777">
        <w:trPr>
          <w:jc w:val="center"/>
        </w:trPr>
        <w:tc>
          <w:tcPr>
            <w:tcW w:w="1872" w:type="dxa"/>
          </w:tcPr>
          <w:p w14:paraId="6F3E2330" w14:textId="77777777" w:rsidR="00363559" w:rsidRDefault="00000000">
            <w:r>
              <w:rPr>
                <w:sz w:val="18"/>
              </w:rPr>
              <w:t>Charts/PDF</w:t>
            </w:r>
          </w:p>
        </w:tc>
        <w:tc>
          <w:tcPr>
            <w:tcW w:w="8352" w:type="dxa"/>
          </w:tcPr>
          <w:p w14:paraId="3DD8CE57" w14:textId="77777777" w:rsidR="00363559" w:rsidRDefault="00000000">
            <w:r>
              <w:rPr>
                <w:sz w:val="18"/>
              </w:rPr>
              <w:t>recharts (dashboard charts); jsPDF + jspdf-autotable (admin report export)</w:t>
            </w:r>
          </w:p>
        </w:tc>
      </w:tr>
      <w:tr w:rsidR="00363559" w14:paraId="13FCEE13" w14:textId="77777777">
        <w:trPr>
          <w:jc w:val="center"/>
        </w:trPr>
        <w:tc>
          <w:tcPr>
            <w:tcW w:w="1872" w:type="dxa"/>
            <w:shd w:val="clear" w:color="auto" w:fill="EEF3F7"/>
          </w:tcPr>
          <w:p w14:paraId="1CB51A05" w14:textId="77777777" w:rsidR="00363559" w:rsidRDefault="00000000">
            <w:r>
              <w:rPr>
                <w:sz w:val="18"/>
              </w:rPr>
              <w:t>Styling</w:t>
            </w:r>
          </w:p>
        </w:tc>
        <w:tc>
          <w:tcPr>
            <w:tcW w:w="8352" w:type="dxa"/>
            <w:shd w:val="clear" w:color="auto" w:fill="EEF3F7"/>
          </w:tcPr>
          <w:p w14:paraId="6AB3EFA1" w14:textId="77777777" w:rsidR="00363559" w:rsidRDefault="00000000">
            <w:r>
              <w:rPr>
                <w:sz w:val="18"/>
              </w:rPr>
              <w:t>Hand-rolled CSS (styles.css) with CSS variables and dark/light theme toggle</w:t>
            </w:r>
          </w:p>
        </w:tc>
      </w:tr>
      <w:tr w:rsidR="00363559" w14:paraId="0807C6DA" w14:textId="77777777">
        <w:trPr>
          <w:jc w:val="center"/>
        </w:trPr>
        <w:tc>
          <w:tcPr>
            <w:tcW w:w="1872" w:type="dxa"/>
          </w:tcPr>
          <w:p w14:paraId="694608AB" w14:textId="77777777" w:rsidR="00363559" w:rsidRDefault="00000000">
            <w:r>
              <w:rPr>
                <w:sz w:val="18"/>
              </w:rPr>
              <w:t>Icons</w:t>
            </w:r>
          </w:p>
        </w:tc>
        <w:tc>
          <w:tcPr>
            <w:tcW w:w="8352" w:type="dxa"/>
          </w:tcPr>
          <w:p w14:paraId="3EC78A0C" w14:textId="77777777" w:rsidR="00363559" w:rsidRDefault="00000000">
            <w:r>
              <w:rPr>
                <w:sz w:val="18"/>
              </w:rPr>
              <w:t>react-icons (Font Awesome family)</w:t>
            </w:r>
          </w:p>
        </w:tc>
      </w:tr>
    </w:tbl>
    <w:p w14:paraId="2D646087" w14:textId="77777777" w:rsidR="00363559" w:rsidRDefault="00363559">
      <w:pPr>
        <w:spacing w:after="40"/>
      </w:pPr>
    </w:p>
    <w:p w14:paraId="7ED7F1E2" w14:textId="77777777" w:rsidR="00363559" w:rsidRDefault="00000000">
      <w:r>
        <w:t>Source layout: src/api (client), src/components (common + auth + ticket/assignment/property widgets + ratings), src/data (stores and AI-pipeline helpers), src/hooks (useTickets), src/pages (admin, manager, provider, tenant + role dashboards), src/utils (SA ID validation).</w:t>
      </w:r>
    </w:p>
    <w:p w14:paraId="3D6758F2" w14:textId="77777777" w:rsidR="00363559" w:rsidRDefault="00000000">
      <w:pPr>
        <w:pStyle w:val="Heading2"/>
      </w:pPr>
      <w:r>
        <w:t>4.2 Navigation and Protected Entry</w:t>
      </w:r>
    </w:p>
    <w:p w14:paraId="40CC20D8" w14:textId="77777777" w:rsidR="00363559" w:rsidRDefault="00000000">
      <w:r>
        <w:t>App.jsx decides between loading/login/register/verify-email/forgot-password/app states. On boot with a stored JWT, it validates it against GET /auth/me, then bulk-syncs properties, units, technicians, tickets and users into the local store, starts a 15-second SLA poller and opens the SSE stream. If the token is stale/expired it clears session data and lands the user on login. The per-role navigation arrays define the menus for each of the four role dashboards; the System Admin gets 19 admin pages, the Property Manager 10, the Tenant 8, and the Provider 11 (including an Emergency console and My Jobs).</w:t>
      </w:r>
    </w:p>
    <w:p w14:paraId="7214CBA4" w14:textId="77777777" w:rsidR="00363559" w:rsidRDefault="00000000">
      <w:pPr>
        <w:pStyle w:val="Heading2"/>
      </w:pPr>
      <w:r>
        <w:t>4.3 Store Pattern and Data Flow</w:t>
      </w:r>
    </w:p>
    <w:p w14:paraId="22D5563B" w14:textId="77777777" w:rsidR="00363559" w:rsidRDefault="00000000">
      <w:r>
        <w:t>The frontend uses a write-through mirror: every mutation first calls the REST API and, on success, updates the local store, persists to localStorage and dispatches a window event (spmt:tickets-updated, spmt:users-updated). This gives fast UIs and offline-ish resilience while keeping the API as source of truth. QuotaExceededError is handled by stripping image previews. All store actions return { success, data } or { success: false, error } so the UI can display messages uniformly.</w:t>
      </w:r>
    </w:p>
    <w:p w14:paraId="6D59CE74" w14:textId="77777777" w:rsidR="00363559" w:rsidRDefault="00000000">
      <w:r>
        <w:rPr>
          <w:color w:val="5A626B"/>
        </w:rPr>
        <w:lastRenderedPageBreak/>
        <w:t>Known demo-behaviour caveats identified in the code: several pages fall back to hard-coded names ('John Tenant', 'Mike Provider') when the live session lacks data, the admin reports/analytics and audit views compute from the local mirror rather than dedicated backend endpoints, admin Backup is a localStorage export/import simulation, and there is no react-router URL navigation.</w:t>
      </w:r>
    </w:p>
    <w:p w14:paraId="29521ABF" w14:textId="77777777" w:rsidR="00363559" w:rsidRDefault="00000000">
      <w:pPr>
        <w:pStyle w:val="Heading2"/>
      </w:pPr>
      <w:r>
        <w:t>4.4 Authentication UI</w:t>
      </w:r>
    </w:p>
    <w:p w14:paraId="4DD8ECB9" w14:textId="77777777" w:rsidR="00363559" w:rsidRDefault="00000000">
      <w:pPr>
        <w:pStyle w:val="ListBullet"/>
      </w:pPr>
      <w:r>
        <w:t>LoginPage: email/password → POST /auth/login; stores tokens; includes an explicit demo-mode disclosure text (production access control is stated to be server-side JWT + RBAC).</w:t>
      </w:r>
    </w:p>
    <w:p w14:paraId="15FE5F29" w14:textId="77777777" w:rsidR="00363559" w:rsidRDefault="00000000">
      <w:pPr>
        <w:pStyle w:val="ListBullet"/>
      </w:pPr>
      <w:r>
        <w:t>RegisterPage: role selection (Tenant/Property Manager/Service Provider), live SA ID validation (13 digits, Luhn, date and gender decoding), password policy checks, provider specialisation selection, and a “check your email” confirmation screen with resend.</w:t>
      </w:r>
    </w:p>
    <w:p w14:paraId="5A95553A" w14:textId="77777777" w:rsidR="00363559" w:rsidRDefault="00000000">
      <w:pPr>
        <w:pStyle w:val="ListBullet"/>
      </w:pPr>
      <w:r>
        <w:t>ForgotPasswordPage: two-step request/reset flow; the request always returns the generic “If that email exists, a reset link has been sent.” message (deliberate anti-enumeration).</w:t>
      </w:r>
    </w:p>
    <w:p w14:paraId="2DF367CA" w14:textId="77777777" w:rsidR="00363559" w:rsidRDefault="00000000">
      <w:pPr>
        <w:pStyle w:val="ListBullet"/>
      </w:pPr>
      <w:r>
        <w:t>VerifyEmailPage: auto-verifies the ?token= query parameter and offers resend.</w:t>
      </w:r>
    </w:p>
    <w:p w14:paraId="6DE1826D" w14:textId="77777777" w:rsidR="00363559" w:rsidRDefault="00000000">
      <w:pPr>
        <w:pStyle w:val="ListBullet"/>
      </w:pPr>
      <w:r>
        <w:t>The password change/self-profile flows call PUT /users/:id (system-admin-only) rather than the backend’s PUT /auth/change-password and PUT /profile endpoints — this is a documented P0 defect for tenants and providers.</w:t>
      </w:r>
    </w:p>
    <w:p w14:paraId="7F558BD3" w14:textId="77777777" w:rsidR="00363559" w:rsidRDefault="00000000">
      <w:pPr>
        <w:pStyle w:val="Heading2"/>
      </w:pPr>
      <w:r>
        <w:t>4.5 Ticket Interfaces and AI Pipeline in the UI</w:t>
      </w:r>
    </w:p>
    <w:p w14:paraId="0FE22427" w14:textId="77777777" w:rsidR="00363559" w:rsidRDefault="00000000">
      <w:r>
        <w:t>The Tenant ticket form (components/Ticket.jsx) collects unit, title (≥5 chars), description (≥20 chars), category, priority (LOW→EMERGENCY) and up to five photos (10 MB each). It flags emergency keywords from src/data/aiPipeline.js (EMERGENCY_KEYWORDS such as ‘gas leak’, ‘fire’, ‘burst pipe’), warns on duplicates, and shows a 25-second “Finding the best provider…” modal to represent the assignment delay. The real AI work is server-side; the client maps ai_text_confidence/ai_visual_confidence, conflict_detected, ai_service, ai_priority and auto_assigned into the ticket model. The Property Manager AI Review page surfaces the low-confidence queue, conflict flags, and side-by-side Comprehend/Rekognition inference cards. The Admin Categories/Settings pages edit AI thresholds (AI_TEXT_CONFIDENCE_THRESHOLD, AI_EMERGENCY_VISUAL_THRESHOLD) and SLA/auto-assign configuration.</w:t>
      </w:r>
    </w:p>
    <w:p w14:paraId="7191A170" w14:textId="77777777" w:rsidR="00363559" w:rsidRDefault="00000000">
      <w:pPr>
        <w:pStyle w:val="Heading2"/>
      </w:pPr>
      <w:r>
        <w:t>4.6 Error, Loading, Empty and Notification States</w:t>
      </w:r>
    </w:p>
    <w:p w14:paraId="7AEB4B82" w14:textId="77777777" w:rsidR="00363559" w:rsidRDefault="00000000">
      <w:pPr>
        <w:pStyle w:val="ListBullet"/>
      </w:pPr>
      <w:r>
        <w:t>Centralised fetch errors with Network/Timeout/Session-expired messages; a session-expiry handler forces logout.</w:t>
      </w:r>
    </w:p>
    <w:p w14:paraId="2FBCA3F4" w14:textId="77777777" w:rsidR="00363559" w:rsidRDefault="00000000">
      <w:pPr>
        <w:pStyle w:val="ListBullet"/>
      </w:pPr>
      <w:r>
        <w:t>A reusable Alert component; forms use inline, touched-based validation errors; buttons disable during in-flight requests.</w:t>
      </w:r>
    </w:p>
    <w:p w14:paraId="72EA8681" w14:textId="77777777" w:rsidR="00363559" w:rsidRDefault="00000000">
      <w:pPr>
        <w:pStyle w:val="ListBullet"/>
      </w:pPr>
      <w:r>
        <w:t>EmptyState components used across lists; StatusBadge for ticket states; ImageLightbox for photo viewing.</w:t>
      </w:r>
    </w:p>
    <w:p w14:paraId="2A36EBEA" w14:textId="77777777" w:rsidR="00363559" w:rsidRDefault="00000000">
      <w:pPr>
        <w:pStyle w:val="ListBullet"/>
      </w:pPr>
      <w:r>
        <w:t>SLA breaches raise window events and browser notifications (when permission is granted).</w:t>
      </w:r>
    </w:p>
    <w:p w14:paraId="18053CF6" w14:textId="77777777" w:rsidR="00363559" w:rsidRDefault="00000000">
      <w:pPr>
        <w:pStyle w:val="ListBullet"/>
      </w:pPr>
      <w:r>
        <w:lastRenderedPageBreak/>
        <w:t>Known gaps: loading indicators are missing on most action buttons (double-fire risk) and several actions swallow errors silently (e.g. manager vacate, property deactivate/reactivate, provider technician update, admin notification retry/dismiss).</w:t>
      </w:r>
    </w:p>
    <w:p w14:paraId="1C0071C0" w14:textId="77777777" w:rsidR="00363559" w:rsidRDefault="00000000">
      <w:r>
        <w:br w:type="page"/>
      </w:r>
    </w:p>
    <w:p w14:paraId="5818980F" w14:textId="77777777" w:rsidR="00363559" w:rsidRDefault="00000000">
      <w:pPr>
        <w:pStyle w:val="Heading1"/>
      </w:pPr>
      <w:r>
        <w:lastRenderedPageBreak/>
        <w:t>5. Backend Analysis</w:t>
      </w:r>
    </w:p>
    <w:p w14:paraId="428E51F6" w14:textId="77777777" w:rsidR="00363559" w:rsidRDefault="00000000">
      <w:pPr>
        <w:pStyle w:val="Heading2"/>
      </w:pPr>
      <w:r>
        <w:t>5.1 Framework and Structure</w:t>
      </w:r>
    </w:p>
    <w:tbl>
      <w:tblPr>
        <w:tblStyle w:val="TableGrid"/>
        <w:tblW w:w="0" w:type="auto"/>
        <w:jc w:val="center"/>
        <w:tblLook w:val="04A0" w:firstRow="1" w:lastRow="0" w:firstColumn="1" w:lastColumn="0" w:noHBand="0" w:noVBand="1"/>
      </w:tblPr>
      <w:tblGrid>
        <w:gridCol w:w="1954"/>
        <w:gridCol w:w="6902"/>
      </w:tblGrid>
      <w:tr w:rsidR="00363559" w14:paraId="682373DE" w14:textId="77777777">
        <w:trPr>
          <w:tblHeader/>
          <w:jc w:val="center"/>
        </w:trPr>
        <w:tc>
          <w:tcPr>
            <w:tcW w:w="2160" w:type="dxa"/>
            <w:shd w:val="clear" w:color="auto" w:fill="0B3D5C"/>
          </w:tcPr>
          <w:p w14:paraId="68EB3463" w14:textId="77777777" w:rsidR="00363559" w:rsidRDefault="00000000">
            <w:r>
              <w:rPr>
                <w:b/>
                <w:color w:val="FFFFFF"/>
                <w:sz w:val="18"/>
              </w:rPr>
              <w:t>Aspect</w:t>
            </w:r>
          </w:p>
        </w:tc>
        <w:tc>
          <w:tcPr>
            <w:tcW w:w="8064" w:type="dxa"/>
            <w:shd w:val="clear" w:color="auto" w:fill="0B3D5C"/>
          </w:tcPr>
          <w:p w14:paraId="2245BAFE" w14:textId="77777777" w:rsidR="00363559" w:rsidRDefault="00000000">
            <w:r>
              <w:rPr>
                <w:b/>
                <w:color w:val="FFFFFF"/>
                <w:sz w:val="18"/>
              </w:rPr>
              <w:t>Detail</w:t>
            </w:r>
          </w:p>
        </w:tc>
      </w:tr>
      <w:tr w:rsidR="00363559" w14:paraId="54F1D9DC" w14:textId="77777777">
        <w:trPr>
          <w:jc w:val="center"/>
        </w:trPr>
        <w:tc>
          <w:tcPr>
            <w:tcW w:w="2160" w:type="dxa"/>
          </w:tcPr>
          <w:p w14:paraId="3321046F" w14:textId="77777777" w:rsidR="00363559" w:rsidRDefault="00000000">
            <w:r>
              <w:rPr>
                <w:sz w:val="18"/>
              </w:rPr>
              <w:t>Runtime</w:t>
            </w:r>
          </w:p>
        </w:tc>
        <w:tc>
          <w:tcPr>
            <w:tcW w:w="8064" w:type="dxa"/>
          </w:tcPr>
          <w:p w14:paraId="14B3E8AC" w14:textId="77777777" w:rsidR="00363559" w:rsidRDefault="00000000">
            <w:r>
              <w:rPr>
                <w:sz w:val="18"/>
              </w:rPr>
              <w:t>Node.js (&gt;= v20 image in Dockerfile), ESM modules ("type": "module")</w:t>
            </w:r>
          </w:p>
        </w:tc>
      </w:tr>
      <w:tr w:rsidR="00363559" w14:paraId="60482616" w14:textId="77777777">
        <w:trPr>
          <w:jc w:val="center"/>
        </w:trPr>
        <w:tc>
          <w:tcPr>
            <w:tcW w:w="2160" w:type="dxa"/>
            <w:shd w:val="clear" w:color="auto" w:fill="EEF3F7"/>
          </w:tcPr>
          <w:p w14:paraId="5D3FC2C8" w14:textId="77777777" w:rsidR="00363559" w:rsidRDefault="00000000">
            <w:r>
              <w:rPr>
                <w:sz w:val="18"/>
              </w:rPr>
              <w:t>Web framework</w:t>
            </w:r>
          </w:p>
        </w:tc>
        <w:tc>
          <w:tcPr>
            <w:tcW w:w="8064" w:type="dxa"/>
            <w:shd w:val="clear" w:color="auto" w:fill="EEF3F7"/>
          </w:tcPr>
          <w:p w14:paraId="72206824" w14:textId="77777777" w:rsidR="00363559" w:rsidRDefault="00000000">
            <w:r>
              <w:rPr>
                <w:sz w:val="18"/>
              </w:rPr>
              <w:t>Express 4.21 + express-async-errors (async errors reach the error handler)</w:t>
            </w:r>
          </w:p>
        </w:tc>
      </w:tr>
      <w:tr w:rsidR="00363559" w14:paraId="7EF6B46E" w14:textId="77777777">
        <w:trPr>
          <w:jc w:val="center"/>
        </w:trPr>
        <w:tc>
          <w:tcPr>
            <w:tcW w:w="2160" w:type="dxa"/>
          </w:tcPr>
          <w:p w14:paraId="4AEA0151" w14:textId="77777777" w:rsidR="00363559" w:rsidRDefault="00000000">
            <w:r>
              <w:rPr>
                <w:sz w:val="18"/>
              </w:rPr>
              <w:t>Startup</w:t>
            </w:r>
          </w:p>
        </w:tc>
        <w:tc>
          <w:tcPr>
            <w:tcW w:w="8064" w:type="dxa"/>
          </w:tcPr>
          <w:p w14:paraId="0E416CC7" w14:textId="77777777" w:rsidR="00363559" w:rsidRDefault="00000000">
            <w:r>
              <w:rPr>
                <w:sz w:val="18"/>
              </w:rPr>
              <w:t>src/server.js: connect DB → run migrations → seed → start SLA worker → listen</w:t>
            </w:r>
          </w:p>
        </w:tc>
      </w:tr>
      <w:tr w:rsidR="00363559" w14:paraId="3EB0285B" w14:textId="77777777">
        <w:trPr>
          <w:jc w:val="center"/>
        </w:trPr>
        <w:tc>
          <w:tcPr>
            <w:tcW w:w="2160" w:type="dxa"/>
            <w:shd w:val="clear" w:color="auto" w:fill="EEF3F7"/>
          </w:tcPr>
          <w:p w14:paraId="5974CB42" w14:textId="77777777" w:rsidR="00363559" w:rsidRDefault="00000000">
            <w:r>
              <w:rPr>
                <w:sz w:val="18"/>
              </w:rPr>
              <w:t>Modules</w:t>
            </w:r>
          </w:p>
        </w:tc>
        <w:tc>
          <w:tcPr>
            <w:tcW w:w="8064" w:type="dxa"/>
            <w:shd w:val="clear" w:color="auto" w:fill="EEF3F7"/>
          </w:tcPr>
          <w:p w14:paraId="70A68102" w14:textId="77777777" w:rsidR="00363559" w:rsidRDefault="00000000">
            <w:r>
              <w:rPr>
                <w:sz w:val="18"/>
              </w:rPr>
              <w:t>43 router modules mounted in app.js (auth, tickets, routing, ai, properties, units, technicians, categories, notifications, messages, documents, settings, admin, managers, tenants, providers, reports, analytics, audit, backup, plus leases, invoices, payments, calendar, activity, realtime, notification-preferences, ratings and more)</w:t>
            </w:r>
          </w:p>
        </w:tc>
      </w:tr>
      <w:tr w:rsidR="00363559" w14:paraId="7ED43CC5" w14:textId="77777777">
        <w:trPr>
          <w:jc w:val="center"/>
        </w:trPr>
        <w:tc>
          <w:tcPr>
            <w:tcW w:w="2160" w:type="dxa"/>
          </w:tcPr>
          <w:p w14:paraId="07090401" w14:textId="77777777" w:rsidR="00363559" w:rsidRDefault="00000000">
            <w:r>
              <w:rPr>
                <w:sz w:val="18"/>
              </w:rPr>
              <w:t>Layering</w:t>
            </w:r>
          </w:p>
        </w:tc>
        <w:tc>
          <w:tcPr>
            <w:tcW w:w="8064" w:type="dxa"/>
          </w:tcPr>
          <w:p w14:paraId="7FEB3EC6" w14:textId="77777777" w:rsidR="00363559" w:rsidRDefault="00000000">
            <w:r>
              <w:rPr>
                <w:sz w:val="18"/>
              </w:rPr>
              <w:t>routes → controllers → services → repositories (per module); shared adapters and utils</w:t>
            </w:r>
          </w:p>
        </w:tc>
      </w:tr>
      <w:tr w:rsidR="00363559" w14:paraId="44208CD2" w14:textId="77777777">
        <w:trPr>
          <w:jc w:val="center"/>
        </w:trPr>
        <w:tc>
          <w:tcPr>
            <w:tcW w:w="2160" w:type="dxa"/>
            <w:shd w:val="clear" w:color="auto" w:fill="EEF3F7"/>
          </w:tcPr>
          <w:p w14:paraId="2F2C41BC" w14:textId="77777777" w:rsidR="00363559" w:rsidRDefault="00000000">
            <w:r>
              <w:rPr>
                <w:sz w:val="18"/>
              </w:rPr>
              <w:t>Validation</w:t>
            </w:r>
          </w:p>
        </w:tc>
        <w:tc>
          <w:tcPr>
            <w:tcW w:w="8064" w:type="dxa"/>
            <w:shd w:val="clear" w:color="auto" w:fill="EEF3F7"/>
          </w:tcPr>
          <w:p w14:paraId="4FE29FFD" w14:textId="77777777" w:rsidR="00363559" w:rsidRDefault="00000000">
            <w:r>
              <w:rPr>
                <w:sz w:val="18"/>
              </w:rPr>
              <w:t>Zod schemas via a validate middleware (req.validatedBody)</w:t>
            </w:r>
          </w:p>
        </w:tc>
      </w:tr>
      <w:tr w:rsidR="00363559" w14:paraId="2F7B3DC7" w14:textId="77777777">
        <w:trPr>
          <w:jc w:val="center"/>
        </w:trPr>
        <w:tc>
          <w:tcPr>
            <w:tcW w:w="2160" w:type="dxa"/>
          </w:tcPr>
          <w:p w14:paraId="2FC71AF3" w14:textId="77777777" w:rsidR="00363559" w:rsidRDefault="00000000">
            <w:r>
              <w:rPr>
                <w:sz w:val="18"/>
              </w:rPr>
              <w:t>Error handling</w:t>
            </w:r>
          </w:p>
        </w:tc>
        <w:tc>
          <w:tcPr>
            <w:tcW w:w="8064" w:type="dxa"/>
          </w:tcPr>
          <w:p w14:paraId="04619AC6" w14:textId="77777777" w:rsidR="00363559" w:rsidRDefault="00000000">
            <w:r>
              <w:rPr>
                <w:sz w:val="18"/>
              </w:rPr>
              <w:t>AppError + central errorHandler + notFoundHandler</w:t>
            </w:r>
          </w:p>
        </w:tc>
      </w:tr>
      <w:tr w:rsidR="00363559" w14:paraId="33CCFD82" w14:textId="77777777">
        <w:trPr>
          <w:jc w:val="center"/>
        </w:trPr>
        <w:tc>
          <w:tcPr>
            <w:tcW w:w="2160" w:type="dxa"/>
            <w:shd w:val="clear" w:color="auto" w:fill="EEF3F7"/>
          </w:tcPr>
          <w:p w14:paraId="25FDB657" w14:textId="77777777" w:rsidR="00363559" w:rsidRDefault="00000000">
            <w:r>
              <w:rPr>
                <w:sz w:val="18"/>
              </w:rPr>
              <w:t>Logging</w:t>
            </w:r>
          </w:p>
        </w:tc>
        <w:tc>
          <w:tcPr>
            <w:tcW w:w="8064" w:type="dxa"/>
            <w:shd w:val="clear" w:color="auto" w:fill="EEF3F7"/>
          </w:tcPr>
          <w:p w14:paraId="1148E02E" w14:textId="77777777" w:rsidR="00363559" w:rsidRDefault="00000000">
            <w:r>
              <w:rPr>
                <w:sz w:val="18"/>
              </w:rPr>
              <w:t>Winston JSON logger (file rotation + optional CloudWatch) fed by Morgan</w:t>
            </w:r>
          </w:p>
        </w:tc>
      </w:tr>
    </w:tbl>
    <w:p w14:paraId="5A2631ED" w14:textId="77777777" w:rsidR="00363559" w:rsidRDefault="00363559">
      <w:pPr>
        <w:spacing w:after="40"/>
      </w:pPr>
    </w:p>
    <w:p w14:paraId="065638CD" w14:textId="77777777" w:rsidR="00363559" w:rsidRDefault="00000000">
      <w:pPr>
        <w:pStyle w:val="Heading2"/>
      </w:pPr>
      <w:r>
        <w:t>5.2 Request Lifecycle (detailed)</w:t>
      </w:r>
    </w:p>
    <w:p w14:paraId="34CDD2EF" w14:textId="77777777" w:rsidR="00363559" w:rsidRDefault="00000000">
      <w:pPr>
        <w:shd w:val="clear" w:color="auto" w:fill="F2F5F8"/>
        <w:spacing w:after="160"/>
      </w:pPr>
      <w:r>
        <w:rPr>
          <w:rFonts w:ascii="Consolas" w:hAnsi="Consolas"/>
          <w:sz w:val="18"/>
        </w:rPr>
        <w:br/>
        <w:t>Client Request</w:t>
      </w:r>
      <w:r>
        <w:rPr>
          <w:rFonts w:ascii="Consolas" w:hAnsi="Consolas"/>
          <w:sz w:val="18"/>
        </w:rPr>
        <w:br/>
        <w:t xml:space="preserve">   ↓</w:t>
      </w:r>
      <w:r>
        <w:rPr>
          <w:rFonts w:ascii="Consolas" w:hAnsi="Consolas"/>
          <w:sz w:val="18"/>
        </w:rPr>
        <w:br/>
        <w:t>1 Router/global middleware: helmet, CORS, cookieParser, tlsEnforcer,</w:t>
      </w:r>
      <w:r>
        <w:rPr>
          <w:rFonts w:ascii="Consolas" w:hAnsi="Consolas"/>
          <w:sz w:val="18"/>
        </w:rPr>
        <w:br/>
        <w:t xml:space="preserve">  unauthLimiter (100 req/60s), json body (10MB), urlencoded, sanitize (xss),</w:t>
      </w:r>
      <w:r>
        <w:rPr>
          <w:rFonts w:ascii="Consolas" w:hAnsi="Consolas"/>
          <w:sz w:val="18"/>
        </w:rPr>
        <w:br/>
        <w:t xml:space="preserve">  morgan→logger</w:t>
      </w:r>
      <w:r>
        <w:rPr>
          <w:rFonts w:ascii="Consolas" w:hAnsi="Consolas"/>
          <w:sz w:val="18"/>
        </w:rPr>
        <w:br/>
        <w:t xml:space="preserve">   ↓</w:t>
      </w:r>
      <w:r>
        <w:rPr>
          <w:rFonts w:ascii="Consolas" w:hAnsi="Consolas"/>
          <w:sz w:val="18"/>
        </w:rPr>
        <w:br/>
        <w:t>2 /api prefix: authLimiter (1000 req/60s), Cache-Control: no-store</w:t>
      </w:r>
      <w:r>
        <w:rPr>
          <w:rFonts w:ascii="Consolas" w:hAnsi="Consolas"/>
          <w:sz w:val="18"/>
        </w:rPr>
        <w:br/>
        <w:t xml:space="preserve">   ↓</w:t>
      </w:r>
      <w:r>
        <w:rPr>
          <w:rFonts w:ascii="Consolas" w:hAnsi="Consolas"/>
          <w:sz w:val="18"/>
        </w:rPr>
        <w:br/>
        <w:t>3 Module router (e.g. /api/tickets)</w:t>
      </w:r>
      <w:r>
        <w:rPr>
          <w:rFonts w:ascii="Consolas" w:hAnsi="Consolas"/>
          <w:sz w:val="18"/>
        </w:rPr>
        <w:br/>
        <w:t xml:space="preserve">   ↓</w:t>
      </w:r>
      <w:r>
        <w:rPr>
          <w:rFonts w:ascii="Consolas" w:hAnsi="Consolas"/>
          <w:sz w:val="18"/>
        </w:rPr>
        <w:br/>
        <w:t>4 authenticate: Bearer token → jwt.verify → DB re-check (active, not deleted)</w:t>
      </w:r>
      <w:r>
        <w:rPr>
          <w:rFonts w:ascii="Consolas" w:hAnsi="Consolas"/>
          <w:sz w:val="18"/>
        </w:rPr>
        <w:br/>
        <w:t xml:space="preserve">   ↓</w:t>
      </w:r>
      <w:r>
        <w:rPr>
          <w:rFonts w:ascii="Consolas" w:hAnsi="Consolas"/>
          <w:sz w:val="18"/>
        </w:rPr>
        <w:br/>
        <w:t>5 authorize(...roles) | hasPermission(...perms): role/perm gate (403 if denied)</w:t>
      </w:r>
      <w:r>
        <w:rPr>
          <w:rFonts w:ascii="Consolas" w:hAnsi="Consolas"/>
          <w:sz w:val="18"/>
        </w:rPr>
        <w:br/>
        <w:t xml:space="preserve">   ↓</w:t>
      </w:r>
      <w:r>
        <w:rPr>
          <w:rFonts w:ascii="Consolas" w:hAnsi="Consolas"/>
          <w:sz w:val="18"/>
        </w:rPr>
        <w:br/>
        <w:t>6 validate(schema): Zod safeParse → 422 or req.validatedBody</w:t>
      </w:r>
      <w:r>
        <w:rPr>
          <w:rFonts w:ascii="Consolas" w:hAnsi="Consolas"/>
          <w:sz w:val="18"/>
        </w:rPr>
        <w:br/>
        <w:t xml:space="preserve">   ↓</w:t>
      </w:r>
      <w:r>
        <w:rPr>
          <w:rFonts w:ascii="Consolas" w:hAnsi="Consolas"/>
          <w:sz w:val="18"/>
        </w:rPr>
        <w:br/>
        <w:t>7 Controller (thin)</w:t>
      </w:r>
      <w:r>
        <w:rPr>
          <w:rFonts w:ascii="Consolas" w:hAnsi="Consolas"/>
          <w:sz w:val="18"/>
        </w:rPr>
        <w:br/>
        <w:t xml:space="preserve">   ↓</w:t>
      </w:r>
      <w:r>
        <w:rPr>
          <w:rFonts w:ascii="Consolas" w:hAnsi="Consolas"/>
          <w:sz w:val="18"/>
        </w:rPr>
        <w:br/>
        <w:t>8 Service (business rules, AI calls, notifications, audits)</w:t>
      </w:r>
      <w:r>
        <w:rPr>
          <w:rFonts w:ascii="Consolas" w:hAnsi="Consolas"/>
          <w:sz w:val="18"/>
        </w:rPr>
        <w:br/>
        <w:t xml:space="preserve">   ↓</w:t>
      </w:r>
      <w:r>
        <w:rPr>
          <w:rFonts w:ascii="Consolas" w:hAnsi="Consolas"/>
          <w:sz w:val="18"/>
        </w:rPr>
        <w:br/>
        <w:t>9 Repository (parameterised SQL via pg Pool)</w:t>
      </w:r>
      <w:r>
        <w:rPr>
          <w:rFonts w:ascii="Consolas" w:hAnsi="Consolas"/>
          <w:sz w:val="18"/>
        </w:rPr>
        <w:br/>
        <w:t xml:space="preserve">   ↓</w:t>
      </w:r>
      <w:r>
        <w:rPr>
          <w:rFonts w:ascii="Consolas" w:hAnsi="Consolas"/>
          <w:sz w:val="18"/>
        </w:rPr>
        <w:br/>
        <w:t>10 PostgreSQL</w:t>
      </w:r>
      <w:r>
        <w:rPr>
          <w:rFonts w:ascii="Consolas" w:hAnsi="Consolas"/>
          <w:sz w:val="18"/>
        </w:rPr>
        <w:br/>
        <w:t xml:space="preserve">   ↓</w:t>
      </w:r>
      <w:r>
        <w:rPr>
          <w:rFonts w:ascii="Consolas" w:hAnsi="Consolas"/>
          <w:sz w:val="18"/>
        </w:rPr>
        <w:br/>
        <w:t>11 Standard envelope: { success, data } or { success: false, error, code, details }</w:t>
      </w:r>
      <w:r>
        <w:rPr>
          <w:rFonts w:ascii="Consolas" w:hAnsi="Consolas"/>
          <w:sz w:val="18"/>
        </w:rPr>
        <w:br/>
      </w:r>
      <w:r>
        <w:rPr>
          <w:rFonts w:ascii="Consolas" w:hAnsi="Consolas"/>
          <w:sz w:val="18"/>
        </w:rPr>
        <w:lastRenderedPageBreak/>
        <w:t xml:space="preserve">      (audit middleware may append an audit_log row on 2xx)</w:t>
      </w:r>
      <w:r>
        <w:rPr>
          <w:rFonts w:ascii="Consolas" w:hAnsi="Consolas"/>
          <w:sz w:val="18"/>
        </w:rPr>
        <w:br/>
      </w:r>
    </w:p>
    <w:p w14:paraId="5721F915" w14:textId="77777777" w:rsidR="00363559" w:rsidRDefault="00000000">
      <w:pPr>
        <w:pStyle w:val="Heading2"/>
      </w:pPr>
      <w:r>
        <w:t>5.3 Middleware Inventory</w:t>
      </w:r>
    </w:p>
    <w:tbl>
      <w:tblPr>
        <w:tblStyle w:val="TableGrid"/>
        <w:tblW w:w="0" w:type="auto"/>
        <w:jc w:val="center"/>
        <w:tblLook w:val="04A0" w:firstRow="1" w:lastRow="0" w:firstColumn="1" w:lastColumn="0" w:noHBand="0" w:noVBand="1"/>
      </w:tblPr>
      <w:tblGrid>
        <w:gridCol w:w="2222"/>
        <w:gridCol w:w="4784"/>
        <w:gridCol w:w="1850"/>
      </w:tblGrid>
      <w:tr w:rsidR="00363559" w14:paraId="4DCF1642" w14:textId="77777777">
        <w:trPr>
          <w:tblHeader/>
          <w:jc w:val="center"/>
        </w:trPr>
        <w:tc>
          <w:tcPr>
            <w:tcW w:w="2448" w:type="dxa"/>
            <w:shd w:val="clear" w:color="auto" w:fill="0B3D5C"/>
          </w:tcPr>
          <w:p w14:paraId="4D5D87CD" w14:textId="77777777" w:rsidR="00363559" w:rsidRDefault="00000000">
            <w:r>
              <w:rPr>
                <w:b/>
                <w:color w:val="FFFFFF"/>
                <w:sz w:val="18"/>
              </w:rPr>
              <w:t>Middleware</w:t>
            </w:r>
          </w:p>
        </w:tc>
        <w:tc>
          <w:tcPr>
            <w:tcW w:w="5760" w:type="dxa"/>
            <w:shd w:val="clear" w:color="auto" w:fill="0B3D5C"/>
          </w:tcPr>
          <w:p w14:paraId="182F8FE7" w14:textId="77777777" w:rsidR="00363559" w:rsidRDefault="00000000">
            <w:r>
              <w:rPr>
                <w:b/>
                <w:color w:val="FFFFFF"/>
                <w:sz w:val="18"/>
              </w:rPr>
              <w:t>What it does</w:t>
            </w:r>
          </w:p>
        </w:tc>
        <w:tc>
          <w:tcPr>
            <w:tcW w:w="2016" w:type="dxa"/>
            <w:shd w:val="clear" w:color="auto" w:fill="0B3D5C"/>
          </w:tcPr>
          <w:p w14:paraId="73B04EE1" w14:textId="77777777" w:rsidR="00363559" w:rsidRDefault="00000000">
            <w:r>
              <w:rPr>
                <w:b/>
                <w:color w:val="FFFFFF"/>
                <w:sz w:val="18"/>
              </w:rPr>
              <w:t>Evidence</w:t>
            </w:r>
          </w:p>
        </w:tc>
      </w:tr>
      <w:tr w:rsidR="00363559" w14:paraId="29F0A9D1" w14:textId="77777777">
        <w:trPr>
          <w:jc w:val="center"/>
        </w:trPr>
        <w:tc>
          <w:tcPr>
            <w:tcW w:w="2448" w:type="dxa"/>
          </w:tcPr>
          <w:p w14:paraId="1C95BA05" w14:textId="77777777" w:rsidR="00363559" w:rsidRDefault="00000000">
            <w:r>
              <w:rPr>
                <w:sz w:val="18"/>
              </w:rPr>
              <w:t>authenticate</w:t>
            </w:r>
          </w:p>
        </w:tc>
        <w:tc>
          <w:tcPr>
            <w:tcW w:w="5760" w:type="dxa"/>
          </w:tcPr>
          <w:p w14:paraId="370E15B4" w14:textId="77777777" w:rsidR="00363559" w:rsidRDefault="00000000">
            <w:r>
              <w:rPr>
                <w:sz w:val="18"/>
              </w:rPr>
              <w:t>Verifies JWT, reloads user from DB, rejects deleted/inactive accounts</w:t>
            </w:r>
          </w:p>
        </w:tc>
        <w:tc>
          <w:tcPr>
            <w:tcW w:w="2016" w:type="dxa"/>
          </w:tcPr>
          <w:p w14:paraId="32636399" w14:textId="77777777" w:rsidR="00363559" w:rsidRDefault="00000000">
            <w:r>
              <w:rPr>
                <w:sz w:val="18"/>
              </w:rPr>
              <w:t>authenticate.js</w:t>
            </w:r>
          </w:p>
        </w:tc>
      </w:tr>
      <w:tr w:rsidR="00363559" w14:paraId="3F35DE65" w14:textId="77777777">
        <w:trPr>
          <w:jc w:val="center"/>
        </w:trPr>
        <w:tc>
          <w:tcPr>
            <w:tcW w:w="2448" w:type="dxa"/>
            <w:shd w:val="clear" w:color="auto" w:fill="EEF3F7"/>
          </w:tcPr>
          <w:p w14:paraId="10AF8A79" w14:textId="77777777" w:rsidR="00363559" w:rsidRDefault="00000000">
            <w:r>
              <w:rPr>
                <w:sz w:val="18"/>
              </w:rPr>
              <w:t>authorize / hasPermission / requireRole</w:t>
            </w:r>
          </w:p>
        </w:tc>
        <w:tc>
          <w:tcPr>
            <w:tcW w:w="5760" w:type="dxa"/>
            <w:shd w:val="clear" w:color="auto" w:fill="EEF3F7"/>
          </w:tcPr>
          <w:p w14:paraId="39600BBD" w14:textId="77777777" w:rsidR="00363559" w:rsidRDefault="00000000">
            <w:r>
              <w:rPr>
                <w:sz w:val="18"/>
              </w:rPr>
              <w:t>Role allow-list, 52-permission matrix (SYSTEM_ADMIN bypass), single-role check</w:t>
            </w:r>
          </w:p>
        </w:tc>
        <w:tc>
          <w:tcPr>
            <w:tcW w:w="2016" w:type="dxa"/>
            <w:shd w:val="clear" w:color="auto" w:fill="EEF3F7"/>
          </w:tcPr>
          <w:p w14:paraId="34AF2BF3" w14:textId="77777777" w:rsidR="00363559" w:rsidRDefault="00000000">
            <w:r>
              <w:rPr>
                <w:sz w:val="18"/>
              </w:rPr>
              <w:t>authorize.js, requireRole.js</w:t>
            </w:r>
          </w:p>
        </w:tc>
      </w:tr>
      <w:tr w:rsidR="00363559" w14:paraId="0ADECBF2" w14:textId="77777777">
        <w:trPr>
          <w:jc w:val="center"/>
        </w:trPr>
        <w:tc>
          <w:tcPr>
            <w:tcW w:w="2448" w:type="dxa"/>
          </w:tcPr>
          <w:p w14:paraId="10A1AFB9" w14:textId="77777777" w:rsidR="00363559" w:rsidRDefault="00000000">
            <w:r>
              <w:rPr>
                <w:sz w:val="18"/>
              </w:rPr>
              <w:t>validate</w:t>
            </w:r>
          </w:p>
        </w:tc>
        <w:tc>
          <w:tcPr>
            <w:tcW w:w="5760" w:type="dxa"/>
          </w:tcPr>
          <w:p w14:paraId="25DEF652" w14:textId="77777777" w:rsidR="00363559" w:rsidRDefault="00000000">
            <w:r>
              <w:rPr>
                <w:sz w:val="18"/>
              </w:rPr>
              <w:t>Zod-safeParse → req.validatedBody; 422 VALIDATION_ERROR with field details</w:t>
            </w:r>
          </w:p>
        </w:tc>
        <w:tc>
          <w:tcPr>
            <w:tcW w:w="2016" w:type="dxa"/>
          </w:tcPr>
          <w:p w14:paraId="759C5E69" w14:textId="77777777" w:rsidR="00363559" w:rsidRDefault="00000000">
            <w:r>
              <w:rPr>
                <w:sz w:val="18"/>
              </w:rPr>
              <w:t>validate.js</w:t>
            </w:r>
          </w:p>
        </w:tc>
      </w:tr>
      <w:tr w:rsidR="00363559" w14:paraId="3F215D07" w14:textId="77777777">
        <w:trPr>
          <w:jc w:val="center"/>
        </w:trPr>
        <w:tc>
          <w:tcPr>
            <w:tcW w:w="2448" w:type="dxa"/>
            <w:shd w:val="clear" w:color="auto" w:fill="EEF3F7"/>
          </w:tcPr>
          <w:p w14:paraId="2042C8AD" w14:textId="77777777" w:rsidR="00363559" w:rsidRDefault="00000000">
            <w:r>
              <w:rPr>
                <w:sz w:val="18"/>
              </w:rPr>
              <w:t>sanitize</w:t>
            </w:r>
          </w:p>
        </w:tc>
        <w:tc>
          <w:tcPr>
            <w:tcW w:w="5760" w:type="dxa"/>
            <w:shd w:val="clear" w:color="auto" w:fill="EEF3F7"/>
          </w:tcPr>
          <w:p w14:paraId="3D194C72" w14:textId="77777777" w:rsidR="00363559" w:rsidRDefault="00000000">
            <w:r>
              <w:rPr>
                <w:sz w:val="18"/>
              </w:rPr>
              <w:t>Strips all HTML tags (xss lib) recursively from body/query/params</w:t>
            </w:r>
          </w:p>
        </w:tc>
        <w:tc>
          <w:tcPr>
            <w:tcW w:w="2016" w:type="dxa"/>
            <w:shd w:val="clear" w:color="auto" w:fill="EEF3F7"/>
          </w:tcPr>
          <w:p w14:paraId="0E9682B7" w14:textId="77777777" w:rsidR="00363559" w:rsidRDefault="00000000">
            <w:r>
              <w:rPr>
                <w:sz w:val="18"/>
              </w:rPr>
              <w:t>sanitize.js</w:t>
            </w:r>
          </w:p>
        </w:tc>
      </w:tr>
      <w:tr w:rsidR="00363559" w14:paraId="56A89096" w14:textId="77777777">
        <w:trPr>
          <w:jc w:val="center"/>
        </w:trPr>
        <w:tc>
          <w:tcPr>
            <w:tcW w:w="2448" w:type="dxa"/>
          </w:tcPr>
          <w:p w14:paraId="7DFAB85F" w14:textId="77777777" w:rsidR="00363559" w:rsidRDefault="00000000">
            <w:r>
              <w:rPr>
                <w:sz w:val="18"/>
              </w:rPr>
              <w:t>rateLimiter</w:t>
            </w:r>
          </w:p>
        </w:tc>
        <w:tc>
          <w:tcPr>
            <w:tcW w:w="5760" w:type="dxa"/>
          </w:tcPr>
          <w:p w14:paraId="168004C2" w14:textId="77777777" w:rsidR="00363559" w:rsidRDefault="00000000">
            <w:r>
              <w:rPr>
                <w:sz w:val="18"/>
              </w:rPr>
              <w:t>unauthLimiter, authLimiter, loginLimiter (10/15 min per email)</w:t>
            </w:r>
          </w:p>
        </w:tc>
        <w:tc>
          <w:tcPr>
            <w:tcW w:w="2016" w:type="dxa"/>
          </w:tcPr>
          <w:p w14:paraId="48433DD9" w14:textId="77777777" w:rsidR="00363559" w:rsidRDefault="00000000">
            <w:r>
              <w:rPr>
                <w:sz w:val="18"/>
              </w:rPr>
              <w:t>rateLimiter.js</w:t>
            </w:r>
          </w:p>
        </w:tc>
      </w:tr>
      <w:tr w:rsidR="00363559" w14:paraId="2EC56308" w14:textId="77777777">
        <w:trPr>
          <w:jc w:val="center"/>
        </w:trPr>
        <w:tc>
          <w:tcPr>
            <w:tcW w:w="2448" w:type="dxa"/>
            <w:shd w:val="clear" w:color="auto" w:fill="EEF3F7"/>
          </w:tcPr>
          <w:p w14:paraId="1BBFB3C5" w14:textId="77777777" w:rsidR="00363559" w:rsidRDefault="00000000">
            <w:r>
              <w:rPr>
                <w:sz w:val="18"/>
              </w:rPr>
              <w:t>csrf</w:t>
            </w:r>
          </w:p>
        </w:tc>
        <w:tc>
          <w:tcPr>
            <w:tcW w:w="5760" w:type="dxa"/>
            <w:shd w:val="clear" w:color="auto" w:fill="EEF3F7"/>
          </w:tcPr>
          <w:p w14:paraId="246047E9" w14:textId="77777777" w:rsidR="00363559" w:rsidRDefault="00000000">
            <w:r>
              <w:rPr>
                <w:sz w:val="18"/>
              </w:rPr>
              <w:t>Issues a double-submit cookie+header token at GET /api/csrf-token; token is never validated on requests (configured, not enforced)</w:t>
            </w:r>
          </w:p>
        </w:tc>
        <w:tc>
          <w:tcPr>
            <w:tcW w:w="2016" w:type="dxa"/>
            <w:shd w:val="clear" w:color="auto" w:fill="EEF3F7"/>
          </w:tcPr>
          <w:p w14:paraId="1CB38A17" w14:textId="77777777" w:rsidR="00363559" w:rsidRDefault="00000000">
            <w:r>
              <w:rPr>
                <w:sz w:val="18"/>
              </w:rPr>
              <w:t>csrf.js, app.js:124</w:t>
            </w:r>
          </w:p>
        </w:tc>
      </w:tr>
      <w:tr w:rsidR="00363559" w14:paraId="727C0989" w14:textId="77777777">
        <w:trPr>
          <w:jc w:val="center"/>
        </w:trPr>
        <w:tc>
          <w:tcPr>
            <w:tcW w:w="2448" w:type="dxa"/>
          </w:tcPr>
          <w:p w14:paraId="6574F91A" w14:textId="77777777" w:rsidR="00363559" w:rsidRDefault="00000000">
            <w:r>
              <w:rPr>
                <w:sz w:val="18"/>
              </w:rPr>
              <w:t>upload / moderateUpload</w:t>
            </w:r>
          </w:p>
        </w:tc>
        <w:tc>
          <w:tcPr>
            <w:tcW w:w="5760" w:type="dxa"/>
          </w:tcPr>
          <w:p w14:paraId="53855A6C" w14:textId="77777777" w:rsidR="00363559" w:rsidRDefault="00000000">
            <w:r>
              <w:rPr>
                <w:sz w:val="18"/>
              </w:rPr>
              <w:t>Multer memory/disk storage, 10 MB, MIME allow-list, Rekognition moderation before acceptance; S3 upload when AWS enabled</w:t>
            </w:r>
          </w:p>
        </w:tc>
        <w:tc>
          <w:tcPr>
            <w:tcW w:w="2016" w:type="dxa"/>
          </w:tcPr>
          <w:p w14:paraId="3DEAC45D" w14:textId="77777777" w:rsidR="00363559" w:rsidRDefault="00000000">
            <w:r>
              <w:rPr>
                <w:sz w:val="18"/>
              </w:rPr>
              <w:t>upload.js</w:t>
            </w:r>
          </w:p>
        </w:tc>
      </w:tr>
      <w:tr w:rsidR="00363559" w14:paraId="0AC5EBE3" w14:textId="77777777">
        <w:trPr>
          <w:jc w:val="center"/>
        </w:trPr>
        <w:tc>
          <w:tcPr>
            <w:tcW w:w="2448" w:type="dxa"/>
            <w:shd w:val="clear" w:color="auto" w:fill="EEF3F7"/>
          </w:tcPr>
          <w:p w14:paraId="1B86C03D" w14:textId="77777777" w:rsidR="00363559" w:rsidRDefault="00000000">
            <w:r>
              <w:rPr>
                <w:sz w:val="18"/>
              </w:rPr>
              <w:t>auditLog</w:t>
            </w:r>
          </w:p>
        </w:tc>
        <w:tc>
          <w:tcPr>
            <w:tcW w:w="5760" w:type="dxa"/>
            <w:shd w:val="clear" w:color="auto" w:fill="EEF3F7"/>
          </w:tcPr>
          <w:p w14:paraId="1B899431" w14:textId="77777777" w:rsidR="00363559" w:rsidRDefault="00000000">
            <w:r>
              <w:rPr>
                <w:sz w:val="18"/>
              </w:rPr>
              <w:t>Records an audit_log row after 2xx responses for configured routes</w:t>
            </w:r>
          </w:p>
        </w:tc>
        <w:tc>
          <w:tcPr>
            <w:tcW w:w="2016" w:type="dxa"/>
            <w:shd w:val="clear" w:color="auto" w:fill="EEF3F7"/>
          </w:tcPr>
          <w:p w14:paraId="0806DFD7" w14:textId="77777777" w:rsidR="00363559" w:rsidRDefault="00000000">
            <w:r>
              <w:rPr>
                <w:sz w:val="18"/>
              </w:rPr>
              <w:t>auditLog.js</w:t>
            </w:r>
          </w:p>
        </w:tc>
      </w:tr>
      <w:tr w:rsidR="00363559" w14:paraId="356BC00F" w14:textId="77777777">
        <w:trPr>
          <w:jc w:val="center"/>
        </w:trPr>
        <w:tc>
          <w:tcPr>
            <w:tcW w:w="2448" w:type="dxa"/>
          </w:tcPr>
          <w:p w14:paraId="65F72074" w14:textId="77777777" w:rsidR="00363559" w:rsidRDefault="00000000">
            <w:r>
              <w:rPr>
                <w:sz w:val="18"/>
              </w:rPr>
              <w:t>tlsEnforcer</w:t>
            </w:r>
          </w:p>
        </w:tc>
        <w:tc>
          <w:tcPr>
            <w:tcW w:w="5760" w:type="dxa"/>
          </w:tcPr>
          <w:p w14:paraId="54A4FCCC" w14:textId="77777777" w:rsidR="00363559" w:rsidRDefault="00000000">
            <w:r>
              <w:rPr>
                <w:sz w:val="18"/>
              </w:rPr>
              <w:t>Forces HTTPS in production (403 otherwise); accepts x-forwarded-proto</w:t>
            </w:r>
          </w:p>
        </w:tc>
        <w:tc>
          <w:tcPr>
            <w:tcW w:w="2016" w:type="dxa"/>
          </w:tcPr>
          <w:p w14:paraId="58830536" w14:textId="77777777" w:rsidR="00363559" w:rsidRDefault="00000000">
            <w:r>
              <w:rPr>
                <w:sz w:val="18"/>
              </w:rPr>
              <w:t>tlsEnforcer.js</w:t>
            </w:r>
          </w:p>
        </w:tc>
      </w:tr>
      <w:tr w:rsidR="00363559" w14:paraId="45904E7D" w14:textId="77777777">
        <w:trPr>
          <w:jc w:val="center"/>
        </w:trPr>
        <w:tc>
          <w:tcPr>
            <w:tcW w:w="2448" w:type="dxa"/>
            <w:shd w:val="clear" w:color="auto" w:fill="EEF3F7"/>
          </w:tcPr>
          <w:p w14:paraId="01B3D851" w14:textId="77777777" w:rsidR="00363559" w:rsidRDefault="00000000">
            <w:r>
              <w:rPr>
                <w:sz w:val="18"/>
              </w:rPr>
              <w:t>errorHandler / notFoundHandler</w:t>
            </w:r>
          </w:p>
        </w:tc>
        <w:tc>
          <w:tcPr>
            <w:tcW w:w="5760" w:type="dxa"/>
            <w:shd w:val="clear" w:color="auto" w:fill="EEF3F7"/>
          </w:tcPr>
          <w:p w14:paraId="6B7E5F3C" w14:textId="77777777" w:rsidR="00363559" w:rsidRDefault="00000000">
            <w:r>
              <w:rPr>
                <w:sz w:val="18"/>
              </w:rPr>
              <w:t>Maps all errors to safe HTTP codes; JSON envelope; logs</w:t>
            </w:r>
          </w:p>
        </w:tc>
        <w:tc>
          <w:tcPr>
            <w:tcW w:w="2016" w:type="dxa"/>
            <w:shd w:val="clear" w:color="auto" w:fill="EEF3F7"/>
          </w:tcPr>
          <w:p w14:paraId="6A186966" w14:textId="77777777" w:rsidR="00363559" w:rsidRDefault="00000000">
            <w:r>
              <w:rPr>
                <w:sz w:val="18"/>
              </w:rPr>
              <w:t>errorHandler.js</w:t>
            </w:r>
          </w:p>
        </w:tc>
      </w:tr>
    </w:tbl>
    <w:p w14:paraId="4C1FE27B" w14:textId="77777777" w:rsidR="00363559" w:rsidRDefault="00363559">
      <w:pPr>
        <w:spacing w:after="40"/>
      </w:pPr>
    </w:p>
    <w:p w14:paraId="7E40770D" w14:textId="77777777" w:rsidR="00363559" w:rsidRDefault="00000000">
      <w:pPr>
        <w:pStyle w:val="Heading2"/>
      </w:pPr>
      <w:r>
        <w:t>5.4 Configuration and Environment</w:t>
      </w:r>
    </w:p>
    <w:p w14:paraId="0A241CEB" w14:textId="77777777" w:rsidR="00363559" w:rsidRDefault="00000000">
      <w:r>
        <w:t>Configuration is centralised in src/config/index.js, populated from environment variables (backend/.env in development, .env.example committed as a template). The app refuses to start without JWT_SECRET. Key variables: PORT, NODE_ENV, DB_* (PostgreSQL), JWT_SECRET/JWT_EXPIRES_IN, CORS_ORIGINS, UPLOAD_DIR/MAX_FILE_SIZE, rate-limit tuning, AI thresholds, PYTHON_AI_ENABLED/PYTHON_AI_URL/PYTHON_AI_TIMEOUT_MS (default 4 s), and the AWS block (AWS_ENABLED, region af-south-1 by default with eu-west-1 overrides for Rekognition/SES/Comprehend, S3 bucket names, SNS sender/ARNs, SES from address, Secrets Manager names, retry counts). Secrets can be sourced from AWS Secrets Manager at runtime (secretsAdapter) for JWT and DB credentials.</w:t>
      </w:r>
    </w:p>
    <w:p w14:paraId="26762C21" w14:textId="77777777" w:rsidR="00363559" w:rsidRDefault="00000000">
      <w:pPr>
        <w:pStyle w:val="Heading2"/>
      </w:pPr>
      <w:r>
        <w:lastRenderedPageBreak/>
        <w:t>5.5 Business Logic Highlights</w:t>
      </w:r>
    </w:p>
    <w:p w14:paraId="1E87AFC7" w14:textId="77777777" w:rsidR="00363559" w:rsidRDefault="00000000">
      <w:pPr>
        <w:pStyle w:val="ListBullet"/>
      </w:pPr>
      <w:r>
        <w:rPr>
          <w:b/>
        </w:rPr>
        <w:t xml:space="preserve">Ticket service: </w:t>
      </w:r>
      <w:r>
        <w:t>enforces state transitions (ticketStates.js), creation restrictions (description ≥ 20 chars), low-level workflow steps (accept/decline/start/waiting-parts/complete/tenant-confirm/close/reopen), soft delete/restore, attachments, ratings and history.</w:t>
      </w:r>
    </w:p>
    <w:p w14:paraId="566F2B33" w14:textId="77777777" w:rsidR="00363559" w:rsidRDefault="00000000">
      <w:pPr>
        <w:pStyle w:val="ListBullet"/>
      </w:pPr>
      <w:r>
        <w:rPr>
          <w:b/>
        </w:rPr>
        <w:t xml:space="preserve">Routing service: </w:t>
      </w:r>
      <w:r>
        <w:t>provider recommendations, auto-assign, emergency dispatch (offers to up to 10 providers, auto-accept selection), manual assign, decline-fallback re-routing, race-condition-guarded assignment.</w:t>
      </w:r>
    </w:p>
    <w:p w14:paraId="01D92F6E" w14:textId="77777777" w:rsidR="00363559" w:rsidRDefault="00000000">
      <w:pPr>
        <w:pStyle w:val="ListBullet"/>
      </w:pPr>
      <w:r>
        <w:rPr>
          <w:b/>
        </w:rPr>
        <w:t xml:space="preserve">AI service: </w:t>
      </w:r>
      <w:r>
        <w:t>five-step arbitration, classification persistence, entity extraction, duplicate detection, low-confidence queue, Python preview.</w:t>
      </w:r>
    </w:p>
    <w:p w14:paraId="03FD31A8" w14:textId="77777777" w:rsidR="00363559" w:rsidRDefault="00000000">
      <w:pPr>
        <w:pStyle w:val="ListBullet"/>
      </w:pPr>
      <w:r>
        <w:rPr>
          <w:b/>
        </w:rPr>
        <w:t xml:space="preserve">Notifications: </w:t>
      </w:r>
      <w:r>
        <w:t>in-app records + SSE push + email (nodemailer/SES) + optional SNS SMS/push; per-user channel preferences.</w:t>
      </w:r>
    </w:p>
    <w:p w14:paraId="2366B155" w14:textId="77777777" w:rsidR="00363559" w:rsidRDefault="00000000">
      <w:pPr>
        <w:pStyle w:val="ListBullet"/>
      </w:pPr>
      <w:r>
        <w:rPr>
          <w:b/>
        </w:rPr>
        <w:t xml:space="preserve">Analytics/reports: </w:t>
      </w:r>
      <w:r>
        <w:t>SQL aggregations for ticket volume, resolution time, SLA compliance, provider performance, AI performance.</w:t>
      </w:r>
    </w:p>
    <w:p w14:paraId="35ADD64C" w14:textId="77777777" w:rsidR="00363559" w:rsidRDefault="00000000">
      <w:r>
        <w:br w:type="page"/>
      </w:r>
    </w:p>
    <w:p w14:paraId="6902F6B0" w14:textId="77777777" w:rsidR="00363559" w:rsidRDefault="00000000">
      <w:pPr>
        <w:pStyle w:val="Heading1"/>
      </w:pPr>
      <w:r>
        <w:lastRenderedPageBreak/>
        <w:t>6. API Documentation</w:t>
      </w:r>
    </w:p>
    <w:p w14:paraId="31BEB4A0" w14:textId="77777777" w:rsidR="00363559" w:rsidRDefault="00000000">
      <w:r>
        <w:t>The tables below list the endpoints actually mounted in the running application (app.js + each module router). The project also ships Swagger UI at /api/docs and a Postman collection; the committed docs/api-reference.md documents the SDD target surface (41 endpoints) and intentionally names fewer endpoints than the live router surface.</w:t>
      </w:r>
    </w:p>
    <w:p w14:paraId="7C242D2C" w14:textId="77777777" w:rsidR="00363559" w:rsidRDefault="00000000">
      <w:pPr>
        <w:pStyle w:val="Heading2"/>
      </w:pPr>
      <w:r>
        <w:t>6.1 Authentication — /api/auth</w:t>
      </w:r>
    </w:p>
    <w:tbl>
      <w:tblPr>
        <w:tblStyle w:val="TableGrid"/>
        <w:tblW w:w="0" w:type="auto"/>
        <w:jc w:val="center"/>
        <w:tblLook w:val="04A0" w:firstRow="1" w:lastRow="0" w:firstColumn="1" w:lastColumn="0" w:noHBand="0" w:noVBand="1"/>
      </w:tblPr>
      <w:tblGrid>
        <w:gridCol w:w="837"/>
        <w:gridCol w:w="1652"/>
        <w:gridCol w:w="2897"/>
        <w:gridCol w:w="1502"/>
        <w:gridCol w:w="1968"/>
      </w:tblGrid>
      <w:tr w:rsidR="00363559" w14:paraId="71BDC7DC" w14:textId="77777777">
        <w:trPr>
          <w:tblHeader/>
          <w:jc w:val="center"/>
        </w:trPr>
        <w:tc>
          <w:tcPr>
            <w:tcW w:w="864" w:type="dxa"/>
            <w:shd w:val="clear" w:color="auto" w:fill="0B3D5C"/>
          </w:tcPr>
          <w:p w14:paraId="12E5E307" w14:textId="77777777" w:rsidR="00363559" w:rsidRDefault="00000000">
            <w:r>
              <w:rPr>
                <w:b/>
                <w:color w:val="FFFFFF"/>
                <w:sz w:val="18"/>
              </w:rPr>
              <w:t>Method</w:t>
            </w:r>
          </w:p>
        </w:tc>
        <w:tc>
          <w:tcPr>
            <w:tcW w:w="2448" w:type="dxa"/>
            <w:shd w:val="clear" w:color="auto" w:fill="0B3D5C"/>
          </w:tcPr>
          <w:p w14:paraId="184348B4" w14:textId="77777777" w:rsidR="00363559" w:rsidRDefault="00000000">
            <w:r>
              <w:rPr>
                <w:b/>
                <w:color w:val="FFFFFF"/>
                <w:sz w:val="18"/>
              </w:rPr>
              <w:t>Endpoint</w:t>
            </w:r>
          </w:p>
        </w:tc>
        <w:tc>
          <w:tcPr>
            <w:tcW w:w="3744" w:type="dxa"/>
            <w:shd w:val="clear" w:color="auto" w:fill="0B3D5C"/>
          </w:tcPr>
          <w:p w14:paraId="6848EDF7" w14:textId="77777777" w:rsidR="00363559" w:rsidRDefault="00000000">
            <w:r>
              <w:rPr>
                <w:b/>
                <w:color w:val="FFFFFF"/>
                <w:sz w:val="18"/>
              </w:rPr>
              <w:t>Purpose</w:t>
            </w:r>
          </w:p>
        </w:tc>
        <w:tc>
          <w:tcPr>
            <w:tcW w:w="2304" w:type="dxa"/>
            <w:shd w:val="clear" w:color="auto" w:fill="0B3D5C"/>
          </w:tcPr>
          <w:p w14:paraId="50DE0EFF" w14:textId="77777777" w:rsidR="00363559" w:rsidRDefault="00000000">
            <w:r>
              <w:rPr>
                <w:b/>
                <w:color w:val="FFFFFF"/>
                <w:sz w:val="18"/>
              </w:rPr>
              <w:t>Auth</w:t>
            </w:r>
          </w:p>
        </w:tc>
        <w:tc>
          <w:tcPr>
            <w:tcW w:w="3024" w:type="dxa"/>
            <w:shd w:val="clear" w:color="auto" w:fill="0B3D5C"/>
          </w:tcPr>
          <w:p w14:paraId="71F2268C" w14:textId="77777777" w:rsidR="00363559" w:rsidRDefault="00000000">
            <w:r>
              <w:rPr>
                <w:b/>
                <w:color w:val="FFFFFF"/>
                <w:sz w:val="18"/>
              </w:rPr>
              <w:t>Notes</w:t>
            </w:r>
          </w:p>
        </w:tc>
      </w:tr>
      <w:tr w:rsidR="00363559" w14:paraId="4DC3C29D" w14:textId="77777777">
        <w:trPr>
          <w:jc w:val="center"/>
        </w:trPr>
        <w:tc>
          <w:tcPr>
            <w:tcW w:w="864" w:type="dxa"/>
          </w:tcPr>
          <w:p w14:paraId="18A93EA2" w14:textId="77777777" w:rsidR="00363559" w:rsidRDefault="00000000">
            <w:r>
              <w:rPr>
                <w:sz w:val="18"/>
              </w:rPr>
              <w:t>POST</w:t>
            </w:r>
          </w:p>
        </w:tc>
        <w:tc>
          <w:tcPr>
            <w:tcW w:w="2448" w:type="dxa"/>
          </w:tcPr>
          <w:p w14:paraId="2FD47C22" w14:textId="77777777" w:rsidR="00363559" w:rsidRDefault="00000000">
            <w:r>
              <w:rPr>
                <w:sz w:val="18"/>
              </w:rPr>
              <w:t>/register</w:t>
            </w:r>
          </w:p>
        </w:tc>
        <w:tc>
          <w:tcPr>
            <w:tcW w:w="3744" w:type="dxa"/>
          </w:tcPr>
          <w:p w14:paraId="05AAEF6F" w14:textId="77777777" w:rsidR="00363559" w:rsidRDefault="00000000">
            <w:r>
              <w:rPr>
                <w:sz w:val="18"/>
              </w:rPr>
              <w:t>Create account (Tenant/Manager/Provider)</w:t>
            </w:r>
          </w:p>
        </w:tc>
        <w:tc>
          <w:tcPr>
            <w:tcW w:w="2304" w:type="dxa"/>
          </w:tcPr>
          <w:p w14:paraId="09B028F4" w14:textId="77777777" w:rsidR="00363559" w:rsidRDefault="00000000">
            <w:r>
              <w:rPr>
                <w:sz w:val="18"/>
              </w:rPr>
              <w:t>Public (+login limiter)</w:t>
            </w:r>
          </w:p>
        </w:tc>
        <w:tc>
          <w:tcPr>
            <w:tcW w:w="3024" w:type="dxa"/>
          </w:tcPr>
          <w:p w14:paraId="461FD1E3" w14:textId="77777777" w:rsidR="00363559" w:rsidRDefault="00000000">
            <w:r>
              <w:rPr>
                <w:sz w:val="18"/>
              </w:rPr>
              <w:t>bcrypt-12; PENDING until email verified; issues tokens</w:t>
            </w:r>
          </w:p>
        </w:tc>
      </w:tr>
      <w:tr w:rsidR="00363559" w14:paraId="5B4030F2" w14:textId="77777777">
        <w:trPr>
          <w:jc w:val="center"/>
        </w:trPr>
        <w:tc>
          <w:tcPr>
            <w:tcW w:w="864" w:type="dxa"/>
            <w:shd w:val="clear" w:color="auto" w:fill="EEF3F7"/>
          </w:tcPr>
          <w:p w14:paraId="6A0DD002" w14:textId="77777777" w:rsidR="00363559" w:rsidRDefault="00000000">
            <w:r>
              <w:rPr>
                <w:sz w:val="18"/>
              </w:rPr>
              <w:t>POST</w:t>
            </w:r>
          </w:p>
        </w:tc>
        <w:tc>
          <w:tcPr>
            <w:tcW w:w="2448" w:type="dxa"/>
            <w:shd w:val="clear" w:color="auto" w:fill="EEF3F7"/>
          </w:tcPr>
          <w:p w14:paraId="2EF1C7CD" w14:textId="77777777" w:rsidR="00363559" w:rsidRDefault="00000000">
            <w:r>
              <w:rPr>
                <w:sz w:val="18"/>
              </w:rPr>
              <w:t>/login</w:t>
            </w:r>
          </w:p>
        </w:tc>
        <w:tc>
          <w:tcPr>
            <w:tcW w:w="3744" w:type="dxa"/>
            <w:shd w:val="clear" w:color="auto" w:fill="EEF3F7"/>
          </w:tcPr>
          <w:p w14:paraId="0C8ACC9B" w14:textId="77777777" w:rsidR="00363559" w:rsidRDefault="00000000">
            <w:r>
              <w:rPr>
                <w:sz w:val="18"/>
              </w:rPr>
              <w:t>Authenticate</w:t>
            </w:r>
          </w:p>
        </w:tc>
        <w:tc>
          <w:tcPr>
            <w:tcW w:w="2304" w:type="dxa"/>
            <w:shd w:val="clear" w:color="auto" w:fill="EEF3F7"/>
          </w:tcPr>
          <w:p w14:paraId="43D81493" w14:textId="77777777" w:rsidR="00363559" w:rsidRDefault="00000000">
            <w:r>
              <w:rPr>
                <w:sz w:val="18"/>
              </w:rPr>
              <w:t>Public (+login limiter)</w:t>
            </w:r>
          </w:p>
        </w:tc>
        <w:tc>
          <w:tcPr>
            <w:tcW w:w="3024" w:type="dxa"/>
            <w:shd w:val="clear" w:color="auto" w:fill="EEF3F7"/>
          </w:tcPr>
          <w:p w14:paraId="539A2311" w14:textId="77777777" w:rsidR="00363559" w:rsidRDefault="00000000">
            <w:r>
              <w:rPr>
                <w:sz w:val="18"/>
              </w:rPr>
              <w:t>Lockout after 5 fails / 3 min; issues access + refresh</w:t>
            </w:r>
          </w:p>
        </w:tc>
      </w:tr>
      <w:tr w:rsidR="00363559" w14:paraId="534CC6B9" w14:textId="77777777">
        <w:trPr>
          <w:jc w:val="center"/>
        </w:trPr>
        <w:tc>
          <w:tcPr>
            <w:tcW w:w="864" w:type="dxa"/>
          </w:tcPr>
          <w:p w14:paraId="48A291B9" w14:textId="77777777" w:rsidR="00363559" w:rsidRDefault="00000000">
            <w:r>
              <w:rPr>
                <w:sz w:val="18"/>
              </w:rPr>
              <w:t>POST</w:t>
            </w:r>
          </w:p>
        </w:tc>
        <w:tc>
          <w:tcPr>
            <w:tcW w:w="2448" w:type="dxa"/>
          </w:tcPr>
          <w:p w14:paraId="1FBD4FEF" w14:textId="77777777" w:rsidR="00363559" w:rsidRDefault="00000000">
            <w:r>
              <w:rPr>
                <w:sz w:val="18"/>
              </w:rPr>
              <w:t>/refresh-token</w:t>
            </w:r>
          </w:p>
        </w:tc>
        <w:tc>
          <w:tcPr>
            <w:tcW w:w="3744" w:type="dxa"/>
          </w:tcPr>
          <w:p w14:paraId="3CB0429D" w14:textId="77777777" w:rsidR="00363559" w:rsidRDefault="00000000">
            <w:r>
              <w:rPr>
                <w:sz w:val="18"/>
              </w:rPr>
              <w:t>Rotate refresh token (single-use)</w:t>
            </w:r>
          </w:p>
        </w:tc>
        <w:tc>
          <w:tcPr>
            <w:tcW w:w="2304" w:type="dxa"/>
          </w:tcPr>
          <w:p w14:paraId="50F8631E" w14:textId="77777777" w:rsidR="00363559" w:rsidRDefault="00000000">
            <w:r>
              <w:rPr>
                <w:sz w:val="18"/>
              </w:rPr>
              <w:t>Public</w:t>
            </w:r>
          </w:p>
        </w:tc>
        <w:tc>
          <w:tcPr>
            <w:tcW w:w="3024" w:type="dxa"/>
          </w:tcPr>
          <w:p w14:paraId="63FF46D2" w14:textId="77777777" w:rsidR="00363559" w:rsidRDefault="00000000">
            <w:r>
              <w:rPr>
                <w:sz w:val="18"/>
              </w:rPr>
              <w:t>Revokes used token; new pair</w:t>
            </w:r>
          </w:p>
        </w:tc>
      </w:tr>
      <w:tr w:rsidR="00363559" w14:paraId="16B68902" w14:textId="77777777">
        <w:trPr>
          <w:jc w:val="center"/>
        </w:trPr>
        <w:tc>
          <w:tcPr>
            <w:tcW w:w="864" w:type="dxa"/>
            <w:shd w:val="clear" w:color="auto" w:fill="EEF3F7"/>
          </w:tcPr>
          <w:p w14:paraId="43707848" w14:textId="77777777" w:rsidR="00363559" w:rsidRDefault="00000000">
            <w:r>
              <w:rPr>
                <w:sz w:val="18"/>
              </w:rPr>
              <w:t>POST</w:t>
            </w:r>
          </w:p>
        </w:tc>
        <w:tc>
          <w:tcPr>
            <w:tcW w:w="2448" w:type="dxa"/>
            <w:shd w:val="clear" w:color="auto" w:fill="EEF3F7"/>
          </w:tcPr>
          <w:p w14:paraId="4CC32A29" w14:textId="77777777" w:rsidR="00363559" w:rsidRDefault="00000000">
            <w:r>
              <w:rPr>
                <w:sz w:val="18"/>
              </w:rPr>
              <w:t>/verify-email</w:t>
            </w:r>
          </w:p>
        </w:tc>
        <w:tc>
          <w:tcPr>
            <w:tcW w:w="3744" w:type="dxa"/>
            <w:shd w:val="clear" w:color="auto" w:fill="EEF3F7"/>
          </w:tcPr>
          <w:p w14:paraId="76355616" w14:textId="77777777" w:rsidR="00363559" w:rsidRDefault="00000000">
            <w:r>
              <w:rPr>
                <w:sz w:val="18"/>
              </w:rPr>
              <w:t>Verify emailed token</w:t>
            </w:r>
          </w:p>
        </w:tc>
        <w:tc>
          <w:tcPr>
            <w:tcW w:w="2304" w:type="dxa"/>
            <w:shd w:val="clear" w:color="auto" w:fill="EEF3F7"/>
          </w:tcPr>
          <w:p w14:paraId="7734791C" w14:textId="77777777" w:rsidR="00363559" w:rsidRDefault="00000000">
            <w:r>
              <w:rPr>
                <w:sz w:val="18"/>
              </w:rPr>
              <w:t>Public</w:t>
            </w:r>
          </w:p>
        </w:tc>
        <w:tc>
          <w:tcPr>
            <w:tcW w:w="3024" w:type="dxa"/>
            <w:shd w:val="clear" w:color="auto" w:fill="EEF3F7"/>
          </w:tcPr>
          <w:p w14:paraId="33170F66" w14:textId="77777777" w:rsidR="00363559" w:rsidRDefault="00000000">
            <w:r>
              <w:rPr>
                <w:sz w:val="18"/>
              </w:rPr>
              <w:t>Sets ACTIVE + approved; returns fresh access token</w:t>
            </w:r>
          </w:p>
        </w:tc>
      </w:tr>
      <w:tr w:rsidR="00363559" w14:paraId="6AC5F13E" w14:textId="77777777">
        <w:trPr>
          <w:jc w:val="center"/>
        </w:trPr>
        <w:tc>
          <w:tcPr>
            <w:tcW w:w="864" w:type="dxa"/>
          </w:tcPr>
          <w:p w14:paraId="73B2DA1B" w14:textId="77777777" w:rsidR="00363559" w:rsidRDefault="00000000">
            <w:r>
              <w:rPr>
                <w:sz w:val="18"/>
              </w:rPr>
              <w:t>POST</w:t>
            </w:r>
          </w:p>
        </w:tc>
        <w:tc>
          <w:tcPr>
            <w:tcW w:w="2448" w:type="dxa"/>
          </w:tcPr>
          <w:p w14:paraId="2F66297B" w14:textId="77777777" w:rsidR="00363559" w:rsidRDefault="00000000">
            <w:r>
              <w:rPr>
                <w:sz w:val="18"/>
              </w:rPr>
              <w:t>/resend-verification</w:t>
            </w:r>
          </w:p>
        </w:tc>
        <w:tc>
          <w:tcPr>
            <w:tcW w:w="3744" w:type="dxa"/>
          </w:tcPr>
          <w:p w14:paraId="7D522E45" w14:textId="77777777" w:rsidR="00363559" w:rsidRDefault="00000000">
            <w:r>
              <w:rPr>
                <w:sz w:val="18"/>
              </w:rPr>
              <w:t>Resend verification email</w:t>
            </w:r>
          </w:p>
        </w:tc>
        <w:tc>
          <w:tcPr>
            <w:tcW w:w="2304" w:type="dxa"/>
          </w:tcPr>
          <w:p w14:paraId="54C5FE0F" w14:textId="77777777" w:rsidR="00363559" w:rsidRDefault="00000000">
            <w:r>
              <w:rPr>
                <w:sz w:val="18"/>
              </w:rPr>
              <w:t>Public (+limiter)</w:t>
            </w:r>
          </w:p>
        </w:tc>
        <w:tc>
          <w:tcPr>
            <w:tcW w:w="3024" w:type="dxa"/>
          </w:tcPr>
          <w:p w14:paraId="4AB05BFE" w14:textId="77777777" w:rsidR="00363559" w:rsidRDefault="00000000">
            <w:r>
              <w:rPr>
                <w:sz w:val="18"/>
              </w:rPr>
              <w:t>Short-circuits if already ACTIVE</w:t>
            </w:r>
          </w:p>
        </w:tc>
      </w:tr>
      <w:tr w:rsidR="00363559" w14:paraId="06C1D31A" w14:textId="77777777">
        <w:trPr>
          <w:jc w:val="center"/>
        </w:trPr>
        <w:tc>
          <w:tcPr>
            <w:tcW w:w="864" w:type="dxa"/>
            <w:shd w:val="clear" w:color="auto" w:fill="EEF3F7"/>
          </w:tcPr>
          <w:p w14:paraId="46C4CCC9" w14:textId="77777777" w:rsidR="00363559" w:rsidRDefault="00000000">
            <w:r>
              <w:rPr>
                <w:sz w:val="18"/>
              </w:rPr>
              <w:t>POST</w:t>
            </w:r>
          </w:p>
        </w:tc>
        <w:tc>
          <w:tcPr>
            <w:tcW w:w="2448" w:type="dxa"/>
            <w:shd w:val="clear" w:color="auto" w:fill="EEF3F7"/>
          </w:tcPr>
          <w:p w14:paraId="06F11F34" w14:textId="77777777" w:rsidR="00363559" w:rsidRDefault="00000000">
            <w:r>
              <w:rPr>
                <w:sz w:val="18"/>
              </w:rPr>
              <w:t>/forgot-password</w:t>
            </w:r>
          </w:p>
        </w:tc>
        <w:tc>
          <w:tcPr>
            <w:tcW w:w="3744" w:type="dxa"/>
            <w:shd w:val="clear" w:color="auto" w:fill="EEF3F7"/>
          </w:tcPr>
          <w:p w14:paraId="6B46BBBF" w14:textId="77777777" w:rsidR="00363559" w:rsidRDefault="00000000">
            <w:r>
              <w:rPr>
                <w:sz w:val="18"/>
              </w:rPr>
              <w:t>Request password reset</w:t>
            </w:r>
          </w:p>
        </w:tc>
        <w:tc>
          <w:tcPr>
            <w:tcW w:w="2304" w:type="dxa"/>
            <w:shd w:val="clear" w:color="auto" w:fill="EEF3F7"/>
          </w:tcPr>
          <w:p w14:paraId="139D6E86" w14:textId="77777777" w:rsidR="00363559" w:rsidRDefault="00000000">
            <w:r>
              <w:rPr>
                <w:sz w:val="18"/>
              </w:rPr>
              <w:t>Public (+limiter)</w:t>
            </w:r>
          </w:p>
        </w:tc>
        <w:tc>
          <w:tcPr>
            <w:tcW w:w="3024" w:type="dxa"/>
            <w:shd w:val="clear" w:color="auto" w:fill="EEF3F7"/>
          </w:tcPr>
          <w:p w14:paraId="19A5BFF5" w14:textId="77777777" w:rsidR="00363559" w:rsidRDefault="00000000">
            <w:r>
              <w:rPr>
                <w:sz w:val="18"/>
              </w:rPr>
              <w:t>30-min token; anti-enumeration message</w:t>
            </w:r>
          </w:p>
        </w:tc>
      </w:tr>
      <w:tr w:rsidR="00363559" w14:paraId="1FB51496" w14:textId="77777777">
        <w:trPr>
          <w:jc w:val="center"/>
        </w:trPr>
        <w:tc>
          <w:tcPr>
            <w:tcW w:w="864" w:type="dxa"/>
          </w:tcPr>
          <w:p w14:paraId="54CC4FA8" w14:textId="77777777" w:rsidR="00363559" w:rsidRDefault="00000000">
            <w:r>
              <w:rPr>
                <w:sz w:val="18"/>
              </w:rPr>
              <w:t>POST</w:t>
            </w:r>
          </w:p>
        </w:tc>
        <w:tc>
          <w:tcPr>
            <w:tcW w:w="2448" w:type="dxa"/>
          </w:tcPr>
          <w:p w14:paraId="3D18B740" w14:textId="77777777" w:rsidR="00363559" w:rsidRDefault="00000000">
            <w:r>
              <w:rPr>
                <w:sz w:val="18"/>
              </w:rPr>
              <w:t>/reset-password</w:t>
            </w:r>
          </w:p>
        </w:tc>
        <w:tc>
          <w:tcPr>
            <w:tcW w:w="3744" w:type="dxa"/>
          </w:tcPr>
          <w:p w14:paraId="783AD635" w14:textId="77777777" w:rsidR="00363559" w:rsidRDefault="00000000">
            <w:r>
              <w:rPr>
                <w:sz w:val="18"/>
              </w:rPr>
              <w:t>Perform password reset</w:t>
            </w:r>
          </w:p>
        </w:tc>
        <w:tc>
          <w:tcPr>
            <w:tcW w:w="2304" w:type="dxa"/>
          </w:tcPr>
          <w:p w14:paraId="0438A5CB" w14:textId="77777777" w:rsidR="00363559" w:rsidRDefault="00000000">
            <w:r>
              <w:rPr>
                <w:sz w:val="18"/>
              </w:rPr>
              <w:t>Public (+limiter)</w:t>
            </w:r>
          </w:p>
        </w:tc>
        <w:tc>
          <w:tcPr>
            <w:tcW w:w="3024" w:type="dxa"/>
          </w:tcPr>
          <w:p w14:paraId="0C3D1E03" w14:textId="77777777" w:rsidR="00363559" w:rsidRDefault="00000000">
            <w:r>
              <w:rPr>
                <w:sz w:val="18"/>
              </w:rPr>
              <w:t>Revokes all refresh tokens</w:t>
            </w:r>
          </w:p>
        </w:tc>
      </w:tr>
      <w:tr w:rsidR="00363559" w14:paraId="02F25117" w14:textId="77777777">
        <w:trPr>
          <w:jc w:val="center"/>
        </w:trPr>
        <w:tc>
          <w:tcPr>
            <w:tcW w:w="864" w:type="dxa"/>
            <w:shd w:val="clear" w:color="auto" w:fill="EEF3F7"/>
          </w:tcPr>
          <w:p w14:paraId="00E37A84" w14:textId="77777777" w:rsidR="00363559" w:rsidRDefault="00000000">
            <w:r>
              <w:rPr>
                <w:sz w:val="18"/>
              </w:rPr>
              <w:t>POST</w:t>
            </w:r>
          </w:p>
        </w:tc>
        <w:tc>
          <w:tcPr>
            <w:tcW w:w="2448" w:type="dxa"/>
            <w:shd w:val="clear" w:color="auto" w:fill="EEF3F7"/>
          </w:tcPr>
          <w:p w14:paraId="31DFBA06" w14:textId="77777777" w:rsidR="00363559" w:rsidRDefault="00000000">
            <w:r>
              <w:rPr>
                <w:sz w:val="18"/>
              </w:rPr>
              <w:t>/logout</w:t>
            </w:r>
          </w:p>
        </w:tc>
        <w:tc>
          <w:tcPr>
            <w:tcW w:w="3744" w:type="dxa"/>
            <w:shd w:val="clear" w:color="auto" w:fill="EEF3F7"/>
          </w:tcPr>
          <w:p w14:paraId="6EF04820" w14:textId="77777777" w:rsidR="00363559" w:rsidRDefault="00000000">
            <w:r>
              <w:rPr>
                <w:sz w:val="18"/>
              </w:rPr>
              <w:t>Revoke refresh token</w:t>
            </w:r>
          </w:p>
        </w:tc>
        <w:tc>
          <w:tcPr>
            <w:tcW w:w="2304" w:type="dxa"/>
            <w:shd w:val="clear" w:color="auto" w:fill="EEF3F7"/>
          </w:tcPr>
          <w:p w14:paraId="130BF810" w14:textId="77777777" w:rsidR="00363559" w:rsidRDefault="00000000">
            <w:r>
              <w:rPr>
                <w:sz w:val="18"/>
              </w:rPr>
              <w:t>Bearer</w:t>
            </w:r>
          </w:p>
        </w:tc>
        <w:tc>
          <w:tcPr>
            <w:tcW w:w="3024" w:type="dxa"/>
            <w:shd w:val="clear" w:color="auto" w:fill="EEF3F7"/>
          </w:tcPr>
          <w:p w14:paraId="4D38466B" w14:textId="77777777" w:rsidR="00363559" w:rsidRDefault="00000000">
            <w:r>
              <w:rPr>
                <w:sz w:val="18"/>
              </w:rPr>
              <w:t>—</w:t>
            </w:r>
          </w:p>
        </w:tc>
      </w:tr>
      <w:tr w:rsidR="00363559" w14:paraId="298AB90B" w14:textId="77777777">
        <w:trPr>
          <w:jc w:val="center"/>
        </w:trPr>
        <w:tc>
          <w:tcPr>
            <w:tcW w:w="864" w:type="dxa"/>
          </w:tcPr>
          <w:p w14:paraId="251D8725" w14:textId="77777777" w:rsidR="00363559" w:rsidRDefault="00000000">
            <w:r>
              <w:rPr>
                <w:sz w:val="18"/>
              </w:rPr>
              <w:t>GET</w:t>
            </w:r>
          </w:p>
        </w:tc>
        <w:tc>
          <w:tcPr>
            <w:tcW w:w="2448" w:type="dxa"/>
          </w:tcPr>
          <w:p w14:paraId="78D65B3A" w14:textId="77777777" w:rsidR="00363559" w:rsidRDefault="00000000">
            <w:r>
              <w:rPr>
                <w:sz w:val="18"/>
              </w:rPr>
              <w:t>/me</w:t>
            </w:r>
          </w:p>
        </w:tc>
        <w:tc>
          <w:tcPr>
            <w:tcW w:w="3744" w:type="dxa"/>
          </w:tcPr>
          <w:p w14:paraId="5276A72C" w14:textId="77777777" w:rsidR="00363559" w:rsidRDefault="00000000">
            <w:r>
              <w:rPr>
                <w:sz w:val="18"/>
              </w:rPr>
              <w:t>Current user profile</w:t>
            </w:r>
          </w:p>
        </w:tc>
        <w:tc>
          <w:tcPr>
            <w:tcW w:w="2304" w:type="dxa"/>
          </w:tcPr>
          <w:p w14:paraId="2CF81A6D" w14:textId="77777777" w:rsidR="00363559" w:rsidRDefault="00000000">
            <w:r>
              <w:rPr>
                <w:sz w:val="18"/>
              </w:rPr>
              <w:t>Bearer</w:t>
            </w:r>
          </w:p>
        </w:tc>
        <w:tc>
          <w:tcPr>
            <w:tcW w:w="3024" w:type="dxa"/>
          </w:tcPr>
          <w:p w14:paraId="451AA076" w14:textId="77777777" w:rsidR="00363559" w:rsidRDefault="00000000">
            <w:r>
              <w:rPr>
                <w:sz w:val="18"/>
              </w:rPr>
              <w:t>Used for session bootstrap validation</w:t>
            </w:r>
          </w:p>
        </w:tc>
      </w:tr>
      <w:tr w:rsidR="00363559" w14:paraId="15253399" w14:textId="77777777">
        <w:trPr>
          <w:jc w:val="center"/>
        </w:trPr>
        <w:tc>
          <w:tcPr>
            <w:tcW w:w="864" w:type="dxa"/>
            <w:shd w:val="clear" w:color="auto" w:fill="EEF3F7"/>
          </w:tcPr>
          <w:p w14:paraId="49E99D3C" w14:textId="77777777" w:rsidR="00363559" w:rsidRDefault="00000000">
            <w:r>
              <w:rPr>
                <w:sz w:val="18"/>
              </w:rPr>
              <w:t>PUT</w:t>
            </w:r>
          </w:p>
        </w:tc>
        <w:tc>
          <w:tcPr>
            <w:tcW w:w="2448" w:type="dxa"/>
            <w:shd w:val="clear" w:color="auto" w:fill="EEF3F7"/>
          </w:tcPr>
          <w:p w14:paraId="2241D027" w14:textId="77777777" w:rsidR="00363559" w:rsidRDefault="00000000">
            <w:r>
              <w:rPr>
                <w:sz w:val="18"/>
              </w:rPr>
              <w:t>/change-password</w:t>
            </w:r>
          </w:p>
        </w:tc>
        <w:tc>
          <w:tcPr>
            <w:tcW w:w="3744" w:type="dxa"/>
            <w:shd w:val="clear" w:color="auto" w:fill="EEF3F7"/>
          </w:tcPr>
          <w:p w14:paraId="51DB3B56" w14:textId="77777777" w:rsidR="00363559" w:rsidRDefault="00000000">
            <w:r>
              <w:rPr>
                <w:sz w:val="18"/>
              </w:rPr>
              <w:t>Change password</w:t>
            </w:r>
          </w:p>
        </w:tc>
        <w:tc>
          <w:tcPr>
            <w:tcW w:w="2304" w:type="dxa"/>
            <w:shd w:val="clear" w:color="auto" w:fill="EEF3F7"/>
          </w:tcPr>
          <w:p w14:paraId="628043E8" w14:textId="77777777" w:rsidR="00363559" w:rsidRDefault="00000000">
            <w:r>
              <w:rPr>
                <w:sz w:val="18"/>
              </w:rPr>
              <w:t>Bearer</w:t>
            </w:r>
          </w:p>
        </w:tc>
        <w:tc>
          <w:tcPr>
            <w:tcW w:w="3024" w:type="dxa"/>
            <w:shd w:val="clear" w:color="auto" w:fill="EEF3F7"/>
          </w:tcPr>
          <w:p w14:paraId="6DBA0A2C" w14:textId="77777777" w:rsidR="00363559" w:rsidRDefault="00000000">
            <w:r>
              <w:rPr>
                <w:sz w:val="18"/>
              </w:rPr>
              <w:t>Requires current password; revokes refresh tokens</w:t>
            </w:r>
          </w:p>
        </w:tc>
      </w:tr>
      <w:tr w:rsidR="00363559" w14:paraId="6FF0EC52" w14:textId="77777777">
        <w:trPr>
          <w:jc w:val="center"/>
        </w:trPr>
        <w:tc>
          <w:tcPr>
            <w:tcW w:w="864" w:type="dxa"/>
          </w:tcPr>
          <w:p w14:paraId="4F392090" w14:textId="77777777" w:rsidR="00363559" w:rsidRDefault="00000000">
            <w:r>
              <w:rPr>
                <w:sz w:val="18"/>
              </w:rPr>
              <w:t>POST</w:t>
            </w:r>
          </w:p>
        </w:tc>
        <w:tc>
          <w:tcPr>
            <w:tcW w:w="2448" w:type="dxa"/>
          </w:tcPr>
          <w:p w14:paraId="5DA3260D" w14:textId="77777777" w:rsidR="00363559" w:rsidRDefault="00000000">
            <w:r>
              <w:rPr>
                <w:sz w:val="18"/>
              </w:rPr>
              <w:t>/deactivate</w:t>
            </w:r>
          </w:p>
        </w:tc>
        <w:tc>
          <w:tcPr>
            <w:tcW w:w="3744" w:type="dxa"/>
          </w:tcPr>
          <w:p w14:paraId="56F7B695" w14:textId="77777777" w:rsidR="00363559" w:rsidRDefault="00000000">
            <w:r>
              <w:rPr>
                <w:sz w:val="18"/>
              </w:rPr>
              <w:t>Deactivate own account</w:t>
            </w:r>
          </w:p>
        </w:tc>
        <w:tc>
          <w:tcPr>
            <w:tcW w:w="2304" w:type="dxa"/>
          </w:tcPr>
          <w:p w14:paraId="7824679D" w14:textId="77777777" w:rsidR="00363559" w:rsidRDefault="00000000">
            <w:r>
              <w:rPr>
                <w:sz w:val="18"/>
              </w:rPr>
              <w:t>Bearer</w:t>
            </w:r>
          </w:p>
        </w:tc>
        <w:tc>
          <w:tcPr>
            <w:tcW w:w="3024" w:type="dxa"/>
          </w:tcPr>
          <w:p w14:paraId="27A7EB0C" w14:textId="77777777" w:rsidR="00363559" w:rsidRDefault="00000000">
            <w:r>
              <w:rPr>
                <w:sz w:val="18"/>
              </w:rPr>
              <w:t>Password-gated; revokes refresh tokens</w:t>
            </w:r>
          </w:p>
        </w:tc>
      </w:tr>
    </w:tbl>
    <w:p w14:paraId="08A6F224" w14:textId="77777777" w:rsidR="00363559" w:rsidRDefault="00363559">
      <w:pPr>
        <w:spacing w:after="40"/>
      </w:pPr>
    </w:p>
    <w:p w14:paraId="07A3F55F" w14:textId="77777777" w:rsidR="00363559" w:rsidRDefault="00000000">
      <w:pPr>
        <w:pStyle w:val="Heading2"/>
      </w:pPr>
      <w:r>
        <w:t>6.2 Tickets — /api/tickets</w:t>
      </w:r>
    </w:p>
    <w:tbl>
      <w:tblPr>
        <w:tblStyle w:val="TableGrid"/>
        <w:tblW w:w="0" w:type="auto"/>
        <w:jc w:val="center"/>
        <w:tblLook w:val="04A0" w:firstRow="1" w:lastRow="0" w:firstColumn="1" w:lastColumn="0" w:noHBand="0" w:noVBand="1"/>
      </w:tblPr>
      <w:tblGrid>
        <w:gridCol w:w="1030"/>
        <w:gridCol w:w="2963"/>
        <w:gridCol w:w="2906"/>
        <w:gridCol w:w="1957"/>
      </w:tblGrid>
      <w:tr w:rsidR="00363559" w14:paraId="66489AEE" w14:textId="77777777">
        <w:trPr>
          <w:tblHeader/>
          <w:jc w:val="center"/>
        </w:trPr>
        <w:tc>
          <w:tcPr>
            <w:tcW w:w="1152" w:type="dxa"/>
            <w:shd w:val="clear" w:color="auto" w:fill="0B3D5C"/>
          </w:tcPr>
          <w:p w14:paraId="3808EA05" w14:textId="77777777" w:rsidR="00363559" w:rsidRDefault="00000000">
            <w:r>
              <w:rPr>
                <w:b/>
                <w:color w:val="FFFFFF"/>
                <w:sz w:val="18"/>
              </w:rPr>
              <w:t>Method</w:t>
            </w:r>
          </w:p>
        </w:tc>
        <w:tc>
          <w:tcPr>
            <w:tcW w:w="3168" w:type="dxa"/>
            <w:shd w:val="clear" w:color="auto" w:fill="0B3D5C"/>
          </w:tcPr>
          <w:p w14:paraId="4906979C" w14:textId="77777777" w:rsidR="00363559" w:rsidRDefault="00000000">
            <w:r>
              <w:rPr>
                <w:b/>
                <w:color w:val="FFFFFF"/>
                <w:sz w:val="18"/>
              </w:rPr>
              <w:t>Endpoint</w:t>
            </w:r>
          </w:p>
        </w:tc>
        <w:tc>
          <w:tcPr>
            <w:tcW w:w="4896" w:type="dxa"/>
            <w:shd w:val="clear" w:color="auto" w:fill="0B3D5C"/>
          </w:tcPr>
          <w:p w14:paraId="1CF314B0" w14:textId="77777777" w:rsidR="00363559" w:rsidRDefault="00000000">
            <w:r>
              <w:rPr>
                <w:b/>
                <w:color w:val="FFFFFF"/>
                <w:sz w:val="18"/>
              </w:rPr>
              <w:t>Purpose</w:t>
            </w:r>
          </w:p>
        </w:tc>
        <w:tc>
          <w:tcPr>
            <w:tcW w:w="2304" w:type="dxa"/>
            <w:shd w:val="clear" w:color="auto" w:fill="0B3D5C"/>
          </w:tcPr>
          <w:p w14:paraId="346D75AF" w14:textId="77777777" w:rsidR="00363559" w:rsidRDefault="00000000">
            <w:r>
              <w:rPr>
                <w:b/>
                <w:color w:val="FFFFFF"/>
                <w:sz w:val="18"/>
              </w:rPr>
              <w:t>Roles</w:t>
            </w:r>
          </w:p>
        </w:tc>
      </w:tr>
      <w:tr w:rsidR="00363559" w14:paraId="4057FB89" w14:textId="77777777">
        <w:trPr>
          <w:jc w:val="center"/>
        </w:trPr>
        <w:tc>
          <w:tcPr>
            <w:tcW w:w="1152" w:type="dxa"/>
          </w:tcPr>
          <w:p w14:paraId="0A6C8CEF" w14:textId="77777777" w:rsidR="00363559" w:rsidRDefault="00000000">
            <w:r>
              <w:rPr>
                <w:sz w:val="18"/>
              </w:rPr>
              <w:t>GET</w:t>
            </w:r>
          </w:p>
        </w:tc>
        <w:tc>
          <w:tcPr>
            <w:tcW w:w="3168" w:type="dxa"/>
          </w:tcPr>
          <w:p w14:paraId="01675298" w14:textId="77777777" w:rsidR="00363559" w:rsidRDefault="00000000">
            <w:r>
              <w:rPr>
                <w:sz w:val="18"/>
              </w:rPr>
              <w:t>/</w:t>
            </w:r>
          </w:p>
        </w:tc>
        <w:tc>
          <w:tcPr>
            <w:tcW w:w="4896" w:type="dxa"/>
          </w:tcPr>
          <w:p w14:paraId="73D8334F" w14:textId="77777777" w:rsidR="00363559" w:rsidRDefault="00000000">
            <w:r>
              <w:rPr>
                <w:sz w:val="18"/>
              </w:rPr>
              <w:t>List tickets (paginated, filtered; scope applied in controller)</w:t>
            </w:r>
          </w:p>
        </w:tc>
        <w:tc>
          <w:tcPr>
            <w:tcW w:w="2304" w:type="dxa"/>
          </w:tcPr>
          <w:p w14:paraId="48355057" w14:textId="77777777" w:rsidR="00363559" w:rsidRDefault="00000000">
            <w:r>
              <w:rPr>
                <w:sz w:val="18"/>
              </w:rPr>
              <w:t>T, PM, SP, SA</w:t>
            </w:r>
          </w:p>
        </w:tc>
      </w:tr>
      <w:tr w:rsidR="00363559" w14:paraId="7A304770" w14:textId="77777777">
        <w:trPr>
          <w:jc w:val="center"/>
        </w:trPr>
        <w:tc>
          <w:tcPr>
            <w:tcW w:w="1152" w:type="dxa"/>
            <w:shd w:val="clear" w:color="auto" w:fill="EEF3F7"/>
          </w:tcPr>
          <w:p w14:paraId="0A59A01F" w14:textId="77777777" w:rsidR="00363559" w:rsidRDefault="00000000">
            <w:r>
              <w:rPr>
                <w:sz w:val="18"/>
              </w:rPr>
              <w:t>GET</w:t>
            </w:r>
          </w:p>
        </w:tc>
        <w:tc>
          <w:tcPr>
            <w:tcW w:w="3168" w:type="dxa"/>
            <w:shd w:val="clear" w:color="auto" w:fill="EEF3F7"/>
          </w:tcPr>
          <w:p w14:paraId="2B608793" w14:textId="77777777" w:rsidR="00363559" w:rsidRDefault="00000000">
            <w:r>
              <w:rPr>
                <w:sz w:val="18"/>
              </w:rPr>
              <w:t>/:id</w:t>
            </w:r>
          </w:p>
        </w:tc>
        <w:tc>
          <w:tcPr>
            <w:tcW w:w="4896" w:type="dxa"/>
            <w:shd w:val="clear" w:color="auto" w:fill="EEF3F7"/>
          </w:tcPr>
          <w:p w14:paraId="313DE2BA" w14:textId="77777777" w:rsidR="00363559" w:rsidRDefault="00000000">
            <w:r>
              <w:rPr>
                <w:sz w:val="18"/>
              </w:rPr>
              <w:t>Ticket detail + attachments/history</w:t>
            </w:r>
          </w:p>
        </w:tc>
        <w:tc>
          <w:tcPr>
            <w:tcW w:w="2304" w:type="dxa"/>
            <w:shd w:val="clear" w:color="auto" w:fill="EEF3F7"/>
          </w:tcPr>
          <w:p w14:paraId="2E2FC89F" w14:textId="77777777" w:rsidR="00363559" w:rsidRDefault="00000000">
            <w:r>
              <w:rPr>
                <w:sz w:val="18"/>
              </w:rPr>
              <w:t>T, PM, SP, SA</w:t>
            </w:r>
          </w:p>
        </w:tc>
      </w:tr>
      <w:tr w:rsidR="00363559" w14:paraId="53713776" w14:textId="77777777">
        <w:trPr>
          <w:jc w:val="center"/>
        </w:trPr>
        <w:tc>
          <w:tcPr>
            <w:tcW w:w="1152" w:type="dxa"/>
          </w:tcPr>
          <w:p w14:paraId="29317F10" w14:textId="77777777" w:rsidR="00363559" w:rsidRDefault="00000000">
            <w:r>
              <w:rPr>
                <w:sz w:val="18"/>
              </w:rPr>
              <w:t>POST</w:t>
            </w:r>
          </w:p>
        </w:tc>
        <w:tc>
          <w:tcPr>
            <w:tcW w:w="3168" w:type="dxa"/>
          </w:tcPr>
          <w:p w14:paraId="6AE44786" w14:textId="77777777" w:rsidR="00363559" w:rsidRDefault="00000000">
            <w:r>
              <w:rPr>
                <w:sz w:val="18"/>
              </w:rPr>
              <w:t>/</w:t>
            </w:r>
          </w:p>
        </w:tc>
        <w:tc>
          <w:tcPr>
            <w:tcW w:w="4896" w:type="dxa"/>
          </w:tcPr>
          <w:p w14:paraId="5298E128" w14:textId="77777777" w:rsidR="00363559" w:rsidRDefault="00000000">
            <w:r>
              <w:rPr>
                <w:sz w:val="18"/>
              </w:rPr>
              <w:t xml:space="preserve">Create ticket (text; AI pipeline </w:t>
            </w:r>
            <w:r>
              <w:rPr>
                <w:sz w:val="18"/>
              </w:rPr>
              <w:lastRenderedPageBreak/>
              <w:t>triggers on classify)</w:t>
            </w:r>
          </w:p>
        </w:tc>
        <w:tc>
          <w:tcPr>
            <w:tcW w:w="2304" w:type="dxa"/>
          </w:tcPr>
          <w:p w14:paraId="4E029093" w14:textId="77777777" w:rsidR="00363559" w:rsidRDefault="00000000">
            <w:r>
              <w:rPr>
                <w:sz w:val="18"/>
              </w:rPr>
              <w:lastRenderedPageBreak/>
              <w:t>T, PM, SA</w:t>
            </w:r>
          </w:p>
        </w:tc>
      </w:tr>
      <w:tr w:rsidR="00363559" w14:paraId="6C9BC4C9" w14:textId="77777777">
        <w:trPr>
          <w:jc w:val="center"/>
        </w:trPr>
        <w:tc>
          <w:tcPr>
            <w:tcW w:w="1152" w:type="dxa"/>
            <w:shd w:val="clear" w:color="auto" w:fill="EEF3F7"/>
          </w:tcPr>
          <w:p w14:paraId="39697E76" w14:textId="77777777" w:rsidR="00363559" w:rsidRDefault="00000000">
            <w:r>
              <w:rPr>
                <w:sz w:val="18"/>
              </w:rPr>
              <w:t>PUT</w:t>
            </w:r>
          </w:p>
        </w:tc>
        <w:tc>
          <w:tcPr>
            <w:tcW w:w="3168" w:type="dxa"/>
            <w:shd w:val="clear" w:color="auto" w:fill="EEF3F7"/>
          </w:tcPr>
          <w:p w14:paraId="1F25517B" w14:textId="77777777" w:rsidR="00363559" w:rsidRDefault="00000000">
            <w:r>
              <w:rPr>
                <w:sz w:val="18"/>
              </w:rPr>
              <w:t>/:id</w:t>
            </w:r>
          </w:p>
        </w:tc>
        <w:tc>
          <w:tcPr>
            <w:tcW w:w="4896" w:type="dxa"/>
            <w:shd w:val="clear" w:color="auto" w:fill="EEF3F7"/>
          </w:tcPr>
          <w:p w14:paraId="75B3A2A3" w14:textId="77777777" w:rsidR="00363559" w:rsidRDefault="00000000">
            <w:r>
              <w:rPr>
                <w:sz w:val="18"/>
              </w:rPr>
              <w:t>Update ticket</w:t>
            </w:r>
          </w:p>
        </w:tc>
        <w:tc>
          <w:tcPr>
            <w:tcW w:w="2304" w:type="dxa"/>
            <w:shd w:val="clear" w:color="auto" w:fill="EEF3F7"/>
          </w:tcPr>
          <w:p w14:paraId="077347F2" w14:textId="77777777" w:rsidR="00363559" w:rsidRDefault="00000000">
            <w:r>
              <w:rPr>
                <w:sz w:val="18"/>
              </w:rPr>
              <w:t>PM, SA</w:t>
            </w:r>
          </w:p>
        </w:tc>
      </w:tr>
      <w:tr w:rsidR="00363559" w14:paraId="63A95911" w14:textId="77777777">
        <w:trPr>
          <w:jc w:val="center"/>
        </w:trPr>
        <w:tc>
          <w:tcPr>
            <w:tcW w:w="1152" w:type="dxa"/>
          </w:tcPr>
          <w:p w14:paraId="2ED943DD" w14:textId="77777777" w:rsidR="00363559" w:rsidRDefault="00000000">
            <w:r>
              <w:rPr>
                <w:sz w:val="18"/>
              </w:rPr>
              <w:t>PUT</w:t>
            </w:r>
          </w:p>
        </w:tc>
        <w:tc>
          <w:tcPr>
            <w:tcW w:w="3168" w:type="dxa"/>
          </w:tcPr>
          <w:p w14:paraId="600D3E0A" w14:textId="77777777" w:rsidR="00363559" w:rsidRDefault="00000000">
            <w:r>
              <w:rPr>
                <w:sz w:val="18"/>
              </w:rPr>
              <w:t>/:id/status</w:t>
            </w:r>
          </w:p>
        </w:tc>
        <w:tc>
          <w:tcPr>
            <w:tcW w:w="4896" w:type="dxa"/>
          </w:tcPr>
          <w:p w14:paraId="7711EDC8" w14:textId="77777777" w:rsidR="00363559" w:rsidRDefault="00000000">
            <w:r>
              <w:rPr>
                <w:sz w:val="18"/>
              </w:rPr>
              <w:t>Generic status change (weak per-role map — see weaknesses)</w:t>
            </w:r>
          </w:p>
        </w:tc>
        <w:tc>
          <w:tcPr>
            <w:tcW w:w="2304" w:type="dxa"/>
          </w:tcPr>
          <w:p w14:paraId="05DBFDEE" w14:textId="77777777" w:rsidR="00363559" w:rsidRDefault="00000000">
            <w:r>
              <w:rPr>
                <w:sz w:val="18"/>
              </w:rPr>
              <w:t>T, PM, SP, SA</w:t>
            </w:r>
          </w:p>
        </w:tc>
      </w:tr>
      <w:tr w:rsidR="00363559" w14:paraId="773C8A70" w14:textId="77777777">
        <w:trPr>
          <w:jc w:val="center"/>
        </w:trPr>
        <w:tc>
          <w:tcPr>
            <w:tcW w:w="1152" w:type="dxa"/>
            <w:shd w:val="clear" w:color="auto" w:fill="EEF3F7"/>
          </w:tcPr>
          <w:p w14:paraId="72CAD78F" w14:textId="77777777" w:rsidR="00363559" w:rsidRDefault="00000000">
            <w:r>
              <w:rPr>
                <w:sz w:val="18"/>
              </w:rPr>
              <w:t>PUT</w:t>
            </w:r>
          </w:p>
        </w:tc>
        <w:tc>
          <w:tcPr>
            <w:tcW w:w="3168" w:type="dxa"/>
            <w:shd w:val="clear" w:color="auto" w:fill="EEF3F7"/>
          </w:tcPr>
          <w:p w14:paraId="6ABC88D9" w14:textId="77777777" w:rsidR="00363559" w:rsidRDefault="00000000">
            <w:r>
              <w:rPr>
                <w:sz w:val="18"/>
              </w:rPr>
              <w:t>/:id/assign</w:t>
            </w:r>
          </w:p>
        </w:tc>
        <w:tc>
          <w:tcPr>
            <w:tcW w:w="4896" w:type="dxa"/>
            <w:shd w:val="clear" w:color="auto" w:fill="EEF3F7"/>
          </w:tcPr>
          <w:p w14:paraId="5DDAEF6E" w14:textId="77777777" w:rsidR="00363559" w:rsidRDefault="00000000">
            <w:r>
              <w:rPr>
                <w:sz w:val="18"/>
              </w:rPr>
              <w:t>Assign provider</w:t>
            </w:r>
          </w:p>
        </w:tc>
        <w:tc>
          <w:tcPr>
            <w:tcW w:w="2304" w:type="dxa"/>
            <w:shd w:val="clear" w:color="auto" w:fill="EEF3F7"/>
          </w:tcPr>
          <w:p w14:paraId="33203FCE" w14:textId="77777777" w:rsidR="00363559" w:rsidRDefault="00000000">
            <w:r>
              <w:rPr>
                <w:sz w:val="18"/>
              </w:rPr>
              <w:t>PM, SA</w:t>
            </w:r>
          </w:p>
        </w:tc>
      </w:tr>
      <w:tr w:rsidR="00363559" w14:paraId="738103C1" w14:textId="77777777">
        <w:trPr>
          <w:jc w:val="center"/>
        </w:trPr>
        <w:tc>
          <w:tcPr>
            <w:tcW w:w="1152" w:type="dxa"/>
          </w:tcPr>
          <w:p w14:paraId="6897EB43" w14:textId="77777777" w:rsidR="00363559" w:rsidRDefault="00000000">
            <w:r>
              <w:rPr>
                <w:sz w:val="18"/>
              </w:rPr>
              <w:t>POST</w:t>
            </w:r>
          </w:p>
        </w:tc>
        <w:tc>
          <w:tcPr>
            <w:tcW w:w="3168" w:type="dxa"/>
          </w:tcPr>
          <w:p w14:paraId="27295DDB" w14:textId="77777777" w:rsidR="00363559" w:rsidRDefault="00000000">
            <w:r>
              <w:rPr>
                <w:sz w:val="18"/>
              </w:rPr>
              <w:t>/:id/classify</w:t>
            </w:r>
          </w:p>
        </w:tc>
        <w:tc>
          <w:tcPr>
            <w:tcW w:w="4896" w:type="dxa"/>
          </w:tcPr>
          <w:p w14:paraId="79025F57" w14:textId="77777777" w:rsidR="00363559" w:rsidRDefault="00000000">
            <w:r>
              <w:rPr>
                <w:sz w:val="18"/>
              </w:rPr>
              <w:t>Trigger AI classification</w:t>
            </w:r>
          </w:p>
        </w:tc>
        <w:tc>
          <w:tcPr>
            <w:tcW w:w="2304" w:type="dxa"/>
          </w:tcPr>
          <w:p w14:paraId="6B108311" w14:textId="77777777" w:rsidR="00363559" w:rsidRDefault="00000000">
            <w:r>
              <w:rPr>
                <w:sz w:val="18"/>
              </w:rPr>
              <w:t>has tickets.update.status</w:t>
            </w:r>
          </w:p>
        </w:tc>
      </w:tr>
      <w:tr w:rsidR="00363559" w14:paraId="002DCEDD" w14:textId="77777777">
        <w:trPr>
          <w:jc w:val="center"/>
        </w:trPr>
        <w:tc>
          <w:tcPr>
            <w:tcW w:w="1152" w:type="dxa"/>
            <w:shd w:val="clear" w:color="auto" w:fill="EEF3F7"/>
          </w:tcPr>
          <w:p w14:paraId="377A0890" w14:textId="77777777" w:rsidR="00363559" w:rsidRDefault="00000000">
            <w:r>
              <w:rPr>
                <w:sz w:val="18"/>
              </w:rPr>
              <w:t>PUT</w:t>
            </w:r>
          </w:p>
        </w:tc>
        <w:tc>
          <w:tcPr>
            <w:tcW w:w="3168" w:type="dxa"/>
            <w:shd w:val="clear" w:color="auto" w:fill="EEF3F7"/>
          </w:tcPr>
          <w:p w14:paraId="5FA7431E" w14:textId="77777777" w:rsidR="00363559" w:rsidRDefault="00000000">
            <w:r>
              <w:rPr>
                <w:sz w:val="18"/>
              </w:rPr>
              <w:t>/:id/accept</w:t>
            </w:r>
          </w:p>
        </w:tc>
        <w:tc>
          <w:tcPr>
            <w:tcW w:w="4896" w:type="dxa"/>
            <w:shd w:val="clear" w:color="auto" w:fill="EEF3F7"/>
          </w:tcPr>
          <w:p w14:paraId="2EC6C8B1" w14:textId="77777777" w:rsidR="00363559" w:rsidRDefault="00000000">
            <w:r>
              <w:rPr>
                <w:sz w:val="18"/>
              </w:rPr>
              <w:t>Accept assigned job</w:t>
            </w:r>
          </w:p>
        </w:tc>
        <w:tc>
          <w:tcPr>
            <w:tcW w:w="2304" w:type="dxa"/>
            <w:shd w:val="clear" w:color="auto" w:fill="EEF3F7"/>
          </w:tcPr>
          <w:p w14:paraId="1B0DEC45" w14:textId="77777777" w:rsidR="00363559" w:rsidRDefault="00000000">
            <w:r>
              <w:rPr>
                <w:sz w:val="18"/>
              </w:rPr>
              <w:t>SP, SA</w:t>
            </w:r>
          </w:p>
        </w:tc>
      </w:tr>
      <w:tr w:rsidR="00363559" w14:paraId="7C2E252E" w14:textId="77777777">
        <w:trPr>
          <w:jc w:val="center"/>
        </w:trPr>
        <w:tc>
          <w:tcPr>
            <w:tcW w:w="1152" w:type="dxa"/>
          </w:tcPr>
          <w:p w14:paraId="7865A5CF" w14:textId="77777777" w:rsidR="00363559" w:rsidRDefault="00000000">
            <w:r>
              <w:rPr>
                <w:sz w:val="18"/>
              </w:rPr>
              <w:t>PUT</w:t>
            </w:r>
          </w:p>
        </w:tc>
        <w:tc>
          <w:tcPr>
            <w:tcW w:w="3168" w:type="dxa"/>
          </w:tcPr>
          <w:p w14:paraId="6E96F8E0" w14:textId="77777777" w:rsidR="00363559" w:rsidRDefault="00000000">
            <w:r>
              <w:rPr>
                <w:sz w:val="18"/>
              </w:rPr>
              <w:t>/:id/decline</w:t>
            </w:r>
          </w:p>
        </w:tc>
        <w:tc>
          <w:tcPr>
            <w:tcW w:w="4896" w:type="dxa"/>
          </w:tcPr>
          <w:p w14:paraId="30D68936" w14:textId="77777777" w:rsidR="00363559" w:rsidRDefault="00000000">
            <w:r>
              <w:rPr>
                <w:sz w:val="18"/>
              </w:rPr>
              <w:t>Decline job (clears assignee; optional postpone, reason)</w:t>
            </w:r>
          </w:p>
        </w:tc>
        <w:tc>
          <w:tcPr>
            <w:tcW w:w="2304" w:type="dxa"/>
          </w:tcPr>
          <w:p w14:paraId="315A9C62" w14:textId="77777777" w:rsidR="00363559" w:rsidRDefault="00000000">
            <w:r>
              <w:rPr>
                <w:sz w:val="18"/>
              </w:rPr>
              <w:t>SP, SA</w:t>
            </w:r>
          </w:p>
        </w:tc>
      </w:tr>
      <w:tr w:rsidR="00363559" w14:paraId="6BCE041F" w14:textId="77777777">
        <w:trPr>
          <w:jc w:val="center"/>
        </w:trPr>
        <w:tc>
          <w:tcPr>
            <w:tcW w:w="1152" w:type="dxa"/>
            <w:shd w:val="clear" w:color="auto" w:fill="EEF3F7"/>
          </w:tcPr>
          <w:p w14:paraId="11553DCA" w14:textId="77777777" w:rsidR="00363559" w:rsidRDefault="00000000">
            <w:r>
              <w:rPr>
                <w:sz w:val="18"/>
              </w:rPr>
              <w:t>PUT</w:t>
            </w:r>
          </w:p>
        </w:tc>
        <w:tc>
          <w:tcPr>
            <w:tcW w:w="3168" w:type="dxa"/>
            <w:shd w:val="clear" w:color="auto" w:fill="EEF3F7"/>
          </w:tcPr>
          <w:p w14:paraId="0E302D67" w14:textId="77777777" w:rsidR="00363559" w:rsidRDefault="00000000">
            <w:r>
              <w:rPr>
                <w:sz w:val="18"/>
              </w:rPr>
              <w:t>/:id/start</w:t>
            </w:r>
          </w:p>
        </w:tc>
        <w:tc>
          <w:tcPr>
            <w:tcW w:w="4896" w:type="dxa"/>
            <w:shd w:val="clear" w:color="auto" w:fill="EEF3F7"/>
          </w:tcPr>
          <w:p w14:paraId="694A72AD" w14:textId="77777777" w:rsidR="00363559" w:rsidRDefault="00000000">
            <w:r>
              <w:rPr>
                <w:sz w:val="18"/>
              </w:rPr>
              <w:t>Marker: In Progress</w:t>
            </w:r>
          </w:p>
        </w:tc>
        <w:tc>
          <w:tcPr>
            <w:tcW w:w="2304" w:type="dxa"/>
            <w:shd w:val="clear" w:color="auto" w:fill="EEF3F7"/>
          </w:tcPr>
          <w:p w14:paraId="681E41C5" w14:textId="77777777" w:rsidR="00363559" w:rsidRDefault="00000000">
            <w:r>
              <w:rPr>
                <w:sz w:val="18"/>
              </w:rPr>
              <w:t>SP, PM, SA</w:t>
            </w:r>
          </w:p>
        </w:tc>
      </w:tr>
      <w:tr w:rsidR="00363559" w14:paraId="0B8C3CDB" w14:textId="77777777">
        <w:trPr>
          <w:jc w:val="center"/>
        </w:trPr>
        <w:tc>
          <w:tcPr>
            <w:tcW w:w="1152" w:type="dxa"/>
          </w:tcPr>
          <w:p w14:paraId="59810622" w14:textId="77777777" w:rsidR="00363559" w:rsidRDefault="00000000">
            <w:r>
              <w:rPr>
                <w:sz w:val="18"/>
              </w:rPr>
              <w:t>PUT</w:t>
            </w:r>
          </w:p>
        </w:tc>
        <w:tc>
          <w:tcPr>
            <w:tcW w:w="3168" w:type="dxa"/>
          </w:tcPr>
          <w:p w14:paraId="45D51D58" w14:textId="77777777" w:rsidR="00363559" w:rsidRDefault="00000000">
            <w:r>
              <w:rPr>
                <w:sz w:val="18"/>
              </w:rPr>
              <w:t>/:id/waiting-parts</w:t>
            </w:r>
          </w:p>
        </w:tc>
        <w:tc>
          <w:tcPr>
            <w:tcW w:w="4896" w:type="dxa"/>
          </w:tcPr>
          <w:p w14:paraId="1BD38E64" w14:textId="77777777" w:rsidR="00363559" w:rsidRDefault="00000000">
            <w:r>
              <w:rPr>
                <w:sz w:val="18"/>
              </w:rPr>
              <w:t>Marker: Waiting for Parts</w:t>
            </w:r>
          </w:p>
        </w:tc>
        <w:tc>
          <w:tcPr>
            <w:tcW w:w="2304" w:type="dxa"/>
          </w:tcPr>
          <w:p w14:paraId="1E0A4881" w14:textId="77777777" w:rsidR="00363559" w:rsidRDefault="00000000">
            <w:r>
              <w:rPr>
                <w:sz w:val="18"/>
              </w:rPr>
              <w:t>SP, PM, SA</w:t>
            </w:r>
          </w:p>
        </w:tc>
      </w:tr>
      <w:tr w:rsidR="00363559" w14:paraId="2E7C3EED" w14:textId="77777777">
        <w:trPr>
          <w:jc w:val="center"/>
        </w:trPr>
        <w:tc>
          <w:tcPr>
            <w:tcW w:w="1152" w:type="dxa"/>
            <w:shd w:val="clear" w:color="auto" w:fill="EEF3F7"/>
          </w:tcPr>
          <w:p w14:paraId="1E0755AF" w14:textId="77777777" w:rsidR="00363559" w:rsidRDefault="00000000">
            <w:r>
              <w:rPr>
                <w:sz w:val="18"/>
              </w:rPr>
              <w:t>PUT</w:t>
            </w:r>
          </w:p>
        </w:tc>
        <w:tc>
          <w:tcPr>
            <w:tcW w:w="3168" w:type="dxa"/>
            <w:shd w:val="clear" w:color="auto" w:fill="EEF3F7"/>
          </w:tcPr>
          <w:p w14:paraId="1A6ECFED" w14:textId="77777777" w:rsidR="00363559" w:rsidRDefault="00000000">
            <w:r>
              <w:rPr>
                <w:sz w:val="18"/>
              </w:rPr>
              <w:t>/:id/parts-received</w:t>
            </w:r>
          </w:p>
        </w:tc>
        <w:tc>
          <w:tcPr>
            <w:tcW w:w="4896" w:type="dxa"/>
            <w:shd w:val="clear" w:color="auto" w:fill="EEF3F7"/>
          </w:tcPr>
          <w:p w14:paraId="282B772A" w14:textId="77777777" w:rsidR="00363559" w:rsidRDefault="00000000">
            <w:r>
              <w:rPr>
                <w:sz w:val="18"/>
              </w:rPr>
              <w:t>Marker: back to In Progress</w:t>
            </w:r>
          </w:p>
        </w:tc>
        <w:tc>
          <w:tcPr>
            <w:tcW w:w="2304" w:type="dxa"/>
            <w:shd w:val="clear" w:color="auto" w:fill="EEF3F7"/>
          </w:tcPr>
          <w:p w14:paraId="26874559" w14:textId="77777777" w:rsidR="00363559" w:rsidRDefault="00000000">
            <w:r>
              <w:rPr>
                <w:sz w:val="18"/>
              </w:rPr>
              <w:t>SP, PM, SA</w:t>
            </w:r>
          </w:p>
        </w:tc>
      </w:tr>
      <w:tr w:rsidR="00363559" w14:paraId="10732D71" w14:textId="77777777">
        <w:trPr>
          <w:jc w:val="center"/>
        </w:trPr>
        <w:tc>
          <w:tcPr>
            <w:tcW w:w="1152" w:type="dxa"/>
          </w:tcPr>
          <w:p w14:paraId="6F86CA89" w14:textId="77777777" w:rsidR="00363559" w:rsidRDefault="00000000">
            <w:r>
              <w:rPr>
                <w:sz w:val="18"/>
              </w:rPr>
              <w:t>PUT</w:t>
            </w:r>
          </w:p>
        </w:tc>
        <w:tc>
          <w:tcPr>
            <w:tcW w:w="3168" w:type="dxa"/>
          </w:tcPr>
          <w:p w14:paraId="2114CBB4" w14:textId="77777777" w:rsidR="00363559" w:rsidRDefault="00000000">
            <w:r>
              <w:rPr>
                <w:sz w:val="18"/>
              </w:rPr>
              <w:t>/:id/complete</w:t>
            </w:r>
          </w:p>
        </w:tc>
        <w:tc>
          <w:tcPr>
            <w:tcW w:w="4896" w:type="dxa"/>
          </w:tcPr>
          <w:p w14:paraId="35D77B74" w14:textId="77777777" w:rsidR="00363559" w:rsidRDefault="00000000">
            <w:r>
              <w:rPr>
                <w:sz w:val="18"/>
              </w:rPr>
              <w:t>Submit completion</w:t>
            </w:r>
          </w:p>
        </w:tc>
        <w:tc>
          <w:tcPr>
            <w:tcW w:w="2304" w:type="dxa"/>
          </w:tcPr>
          <w:p w14:paraId="26A7DA6C" w14:textId="77777777" w:rsidR="00363559" w:rsidRDefault="00000000">
            <w:r>
              <w:rPr>
                <w:sz w:val="18"/>
              </w:rPr>
              <w:t>SP, PM, SA</w:t>
            </w:r>
          </w:p>
        </w:tc>
      </w:tr>
      <w:tr w:rsidR="00363559" w14:paraId="38A208B3" w14:textId="77777777">
        <w:trPr>
          <w:jc w:val="center"/>
        </w:trPr>
        <w:tc>
          <w:tcPr>
            <w:tcW w:w="1152" w:type="dxa"/>
            <w:shd w:val="clear" w:color="auto" w:fill="EEF3F7"/>
          </w:tcPr>
          <w:p w14:paraId="2DA2F11D" w14:textId="77777777" w:rsidR="00363559" w:rsidRDefault="00000000">
            <w:r>
              <w:rPr>
                <w:sz w:val="18"/>
              </w:rPr>
              <w:t>PUT</w:t>
            </w:r>
          </w:p>
        </w:tc>
        <w:tc>
          <w:tcPr>
            <w:tcW w:w="3168" w:type="dxa"/>
            <w:shd w:val="clear" w:color="auto" w:fill="EEF3F7"/>
          </w:tcPr>
          <w:p w14:paraId="5F08ADB1" w14:textId="77777777" w:rsidR="00363559" w:rsidRDefault="00000000">
            <w:r>
              <w:rPr>
                <w:sz w:val="18"/>
              </w:rPr>
              <w:t>/:id/tenant-confirm</w:t>
            </w:r>
          </w:p>
        </w:tc>
        <w:tc>
          <w:tcPr>
            <w:tcW w:w="4896" w:type="dxa"/>
            <w:shd w:val="clear" w:color="auto" w:fill="EEF3F7"/>
          </w:tcPr>
          <w:p w14:paraId="6AFC3611" w14:textId="77777777" w:rsidR="00363559" w:rsidRDefault="00000000">
            <w:r>
              <w:rPr>
                <w:sz w:val="18"/>
              </w:rPr>
              <w:t>Tenant confirms (satisfied=false reopens)</w:t>
            </w:r>
          </w:p>
        </w:tc>
        <w:tc>
          <w:tcPr>
            <w:tcW w:w="2304" w:type="dxa"/>
            <w:shd w:val="clear" w:color="auto" w:fill="EEF3F7"/>
          </w:tcPr>
          <w:p w14:paraId="68B3110D" w14:textId="77777777" w:rsidR="00363559" w:rsidRDefault="00000000">
            <w:r>
              <w:rPr>
                <w:sz w:val="18"/>
              </w:rPr>
              <w:t>T, SA</w:t>
            </w:r>
          </w:p>
        </w:tc>
      </w:tr>
      <w:tr w:rsidR="00363559" w14:paraId="0F268A6C" w14:textId="77777777">
        <w:trPr>
          <w:jc w:val="center"/>
        </w:trPr>
        <w:tc>
          <w:tcPr>
            <w:tcW w:w="1152" w:type="dxa"/>
          </w:tcPr>
          <w:p w14:paraId="3B3480DC" w14:textId="77777777" w:rsidR="00363559" w:rsidRDefault="00000000">
            <w:r>
              <w:rPr>
                <w:sz w:val="18"/>
              </w:rPr>
              <w:t>PUT</w:t>
            </w:r>
          </w:p>
        </w:tc>
        <w:tc>
          <w:tcPr>
            <w:tcW w:w="3168" w:type="dxa"/>
          </w:tcPr>
          <w:p w14:paraId="68405CD9" w14:textId="77777777" w:rsidR="00363559" w:rsidRDefault="00000000">
            <w:r>
              <w:rPr>
                <w:sz w:val="18"/>
              </w:rPr>
              <w:t>/:id/close</w:t>
            </w:r>
          </w:p>
        </w:tc>
        <w:tc>
          <w:tcPr>
            <w:tcW w:w="4896" w:type="dxa"/>
          </w:tcPr>
          <w:p w14:paraId="0836E460" w14:textId="77777777" w:rsidR="00363559" w:rsidRDefault="00000000">
            <w:r>
              <w:rPr>
                <w:sz w:val="18"/>
              </w:rPr>
              <w:t>Close</w:t>
            </w:r>
          </w:p>
        </w:tc>
        <w:tc>
          <w:tcPr>
            <w:tcW w:w="2304" w:type="dxa"/>
          </w:tcPr>
          <w:p w14:paraId="3CE3EDCC" w14:textId="77777777" w:rsidR="00363559" w:rsidRDefault="00000000">
            <w:r>
              <w:rPr>
                <w:sz w:val="18"/>
              </w:rPr>
              <w:t>PM, SA</w:t>
            </w:r>
          </w:p>
        </w:tc>
      </w:tr>
      <w:tr w:rsidR="00363559" w14:paraId="62FA9223" w14:textId="77777777">
        <w:trPr>
          <w:jc w:val="center"/>
        </w:trPr>
        <w:tc>
          <w:tcPr>
            <w:tcW w:w="1152" w:type="dxa"/>
            <w:shd w:val="clear" w:color="auto" w:fill="EEF3F7"/>
          </w:tcPr>
          <w:p w14:paraId="54990682" w14:textId="77777777" w:rsidR="00363559" w:rsidRDefault="00000000">
            <w:r>
              <w:rPr>
                <w:sz w:val="18"/>
              </w:rPr>
              <w:t>PUT</w:t>
            </w:r>
          </w:p>
        </w:tc>
        <w:tc>
          <w:tcPr>
            <w:tcW w:w="3168" w:type="dxa"/>
            <w:shd w:val="clear" w:color="auto" w:fill="EEF3F7"/>
          </w:tcPr>
          <w:p w14:paraId="0D9B88B0" w14:textId="77777777" w:rsidR="00363559" w:rsidRDefault="00000000">
            <w:r>
              <w:rPr>
                <w:sz w:val="18"/>
              </w:rPr>
              <w:t>/:id/reopen</w:t>
            </w:r>
          </w:p>
        </w:tc>
        <w:tc>
          <w:tcPr>
            <w:tcW w:w="4896" w:type="dxa"/>
            <w:shd w:val="clear" w:color="auto" w:fill="EEF3F7"/>
          </w:tcPr>
          <w:p w14:paraId="22D78B26" w14:textId="77777777" w:rsidR="00363559" w:rsidRDefault="00000000">
            <w:r>
              <w:rPr>
                <w:sz w:val="18"/>
              </w:rPr>
              <w:t>Reopen (reason required)</w:t>
            </w:r>
          </w:p>
        </w:tc>
        <w:tc>
          <w:tcPr>
            <w:tcW w:w="2304" w:type="dxa"/>
            <w:shd w:val="clear" w:color="auto" w:fill="EEF3F7"/>
          </w:tcPr>
          <w:p w14:paraId="42020805" w14:textId="77777777" w:rsidR="00363559" w:rsidRDefault="00000000">
            <w:r>
              <w:rPr>
                <w:sz w:val="18"/>
              </w:rPr>
              <w:t>T, PM, SA</w:t>
            </w:r>
          </w:p>
        </w:tc>
      </w:tr>
      <w:tr w:rsidR="00363559" w14:paraId="768EDCF3" w14:textId="77777777">
        <w:trPr>
          <w:jc w:val="center"/>
        </w:trPr>
        <w:tc>
          <w:tcPr>
            <w:tcW w:w="1152" w:type="dxa"/>
          </w:tcPr>
          <w:p w14:paraId="41C53F40" w14:textId="77777777" w:rsidR="00363559" w:rsidRDefault="00000000">
            <w:r>
              <w:rPr>
                <w:sz w:val="18"/>
              </w:rPr>
              <w:t>PUT</w:t>
            </w:r>
          </w:p>
        </w:tc>
        <w:tc>
          <w:tcPr>
            <w:tcW w:w="3168" w:type="dxa"/>
          </w:tcPr>
          <w:p w14:paraId="471861BA" w14:textId="77777777" w:rsidR="00363559" w:rsidRDefault="00000000">
            <w:r>
              <w:rPr>
                <w:sz w:val="18"/>
              </w:rPr>
              <w:t>/:id/confirm</w:t>
            </w:r>
          </w:p>
        </w:tc>
        <w:tc>
          <w:tcPr>
            <w:tcW w:w="4896" w:type="dxa"/>
          </w:tcPr>
          <w:p w14:paraId="0D69F07E" w14:textId="77777777" w:rsidR="00363559" w:rsidRDefault="00000000">
            <w:r>
              <w:rPr>
                <w:sz w:val="18"/>
              </w:rPr>
              <w:t>PM confirm (BR-010 low-confidence gate)</w:t>
            </w:r>
          </w:p>
        </w:tc>
        <w:tc>
          <w:tcPr>
            <w:tcW w:w="2304" w:type="dxa"/>
          </w:tcPr>
          <w:p w14:paraId="343BD609" w14:textId="77777777" w:rsidR="00363559" w:rsidRDefault="00000000">
            <w:r>
              <w:rPr>
                <w:sz w:val="18"/>
              </w:rPr>
              <w:t>PM, SA</w:t>
            </w:r>
          </w:p>
        </w:tc>
      </w:tr>
      <w:tr w:rsidR="00363559" w14:paraId="05A1BE4D" w14:textId="77777777">
        <w:trPr>
          <w:jc w:val="center"/>
        </w:trPr>
        <w:tc>
          <w:tcPr>
            <w:tcW w:w="1152" w:type="dxa"/>
            <w:shd w:val="clear" w:color="auto" w:fill="EEF3F7"/>
          </w:tcPr>
          <w:p w14:paraId="61BF53A1" w14:textId="77777777" w:rsidR="00363559" w:rsidRDefault="00000000">
            <w:r>
              <w:rPr>
                <w:sz w:val="18"/>
              </w:rPr>
              <w:t>PUT</w:t>
            </w:r>
          </w:p>
        </w:tc>
        <w:tc>
          <w:tcPr>
            <w:tcW w:w="3168" w:type="dxa"/>
            <w:shd w:val="clear" w:color="auto" w:fill="EEF3F7"/>
          </w:tcPr>
          <w:p w14:paraId="03F84359" w14:textId="77777777" w:rsidR="00363559" w:rsidRDefault="00000000">
            <w:r>
              <w:rPr>
                <w:sz w:val="18"/>
              </w:rPr>
              <w:t>/:id/override-ai</w:t>
            </w:r>
          </w:p>
        </w:tc>
        <w:tc>
          <w:tcPr>
            <w:tcW w:w="4896" w:type="dxa"/>
            <w:shd w:val="clear" w:color="auto" w:fill="EEF3F7"/>
          </w:tcPr>
          <w:p w14:paraId="663C6A79" w14:textId="77777777" w:rsidR="00363559" w:rsidRDefault="00000000">
            <w:r>
              <w:rPr>
                <w:sz w:val="18"/>
              </w:rPr>
              <w:t>Override AI category (BR-006 tracked)</w:t>
            </w:r>
          </w:p>
        </w:tc>
        <w:tc>
          <w:tcPr>
            <w:tcW w:w="2304" w:type="dxa"/>
            <w:shd w:val="clear" w:color="auto" w:fill="EEF3F7"/>
          </w:tcPr>
          <w:p w14:paraId="36CD8630" w14:textId="77777777" w:rsidR="00363559" w:rsidRDefault="00000000">
            <w:r>
              <w:rPr>
                <w:sz w:val="18"/>
              </w:rPr>
              <w:t>PM, SA</w:t>
            </w:r>
          </w:p>
        </w:tc>
      </w:tr>
      <w:tr w:rsidR="00363559" w14:paraId="402A2278" w14:textId="77777777">
        <w:trPr>
          <w:jc w:val="center"/>
        </w:trPr>
        <w:tc>
          <w:tcPr>
            <w:tcW w:w="1152" w:type="dxa"/>
          </w:tcPr>
          <w:p w14:paraId="290E41CD" w14:textId="77777777" w:rsidR="00363559" w:rsidRDefault="00000000">
            <w:r>
              <w:rPr>
                <w:sz w:val="18"/>
              </w:rPr>
              <w:t>PUT</w:t>
            </w:r>
          </w:p>
        </w:tc>
        <w:tc>
          <w:tcPr>
            <w:tcW w:w="3168" w:type="dxa"/>
          </w:tcPr>
          <w:p w14:paraId="22FF274C" w14:textId="77777777" w:rsidR="00363559" w:rsidRDefault="00000000">
            <w:r>
              <w:rPr>
                <w:sz w:val="18"/>
              </w:rPr>
              <w:t>/:id/downgrade-emergency</w:t>
            </w:r>
          </w:p>
        </w:tc>
        <w:tc>
          <w:tcPr>
            <w:tcW w:w="4896" w:type="dxa"/>
          </w:tcPr>
          <w:p w14:paraId="31934F93" w14:textId="77777777" w:rsidR="00363559" w:rsidRDefault="00000000">
            <w:r>
              <w:rPr>
                <w:sz w:val="18"/>
              </w:rPr>
              <w:t>Downgrade visual-emergency flag</w:t>
            </w:r>
          </w:p>
        </w:tc>
        <w:tc>
          <w:tcPr>
            <w:tcW w:w="2304" w:type="dxa"/>
          </w:tcPr>
          <w:p w14:paraId="7B608062" w14:textId="77777777" w:rsidR="00363559" w:rsidRDefault="00000000">
            <w:r>
              <w:rPr>
                <w:sz w:val="18"/>
              </w:rPr>
              <w:t>SA</w:t>
            </w:r>
          </w:p>
        </w:tc>
      </w:tr>
      <w:tr w:rsidR="00363559" w14:paraId="3B0FD0BD" w14:textId="77777777">
        <w:trPr>
          <w:jc w:val="center"/>
        </w:trPr>
        <w:tc>
          <w:tcPr>
            <w:tcW w:w="1152" w:type="dxa"/>
            <w:shd w:val="clear" w:color="auto" w:fill="EEF3F7"/>
          </w:tcPr>
          <w:p w14:paraId="2B791A9B" w14:textId="77777777" w:rsidR="00363559" w:rsidRDefault="00000000">
            <w:r>
              <w:rPr>
                <w:sz w:val="18"/>
              </w:rPr>
              <w:t>POST</w:t>
            </w:r>
          </w:p>
        </w:tc>
        <w:tc>
          <w:tcPr>
            <w:tcW w:w="3168" w:type="dxa"/>
            <w:shd w:val="clear" w:color="auto" w:fill="EEF3F7"/>
          </w:tcPr>
          <w:p w14:paraId="5FFE6AF2" w14:textId="77777777" w:rsidR="00363559" w:rsidRDefault="00000000">
            <w:r>
              <w:rPr>
                <w:sz w:val="18"/>
              </w:rPr>
              <w:t>/:id/rate</w:t>
            </w:r>
          </w:p>
        </w:tc>
        <w:tc>
          <w:tcPr>
            <w:tcW w:w="4896" w:type="dxa"/>
            <w:shd w:val="clear" w:color="auto" w:fill="EEF3F7"/>
          </w:tcPr>
          <w:p w14:paraId="3E59C06C" w14:textId="77777777" w:rsidR="00363559" w:rsidRDefault="00000000">
            <w:r>
              <w:rPr>
                <w:sz w:val="18"/>
              </w:rPr>
              <w:t>Rate provider (1–5)</w:t>
            </w:r>
          </w:p>
        </w:tc>
        <w:tc>
          <w:tcPr>
            <w:tcW w:w="2304" w:type="dxa"/>
            <w:shd w:val="clear" w:color="auto" w:fill="EEF3F7"/>
          </w:tcPr>
          <w:p w14:paraId="1437C867" w14:textId="77777777" w:rsidR="00363559" w:rsidRDefault="00000000">
            <w:r>
              <w:rPr>
                <w:sz w:val="18"/>
              </w:rPr>
              <w:t>T</w:t>
            </w:r>
          </w:p>
        </w:tc>
      </w:tr>
      <w:tr w:rsidR="00363559" w14:paraId="3FC959B6" w14:textId="77777777">
        <w:trPr>
          <w:jc w:val="center"/>
        </w:trPr>
        <w:tc>
          <w:tcPr>
            <w:tcW w:w="1152" w:type="dxa"/>
          </w:tcPr>
          <w:p w14:paraId="68C7BAC6" w14:textId="77777777" w:rsidR="00363559" w:rsidRDefault="00000000">
            <w:r>
              <w:rPr>
                <w:sz w:val="18"/>
              </w:rPr>
              <w:t>GET</w:t>
            </w:r>
          </w:p>
        </w:tc>
        <w:tc>
          <w:tcPr>
            <w:tcW w:w="3168" w:type="dxa"/>
          </w:tcPr>
          <w:p w14:paraId="51552F25" w14:textId="77777777" w:rsidR="00363559" w:rsidRDefault="00000000">
            <w:r>
              <w:rPr>
                <w:sz w:val="18"/>
              </w:rPr>
              <w:t>/:id/history</w:t>
            </w:r>
          </w:p>
        </w:tc>
        <w:tc>
          <w:tcPr>
            <w:tcW w:w="4896" w:type="dxa"/>
          </w:tcPr>
          <w:p w14:paraId="4BFE89E3" w14:textId="77777777" w:rsidR="00363559" w:rsidRDefault="00000000">
            <w:r>
              <w:rPr>
                <w:sz w:val="18"/>
              </w:rPr>
              <w:t>Status history</w:t>
            </w:r>
          </w:p>
        </w:tc>
        <w:tc>
          <w:tcPr>
            <w:tcW w:w="2304" w:type="dxa"/>
          </w:tcPr>
          <w:p w14:paraId="7EFCB56F" w14:textId="77777777" w:rsidR="00363559" w:rsidRDefault="00000000">
            <w:r>
              <w:rPr>
                <w:sz w:val="18"/>
              </w:rPr>
              <w:t>T, PM, SP, SA</w:t>
            </w:r>
          </w:p>
        </w:tc>
      </w:tr>
      <w:tr w:rsidR="00363559" w14:paraId="3052003E" w14:textId="77777777">
        <w:trPr>
          <w:jc w:val="center"/>
        </w:trPr>
        <w:tc>
          <w:tcPr>
            <w:tcW w:w="1152" w:type="dxa"/>
            <w:shd w:val="clear" w:color="auto" w:fill="EEF3F7"/>
          </w:tcPr>
          <w:p w14:paraId="2A8374A8" w14:textId="77777777" w:rsidR="00363559" w:rsidRDefault="00000000">
            <w:r>
              <w:rPr>
                <w:sz w:val="18"/>
              </w:rPr>
              <w:t>GET/POST</w:t>
            </w:r>
          </w:p>
        </w:tc>
        <w:tc>
          <w:tcPr>
            <w:tcW w:w="3168" w:type="dxa"/>
            <w:shd w:val="clear" w:color="auto" w:fill="EEF3F7"/>
          </w:tcPr>
          <w:p w14:paraId="101F2D32" w14:textId="77777777" w:rsidR="00363559" w:rsidRDefault="00000000">
            <w:r>
              <w:rPr>
                <w:sz w:val="18"/>
              </w:rPr>
              <w:t>/:id/comments</w:t>
            </w:r>
          </w:p>
        </w:tc>
        <w:tc>
          <w:tcPr>
            <w:tcW w:w="4896" w:type="dxa"/>
            <w:shd w:val="clear" w:color="auto" w:fill="EEF3F7"/>
          </w:tcPr>
          <w:p w14:paraId="17159AAD" w14:textId="77777777" w:rsidR="00363559" w:rsidRDefault="00000000">
            <w:r>
              <w:rPr>
                <w:sz w:val="18"/>
              </w:rPr>
              <w:t>Comment thread</w:t>
            </w:r>
          </w:p>
        </w:tc>
        <w:tc>
          <w:tcPr>
            <w:tcW w:w="2304" w:type="dxa"/>
            <w:shd w:val="clear" w:color="auto" w:fill="EEF3F7"/>
          </w:tcPr>
          <w:p w14:paraId="32DBAB93" w14:textId="77777777" w:rsidR="00363559" w:rsidRDefault="00000000">
            <w:r>
              <w:rPr>
                <w:sz w:val="18"/>
              </w:rPr>
              <w:t>T, PM, SP, SA</w:t>
            </w:r>
          </w:p>
        </w:tc>
      </w:tr>
      <w:tr w:rsidR="00363559" w14:paraId="3997B67B" w14:textId="77777777">
        <w:trPr>
          <w:jc w:val="center"/>
        </w:trPr>
        <w:tc>
          <w:tcPr>
            <w:tcW w:w="1152" w:type="dxa"/>
          </w:tcPr>
          <w:p w14:paraId="54E01C32" w14:textId="77777777" w:rsidR="00363559" w:rsidRDefault="00000000">
            <w:r>
              <w:rPr>
                <w:sz w:val="18"/>
              </w:rPr>
              <w:t>GET/POST</w:t>
            </w:r>
          </w:p>
        </w:tc>
        <w:tc>
          <w:tcPr>
            <w:tcW w:w="3168" w:type="dxa"/>
          </w:tcPr>
          <w:p w14:paraId="34A6838E" w14:textId="77777777" w:rsidR="00363559" w:rsidRDefault="00000000">
            <w:r>
              <w:rPr>
                <w:sz w:val="18"/>
              </w:rPr>
              <w:t>/:id/attachments</w:t>
            </w:r>
          </w:p>
        </w:tc>
        <w:tc>
          <w:tcPr>
            <w:tcW w:w="4896" w:type="dxa"/>
          </w:tcPr>
          <w:p w14:paraId="7311ACCF" w14:textId="77777777" w:rsidR="00363559" w:rsidRDefault="00000000">
            <w:r>
              <w:rPr>
                <w:sz w:val="18"/>
              </w:rPr>
              <w:t>List / upload evidence (uploads via multer + moderation)</w:t>
            </w:r>
          </w:p>
        </w:tc>
        <w:tc>
          <w:tcPr>
            <w:tcW w:w="2304" w:type="dxa"/>
          </w:tcPr>
          <w:p w14:paraId="081F7352" w14:textId="77777777" w:rsidR="00363559" w:rsidRDefault="00000000">
            <w:r>
              <w:rPr>
                <w:sz w:val="18"/>
              </w:rPr>
              <w:t>view.own / create</w:t>
            </w:r>
          </w:p>
        </w:tc>
      </w:tr>
      <w:tr w:rsidR="00363559" w14:paraId="43B6812C" w14:textId="77777777">
        <w:trPr>
          <w:jc w:val="center"/>
        </w:trPr>
        <w:tc>
          <w:tcPr>
            <w:tcW w:w="1152" w:type="dxa"/>
            <w:shd w:val="clear" w:color="auto" w:fill="EEF3F7"/>
          </w:tcPr>
          <w:p w14:paraId="0C404E2D" w14:textId="77777777" w:rsidR="00363559" w:rsidRDefault="00000000">
            <w:r>
              <w:rPr>
                <w:sz w:val="18"/>
              </w:rPr>
              <w:t>DELETE</w:t>
            </w:r>
          </w:p>
        </w:tc>
        <w:tc>
          <w:tcPr>
            <w:tcW w:w="3168" w:type="dxa"/>
            <w:shd w:val="clear" w:color="auto" w:fill="EEF3F7"/>
          </w:tcPr>
          <w:p w14:paraId="1A03BE63" w14:textId="77777777" w:rsidR="00363559" w:rsidRDefault="00000000">
            <w:r>
              <w:rPr>
                <w:sz w:val="18"/>
              </w:rPr>
              <w:t>/:id/attachments/:attachmentId</w:t>
            </w:r>
          </w:p>
        </w:tc>
        <w:tc>
          <w:tcPr>
            <w:tcW w:w="4896" w:type="dxa"/>
            <w:shd w:val="clear" w:color="auto" w:fill="EEF3F7"/>
          </w:tcPr>
          <w:p w14:paraId="1CAB8B9F" w14:textId="77777777" w:rsidR="00363559" w:rsidRDefault="00000000">
            <w:r>
              <w:rPr>
                <w:sz w:val="18"/>
              </w:rPr>
              <w:t>Remove attachment</w:t>
            </w:r>
          </w:p>
        </w:tc>
        <w:tc>
          <w:tcPr>
            <w:tcW w:w="2304" w:type="dxa"/>
            <w:shd w:val="clear" w:color="auto" w:fill="EEF3F7"/>
          </w:tcPr>
          <w:p w14:paraId="7C181A51" w14:textId="77777777" w:rsidR="00363559" w:rsidRDefault="00000000">
            <w:r>
              <w:rPr>
                <w:sz w:val="18"/>
              </w:rPr>
              <w:t>tickets.delete</w:t>
            </w:r>
          </w:p>
        </w:tc>
      </w:tr>
      <w:tr w:rsidR="00363559" w14:paraId="0FEBEC36" w14:textId="77777777">
        <w:trPr>
          <w:jc w:val="center"/>
        </w:trPr>
        <w:tc>
          <w:tcPr>
            <w:tcW w:w="1152" w:type="dxa"/>
          </w:tcPr>
          <w:p w14:paraId="4B86569E" w14:textId="77777777" w:rsidR="00363559" w:rsidRDefault="00000000">
            <w:r>
              <w:rPr>
                <w:sz w:val="18"/>
              </w:rPr>
              <w:t>GET</w:t>
            </w:r>
          </w:p>
        </w:tc>
        <w:tc>
          <w:tcPr>
            <w:tcW w:w="3168" w:type="dxa"/>
          </w:tcPr>
          <w:p w14:paraId="7BB5B8DF" w14:textId="77777777" w:rsidR="00363559" w:rsidRDefault="00000000">
            <w:r>
              <w:rPr>
                <w:sz w:val="18"/>
              </w:rPr>
              <w:t>/:id/attachments/:attachmentId/url</w:t>
            </w:r>
          </w:p>
        </w:tc>
        <w:tc>
          <w:tcPr>
            <w:tcW w:w="4896" w:type="dxa"/>
          </w:tcPr>
          <w:p w14:paraId="05823C2D" w14:textId="77777777" w:rsidR="00363559" w:rsidRDefault="00000000">
            <w:r>
              <w:rPr>
                <w:sz w:val="18"/>
              </w:rPr>
              <w:t>Presigned/file URL</w:t>
            </w:r>
          </w:p>
        </w:tc>
        <w:tc>
          <w:tcPr>
            <w:tcW w:w="2304" w:type="dxa"/>
          </w:tcPr>
          <w:p w14:paraId="704B32E2" w14:textId="77777777" w:rsidR="00363559" w:rsidRDefault="00000000">
            <w:r>
              <w:rPr>
                <w:sz w:val="18"/>
              </w:rPr>
              <w:t>view.own</w:t>
            </w:r>
          </w:p>
        </w:tc>
      </w:tr>
      <w:tr w:rsidR="00363559" w14:paraId="5630EB4D" w14:textId="77777777">
        <w:trPr>
          <w:jc w:val="center"/>
        </w:trPr>
        <w:tc>
          <w:tcPr>
            <w:tcW w:w="1152" w:type="dxa"/>
            <w:shd w:val="clear" w:color="auto" w:fill="EEF3F7"/>
          </w:tcPr>
          <w:p w14:paraId="68D17A81" w14:textId="77777777" w:rsidR="00363559" w:rsidRDefault="00000000">
            <w:r>
              <w:rPr>
                <w:sz w:val="18"/>
              </w:rPr>
              <w:t>DELETE</w:t>
            </w:r>
          </w:p>
        </w:tc>
        <w:tc>
          <w:tcPr>
            <w:tcW w:w="3168" w:type="dxa"/>
            <w:shd w:val="clear" w:color="auto" w:fill="EEF3F7"/>
          </w:tcPr>
          <w:p w14:paraId="47558B1E" w14:textId="77777777" w:rsidR="00363559" w:rsidRDefault="00000000">
            <w:r>
              <w:rPr>
                <w:sz w:val="18"/>
              </w:rPr>
              <w:t>/:id</w:t>
            </w:r>
          </w:p>
        </w:tc>
        <w:tc>
          <w:tcPr>
            <w:tcW w:w="4896" w:type="dxa"/>
            <w:shd w:val="clear" w:color="auto" w:fill="EEF3F7"/>
          </w:tcPr>
          <w:p w14:paraId="37C6D916" w14:textId="77777777" w:rsidR="00363559" w:rsidRDefault="00000000">
            <w:r>
              <w:rPr>
                <w:sz w:val="18"/>
              </w:rPr>
              <w:t>Soft delete (trash)</w:t>
            </w:r>
          </w:p>
        </w:tc>
        <w:tc>
          <w:tcPr>
            <w:tcW w:w="2304" w:type="dxa"/>
            <w:shd w:val="clear" w:color="auto" w:fill="EEF3F7"/>
          </w:tcPr>
          <w:p w14:paraId="6282FD01" w14:textId="77777777" w:rsidR="00363559" w:rsidRDefault="00000000">
            <w:r>
              <w:rPr>
                <w:sz w:val="18"/>
              </w:rPr>
              <w:t>T, PM, SA</w:t>
            </w:r>
          </w:p>
        </w:tc>
      </w:tr>
      <w:tr w:rsidR="00363559" w14:paraId="346D5B87" w14:textId="77777777">
        <w:trPr>
          <w:jc w:val="center"/>
        </w:trPr>
        <w:tc>
          <w:tcPr>
            <w:tcW w:w="1152" w:type="dxa"/>
          </w:tcPr>
          <w:p w14:paraId="2DBFBDF1" w14:textId="77777777" w:rsidR="00363559" w:rsidRDefault="00000000">
            <w:r>
              <w:rPr>
                <w:sz w:val="18"/>
              </w:rPr>
              <w:t>POST</w:t>
            </w:r>
          </w:p>
        </w:tc>
        <w:tc>
          <w:tcPr>
            <w:tcW w:w="3168" w:type="dxa"/>
          </w:tcPr>
          <w:p w14:paraId="2FE69FA4" w14:textId="77777777" w:rsidR="00363559" w:rsidRDefault="00000000">
            <w:r>
              <w:rPr>
                <w:sz w:val="18"/>
              </w:rPr>
              <w:t>/:id/restore</w:t>
            </w:r>
          </w:p>
        </w:tc>
        <w:tc>
          <w:tcPr>
            <w:tcW w:w="4896" w:type="dxa"/>
          </w:tcPr>
          <w:p w14:paraId="3D872F4B" w14:textId="77777777" w:rsidR="00363559" w:rsidRDefault="00000000">
            <w:r>
              <w:rPr>
                <w:sz w:val="18"/>
              </w:rPr>
              <w:t>Restore from trash</w:t>
            </w:r>
          </w:p>
        </w:tc>
        <w:tc>
          <w:tcPr>
            <w:tcW w:w="2304" w:type="dxa"/>
          </w:tcPr>
          <w:p w14:paraId="062E2C7D" w14:textId="77777777" w:rsidR="00363559" w:rsidRDefault="00000000">
            <w:r>
              <w:rPr>
                <w:sz w:val="18"/>
              </w:rPr>
              <w:t>T, PM, SA</w:t>
            </w:r>
          </w:p>
        </w:tc>
      </w:tr>
      <w:tr w:rsidR="00363559" w14:paraId="108D097D" w14:textId="77777777">
        <w:trPr>
          <w:jc w:val="center"/>
        </w:trPr>
        <w:tc>
          <w:tcPr>
            <w:tcW w:w="1152" w:type="dxa"/>
            <w:shd w:val="clear" w:color="auto" w:fill="EEF3F7"/>
          </w:tcPr>
          <w:p w14:paraId="625D12A6" w14:textId="77777777" w:rsidR="00363559" w:rsidRDefault="00000000">
            <w:r>
              <w:rPr>
                <w:sz w:val="18"/>
              </w:rPr>
              <w:t>GET</w:t>
            </w:r>
          </w:p>
        </w:tc>
        <w:tc>
          <w:tcPr>
            <w:tcW w:w="3168" w:type="dxa"/>
            <w:shd w:val="clear" w:color="auto" w:fill="EEF3F7"/>
          </w:tcPr>
          <w:p w14:paraId="27A14485" w14:textId="77777777" w:rsidR="00363559" w:rsidRDefault="00000000">
            <w:r>
              <w:rPr>
                <w:sz w:val="18"/>
              </w:rPr>
              <w:t>/:id/routing</w:t>
            </w:r>
          </w:p>
        </w:tc>
        <w:tc>
          <w:tcPr>
            <w:tcW w:w="4896" w:type="dxa"/>
            <w:shd w:val="clear" w:color="auto" w:fill="EEF3F7"/>
          </w:tcPr>
          <w:p w14:paraId="70CE7077" w14:textId="77777777" w:rsidR="00363559" w:rsidRDefault="00000000">
            <w:r>
              <w:rPr>
                <w:sz w:val="18"/>
              </w:rPr>
              <w:t>Routing recommendations (ranked providers)</w:t>
            </w:r>
          </w:p>
        </w:tc>
        <w:tc>
          <w:tcPr>
            <w:tcW w:w="2304" w:type="dxa"/>
            <w:shd w:val="clear" w:color="auto" w:fill="EEF3F7"/>
          </w:tcPr>
          <w:p w14:paraId="3ABD7061" w14:textId="77777777" w:rsidR="00363559" w:rsidRDefault="00000000">
            <w:r>
              <w:rPr>
                <w:sz w:val="18"/>
              </w:rPr>
              <w:t>PM, SA</w:t>
            </w:r>
          </w:p>
        </w:tc>
      </w:tr>
      <w:tr w:rsidR="00363559" w14:paraId="226FDA7F" w14:textId="77777777">
        <w:trPr>
          <w:jc w:val="center"/>
        </w:trPr>
        <w:tc>
          <w:tcPr>
            <w:tcW w:w="1152" w:type="dxa"/>
          </w:tcPr>
          <w:p w14:paraId="0DB1C87F" w14:textId="77777777" w:rsidR="00363559" w:rsidRDefault="00000000">
            <w:r>
              <w:rPr>
                <w:sz w:val="18"/>
              </w:rPr>
              <w:t>GET</w:t>
            </w:r>
          </w:p>
        </w:tc>
        <w:tc>
          <w:tcPr>
            <w:tcW w:w="3168" w:type="dxa"/>
          </w:tcPr>
          <w:p w14:paraId="78655992" w14:textId="77777777" w:rsidR="00363559" w:rsidRDefault="00000000">
            <w:r>
              <w:rPr>
                <w:sz w:val="18"/>
              </w:rPr>
              <w:t>/:id/sla</w:t>
            </w:r>
          </w:p>
        </w:tc>
        <w:tc>
          <w:tcPr>
            <w:tcW w:w="4896" w:type="dxa"/>
          </w:tcPr>
          <w:p w14:paraId="632A2109" w14:textId="77777777" w:rsidR="00363559" w:rsidRDefault="00000000">
            <w:r>
              <w:rPr>
                <w:sz w:val="18"/>
              </w:rPr>
              <w:t>SLA deadlines/status</w:t>
            </w:r>
          </w:p>
        </w:tc>
        <w:tc>
          <w:tcPr>
            <w:tcW w:w="2304" w:type="dxa"/>
          </w:tcPr>
          <w:p w14:paraId="62423ECB" w14:textId="77777777" w:rsidR="00363559" w:rsidRDefault="00000000">
            <w:r>
              <w:rPr>
                <w:sz w:val="18"/>
              </w:rPr>
              <w:t>T, PM, SP, SA</w:t>
            </w:r>
          </w:p>
        </w:tc>
      </w:tr>
    </w:tbl>
    <w:p w14:paraId="381E116E" w14:textId="77777777" w:rsidR="00363559" w:rsidRDefault="00363559">
      <w:pPr>
        <w:spacing w:after="40"/>
      </w:pPr>
    </w:p>
    <w:p w14:paraId="748F73E3" w14:textId="77777777" w:rsidR="00363559" w:rsidRDefault="00000000">
      <w:pPr>
        <w:pStyle w:val="Heading2"/>
      </w:pPr>
      <w:r>
        <w:lastRenderedPageBreak/>
        <w:t>6.3 Routing — /api/routing</w:t>
      </w:r>
    </w:p>
    <w:tbl>
      <w:tblPr>
        <w:tblStyle w:val="TableGrid"/>
        <w:tblW w:w="0" w:type="auto"/>
        <w:jc w:val="center"/>
        <w:tblLook w:val="04A0" w:firstRow="1" w:lastRow="0" w:firstColumn="1" w:lastColumn="0" w:noHBand="0" w:noVBand="1"/>
      </w:tblPr>
      <w:tblGrid>
        <w:gridCol w:w="991"/>
        <w:gridCol w:w="2689"/>
        <w:gridCol w:w="3288"/>
        <w:gridCol w:w="1888"/>
      </w:tblGrid>
      <w:tr w:rsidR="00363559" w14:paraId="5A6AE69C" w14:textId="77777777">
        <w:trPr>
          <w:tblHeader/>
          <w:jc w:val="center"/>
        </w:trPr>
        <w:tc>
          <w:tcPr>
            <w:tcW w:w="1152" w:type="dxa"/>
            <w:shd w:val="clear" w:color="auto" w:fill="0B3D5C"/>
          </w:tcPr>
          <w:p w14:paraId="3E5DBDE1" w14:textId="77777777" w:rsidR="00363559" w:rsidRDefault="00000000">
            <w:r>
              <w:rPr>
                <w:b/>
                <w:color w:val="FFFFFF"/>
                <w:sz w:val="18"/>
              </w:rPr>
              <w:t>Method</w:t>
            </w:r>
          </w:p>
        </w:tc>
        <w:tc>
          <w:tcPr>
            <w:tcW w:w="3456" w:type="dxa"/>
            <w:shd w:val="clear" w:color="auto" w:fill="0B3D5C"/>
          </w:tcPr>
          <w:p w14:paraId="2D4A48AA" w14:textId="77777777" w:rsidR="00363559" w:rsidRDefault="00000000">
            <w:r>
              <w:rPr>
                <w:b/>
                <w:color w:val="FFFFFF"/>
                <w:sz w:val="18"/>
              </w:rPr>
              <w:t>Endpoint</w:t>
            </w:r>
          </w:p>
        </w:tc>
        <w:tc>
          <w:tcPr>
            <w:tcW w:w="4896" w:type="dxa"/>
            <w:shd w:val="clear" w:color="auto" w:fill="0B3D5C"/>
          </w:tcPr>
          <w:p w14:paraId="15D27921" w14:textId="77777777" w:rsidR="00363559" w:rsidRDefault="00000000">
            <w:r>
              <w:rPr>
                <w:b/>
                <w:color w:val="FFFFFF"/>
                <w:sz w:val="18"/>
              </w:rPr>
              <w:t>Purpose</w:t>
            </w:r>
          </w:p>
        </w:tc>
        <w:tc>
          <w:tcPr>
            <w:tcW w:w="2016" w:type="dxa"/>
            <w:shd w:val="clear" w:color="auto" w:fill="0B3D5C"/>
          </w:tcPr>
          <w:p w14:paraId="467D9286" w14:textId="77777777" w:rsidR="00363559" w:rsidRDefault="00000000">
            <w:r>
              <w:rPr>
                <w:b/>
                <w:color w:val="FFFFFF"/>
                <w:sz w:val="18"/>
              </w:rPr>
              <w:t>Roles</w:t>
            </w:r>
          </w:p>
        </w:tc>
      </w:tr>
      <w:tr w:rsidR="00363559" w14:paraId="38D33D7F" w14:textId="77777777">
        <w:trPr>
          <w:jc w:val="center"/>
        </w:trPr>
        <w:tc>
          <w:tcPr>
            <w:tcW w:w="1152" w:type="dxa"/>
          </w:tcPr>
          <w:p w14:paraId="521DD6E5" w14:textId="77777777" w:rsidR="00363559" w:rsidRDefault="00000000">
            <w:r>
              <w:rPr>
                <w:sz w:val="18"/>
              </w:rPr>
              <w:t>GET</w:t>
            </w:r>
          </w:p>
        </w:tc>
        <w:tc>
          <w:tcPr>
            <w:tcW w:w="3456" w:type="dxa"/>
          </w:tcPr>
          <w:p w14:paraId="5DCA026E" w14:textId="77777777" w:rsidR="00363559" w:rsidRDefault="00000000">
            <w:r>
              <w:rPr>
                <w:sz w:val="18"/>
              </w:rPr>
              <w:t>/providers/:ticketId</w:t>
            </w:r>
          </w:p>
        </w:tc>
        <w:tc>
          <w:tcPr>
            <w:tcW w:w="4896" w:type="dxa"/>
          </w:tcPr>
          <w:p w14:paraId="29CC1DBD" w14:textId="77777777" w:rsidR="00363559" w:rsidRDefault="00000000">
            <w:r>
              <w:rPr>
                <w:sz w:val="18"/>
              </w:rPr>
              <w:t>Ranked provider recommendations</w:t>
            </w:r>
          </w:p>
        </w:tc>
        <w:tc>
          <w:tcPr>
            <w:tcW w:w="2016" w:type="dxa"/>
          </w:tcPr>
          <w:p w14:paraId="169DA518" w14:textId="77777777" w:rsidR="00363559" w:rsidRDefault="00000000">
            <w:r>
              <w:rPr>
                <w:sz w:val="18"/>
              </w:rPr>
              <w:t>PM, SA</w:t>
            </w:r>
          </w:p>
        </w:tc>
      </w:tr>
      <w:tr w:rsidR="00363559" w14:paraId="05715FEC" w14:textId="77777777">
        <w:trPr>
          <w:jc w:val="center"/>
        </w:trPr>
        <w:tc>
          <w:tcPr>
            <w:tcW w:w="1152" w:type="dxa"/>
            <w:shd w:val="clear" w:color="auto" w:fill="EEF3F7"/>
          </w:tcPr>
          <w:p w14:paraId="1AEAF852" w14:textId="77777777" w:rsidR="00363559" w:rsidRDefault="00000000">
            <w:r>
              <w:rPr>
                <w:sz w:val="18"/>
              </w:rPr>
              <w:t>POST</w:t>
            </w:r>
          </w:p>
        </w:tc>
        <w:tc>
          <w:tcPr>
            <w:tcW w:w="3456" w:type="dxa"/>
            <w:shd w:val="clear" w:color="auto" w:fill="EEF3F7"/>
          </w:tcPr>
          <w:p w14:paraId="43452AB2" w14:textId="77777777" w:rsidR="00363559" w:rsidRDefault="00000000">
            <w:r>
              <w:rPr>
                <w:sz w:val="18"/>
              </w:rPr>
              <w:t>/auto-assign/:ticketId</w:t>
            </w:r>
          </w:p>
        </w:tc>
        <w:tc>
          <w:tcPr>
            <w:tcW w:w="4896" w:type="dxa"/>
            <w:shd w:val="clear" w:color="auto" w:fill="EEF3F7"/>
          </w:tcPr>
          <w:p w14:paraId="4F83BE63" w14:textId="77777777" w:rsidR="00363559" w:rsidRDefault="00000000">
            <w:r>
              <w:rPr>
                <w:sz w:val="18"/>
              </w:rPr>
              <w:t>Auto-assign best provider</w:t>
            </w:r>
          </w:p>
        </w:tc>
        <w:tc>
          <w:tcPr>
            <w:tcW w:w="2016" w:type="dxa"/>
            <w:shd w:val="clear" w:color="auto" w:fill="EEF3F7"/>
          </w:tcPr>
          <w:p w14:paraId="0C2BBFFF" w14:textId="77777777" w:rsidR="00363559" w:rsidRDefault="00000000">
            <w:r>
              <w:rPr>
                <w:sz w:val="18"/>
              </w:rPr>
              <w:t>PM, SA</w:t>
            </w:r>
          </w:p>
        </w:tc>
      </w:tr>
      <w:tr w:rsidR="00363559" w14:paraId="5EDE1E3D" w14:textId="77777777">
        <w:trPr>
          <w:jc w:val="center"/>
        </w:trPr>
        <w:tc>
          <w:tcPr>
            <w:tcW w:w="1152" w:type="dxa"/>
          </w:tcPr>
          <w:p w14:paraId="6979A2BE" w14:textId="77777777" w:rsidR="00363559" w:rsidRDefault="00000000">
            <w:r>
              <w:rPr>
                <w:sz w:val="18"/>
              </w:rPr>
              <w:t>POST</w:t>
            </w:r>
          </w:p>
        </w:tc>
        <w:tc>
          <w:tcPr>
            <w:tcW w:w="3456" w:type="dxa"/>
          </w:tcPr>
          <w:p w14:paraId="7A655432" w14:textId="77777777" w:rsidR="00363559" w:rsidRDefault="00000000">
            <w:r>
              <w:rPr>
                <w:sz w:val="18"/>
              </w:rPr>
              <w:t>/emergency/:ticketId</w:t>
            </w:r>
          </w:p>
        </w:tc>
        <w:tc>
          <w:tcPr>
            <w:tcW w:w="4896" w:type="dxa"/>
          </w:tcPr>
          <w:p w14:paraId="1C5C0810" w14:textId="77777777" w:rsidR="00363559" w:rsidRDefault="00000000">
            <w:r>
              <w:rPr>
                <w:sz w:val="18"/>
              </w:rPr>
              <w:t>Emergency dispatch (offers to qualified providers)</w:t>
            </w:r>
          </w:p>
        </w:tc>
        <w:tc>
          <w:tcPr>
            <w:tcW w:w="2016" w:type="dxa"/>
          </w:tcPr>
          <w:p w14:paraId="11AE1812" w14:textId="77777777" w:rsidR="00363559" w:rsidRDefault="00000000">
            <w:r>
              <w:rPr>
                <w:sz w:val="18"/>
              </w:rPr>
              <w:t>PM, SA</w:t>
            </w:r>
          </w:p>
        </w:tc>
      </w:tr>
      <w:tr w:rsidR="00363559" w14:paraId="12F3776E" w14:textId="77777777">
        <w:trPr>
          <w:jc w:val="center"/>
        </w:trPr>
        <w:tc>
          <w:tcPr>
            <w:tcW w:w="1152" w:type="dxa"/>
            <w:shd w:val="clear" w:color="auto" w:fill="EEF3F7"/>
          </w:tcPr>
          <w:p w14:paraId="0A3AF0BE" w14:textId="77777777" w:rsidR="00363559" w:rsidRDefault="00000000">
            <w:r>
              <w:rPr>
                <w:sz w:val="18"/>
              </w:rPr>
              <w:t>POST</w:t>
            </w:r>
          </w:p>
        </w:tc>
        <w:tc>
          <w:tcPr>
            <w:tcW w:w="3456" w:type="dxa"/>
            <w:shd w:val="clear" w:color="auto" w:fill="EEF3F7"/>
          </w:tcPr>
          <w:p w14:paraId="12324FB1" w14:textId="77777777" w:rsidR="00363559" w:rsidRDefault="00000000">
            <w:r>
              <w:rPr>
                <w:sz w:val="18"/>
              </w:rPr>
              <w:t>/accept/:assignmentId</w:t>
            </w:r>
          </w:p>
        </w:tc>
        <w:tc>
          <w:tcPr>
            <w:tcW w:w="4896" w:type="dxa"/>
            <w:shd w:val="clear" w:color="auto" w:fill="EEF3F7"/>
          </w:tcPr>
          <w:p w14:paraId="2F27E24A" w14:textId="77777777" w:rsidR="00363559" w:rsidRDefault="00000000">
            <w:r>
              <w:rPr>
                <w:sz w:val="18"/>
              </w:rPr>
              <w:t>Accept an emergency offer</w:t>
            </w:r>
          </w:p>
        </w:tc>
        <w:tc>
          <w:tcPr>
            <w:tcW w:w="2016" w:type="dxa"/>
            <w:shd w:val="clear" w:color="auto" w:fill="EEF3F7"/>
          </w:tcPr>
          <w:p w14:paraId="2820F212" w14:textId="77777777" w:rsidR="00363559" w:rsidRDefault="00000000">
            <w:r>
              <w:rPr>
                <w:sz w:val="18"/>
              </w:rPr>
              <w:t>has tickets.update.status</w:t>
            </w:r>
          </w:p>
        </w:tc>
      </w:tr>
      <w:tr w:rsidR="00363559" w14:paraId="4035717F" w14:textId="77777777">
        <w:trPr>
          <w:jc w:val="center"/>
        </w:trPr>
        <w:tc>
          <w:tcPr>
            <w:tcW w:w="1152" w:type="dxa"/>
          </w:tcPr>
          <w:p w14:paraId="2139771A" w14:textId="77777777" w:rsidR="00363559" w:rsidRDefault="00000000">
            <w:r>
              <w:rPr>
                <w:sz w:val="18"/>
              </w:rPr>
              <w:t>POST</w:t>
            </w:r>
          </w:p>
        </w:tc>
        <w:tc>
          <w:tcPr>
            <w:tcW w:w="3456" w:type="dxa"/>
          </w:tcPr>
          <w:p w14:paraId="349AE681" w14:textId="77777777" w:rsidR="00363559" w:rsidRDefault="00000000">
            <w:r>
              <w:rPr>
                <w:sz w:val="18"/>
              </w:rPr>
              <w:t>/:ticketId/assign</w:t>
            </w:r>
          </w:p>
        </w:tc>
        <w:tc>
          <w:tcPr>
            <w:tcW w:w="4896" w:type="dxa"/>
          </w:tcPr>
          <w:p w14:paraId="3589B656" w14:textId="77777777" w:rsidR="00363559" w:rsidRDefault="00000000">
            <w:r>
              <w:rPr>
                <w:sz w:val="18"/>
              </w:rPr>
              <w:t>Manual assignment</w:t>
            </w:r>
          </w:p>
        </w:tc>
        <w:tc>
          <w:tcPr>
            <w:tcW w:w="2016" w:type="dxa"/>
          </w:tcPr>
          <w:p w14:paraId="7F24C20D" w14:textId="77777777" w:rsidR="00363559" w:rsidRDefault="00000000">
            <w:r>
              <w:rPr>
                <w:sz w:val="18"/>
              </w:rPr>
              <w:t>PM, SA</w:t>
            </w:r>
          </w:p>
        </w:tc>
      </w:tr>
      <w:tr w:rsidR="00363559" w14:paraId="0143C9B7" w14:textId="77777777">
        <w:trPr>
          <w:jc w:val="center"/>
        </w:trPr>
        <w:tc>
          <w:tcPr>
            <w:tcW w:w="1152" w:type="dxa"/>
            <w:shd w:val="clear" w:color="auto" w:fill="EEF3F7"/>
          </w:tcPr>
          <w:p w14:paraId="5D4FE9E1" w14:textId="77777777" w:rsidR="00363559" w:rsidRDefault="00000000">
            <w:r>
              <w:rPr>
                <w:sz w:val="18"/>
              </w:rPr>
              <w:t>GET</w:t>
            </w:r>
          </w:p>
        </w:tc>
        <w:tc>
          <w:tcPr>
            <w:tcW w:w="3456" w:type="dxa"/>
            <w:shd w:val="clear" w:color="auto" w:fill="EEF3F7"/>
          </w:tcPr>
          <w:p w14:paraId="5DCC4749" w14:textId="77777777" w:rsidR="00363559" w:rsidRDefault="00000000">
            <w:r>
              <w:rPr>
                <w:sz w:val="18"/>
              </w:rPr>
              <w:t>/history/:ticketId</w:t>
            </w:r>
          </w:p>
        </w:tc>
        <w:tc>
          <w:tcPr>
            <w:tcW w:w="4896" w:type="dxa"/>
            <w:shd w:val="clear" w:color="auto" w:fill="EEF3F7"/>
          </w:tcPr>
          <w:p w14:paraId="00D7A09A" w14:textId="77777777" w:rsidR="00363559" w:rsidRDefault="00000000">
            <w:r>
              <w:rPr>
                <w:sz w:val="18"/>
              </w:rPr>
              <w:t>Assignment offer history</w:t>
            </w:r>
          </w:p>
        </w:tc>
        <w:tc>
          <w:tcPr>
            <w:tcW w:w="2016" w:type="dxa"/>
            <w:shd w:val="clear" w:color="auto" w:fill="EEF3F7"/>
          </w:tcPr>
          <w:p w14:paraId="6B38E8B1" w14:textId="77777777" w:rsidR="00363559" w:rsidRDefault="00000000">
            <w:r>
              <w:rPr>
                <w:sz w:val="18"/>
              </w:rPr>
              <w:t>PM, SA</w:t>
            </w:r>
          </w:p>
        </w:tc>
      </w:tr>
      <w:tr w:rsidR="00363559" w14:paraId="7A8558A2" w14:textId="77777777">
        <w:trPr>
          <w:jc w:val="center"/>
        </w:trPr>
        <w:tc>
          <w:tcPr>
            <w:tcW w:w="1152" w:type="dxa"/>
          </w:tcPr>
          <w:p w14:paraId="209E106E" w14:textId="77777777" w:rsidR="00363559" w:rsidRDefault="00000000">
            <w:r>
              <w:rPr>
                <w:sz w:val="18"/>
              </w:rPr>
              <w:t>GET</w:t>
            </w:r>
          </w:p>
        </w:tc>
        <w:tc>
          <w:tcPr>
            <w:tcW w:w="3456" w:type="dxa"/>
          </w:tcPr>
          <w:p w14:paraId="6AE9001C" w14:textId="77777777" w:rsidR="00363559" w:rsidRDefault="00000000">
            <w:r>
              <w:rPr>
                <w:sz w:val="18"/>
              </w:rPr>
              <w:t>/provider/:providerId</w:t>
            </w:r>
          </w:p>
        </w:tc>
        <w:tc>
          <w:tcPr>
            <w:tcW w:w="4896" w:type="dxa"/>
          </w:tcPr>
          <w:p w14:paraId="07B627B3" w14:textId="77777777" w:rsidR="00363559" w:rsidRDefault="00000000">
            <w:r>
              <w:rPr>
                <w:sz w:val="18"/>
              </w:rPr>
              <w:t>Provider availability/status snapshot</w:t>
            </w:r>
          </w:p>
        </w:tc>
        <w:tc>
          <w:tcPr>
            <w:tcW w:w="2016" w:type="dxa"/>
          </w:tcPr>
          <w:p w14:paraId="721DC116" w14:textId="77777777" w:rsidR="00363559" w:rsidRDefault="00000000">
            <w:r>
              <w:rPr>
                <w:sz w:val="18"/>
              </w:rPr>
              <w:t>PM, SA</w:t>
            </w:r>
          </w:p>
        </w:tc>
      </w:tr>
    </w:tbl>
    <w:p w14:paraId="68A63191" w14:textId="77777777" w:rsidR="00363559" w:rsidRDefault="00363559">
      <w:pPr>
        <w:spacing w:after="40"/>
      </w:pPr>
    </w:p>
    <w:p w14:paraId="4AC8651C" w14:textId="77777777" w:rsidR="00363559" w:rsidRDefault="00000000">
      <w:pPr>
        <w:pStyle w:val="Heading2"/>
      </w:pPr>
      <w:r>
        <w:t>6.4 AI — /api/ai</w:t>
      </w:r>
    </w:p>
    <w:tbl>
      <w:tblPr>
        <w:tblStyle w:val="TableGrid"/>
        <w:tblW w:w="0" w:type="auto"/>
        <w:jc w:val="center"/>
        <w:tblLook w:val="04A0" w:firstRow="1" w:lastRow="0" w:firstColumn="1" w:lastColumn="0" w:noHBand="0" w:noVBand="1"/>
      </w:tblPr>
      <w:tblGrid>
        <w:gridCol w:w="1001"/>
        <w:gridCol w:w="2823"/>
        <w:gridCol w:w="3136"/>
        <w:gridCol w:w="1896"/>
      </w:tblGrid>
      <w:tr w:rsidR="00363559" w14:paraId="1F5FB7B8" w14:textId="77777777">
        <w:trPr>
          <w:tblHeader/>
          <w:jc w:val="center"/>
        </w:trPr>
        <w:tc>
          <w:tcPr>
            <w:tcW w:w="1152" w:type="dxa"/>
            <w:shd w:val="clear" w:color="auto" w:fill="0B3D5C"/>
          </w:tcPr>
          <w:p w14:paraId="04DBD06C" w14:textId="77777777" w:rsidR="00363559" w:rsidRDefault="00000000">
            <w:r>
              <w:rPr>
                <w:b/>
                <w:color w:val="FFFFFF"/>
                <w:sz w:val="18"/>
              </w:rPr>
              <w:t>Method</w:t>
            </w:r>
          </w:p>
        </w:tc>
        <w:tc>
          <w:tcPr>
            <w:tcW w:w="3744" w:type="dxa"/>
            <w:shd w:val="clear" w:color="auto" w:fill="0B3D5C"/>
          </w:tcPr>
          <w:p w14:paraId="7FD76C43" w14:textId="77777777" w:rsidR="00363559" w:rsidRDefault="00000000">
            <w:r>
              <w:rPr>
                <w:b/>
                <w:color w:val="FFFFFF"/>
                <w:sz w:val="18"/>
              </w:rPr>
              <w:t>Endpoint</w:t>
            </w:r>
          </w:p>
        </w:tc>
        <w:tc>
          <w:tcPr>
            <w:tcW w:w="4608" w:type="dxa"/>
            <w:shd w:val="clear" w:color="auto" w:fill="0B3D5C"/>
          </w:tcPr>
          <w:p w14:paraId="06614CEA" w14:textId="77777777" w:rsidR="00363559" w:rsidRDefault="00000000">
            <w:r>
              <w:rPr>
                <w:b/>
                <w:color w:val="FFFFFF"/>
                <w:sz w:val="18"/>
              </w:rPr>
              <w:t>Purpose</w:t>
            </w:r>
          </w:p>
        </w:tc>
        <w:tc>
          <w:tcPr>
            <w:tcW w:w="2016" w:type="dxa"/>
            <w:shd w:val="clear" w:color="auto" w:fill="0B3D5C"/>
          </w:tcPr>
          <w:p w14:paraId="5DD0692C" w14:textId="77777777" w:rsidR="00363559" w:rsidRDefault="00000000">
            <w:r>
              <w:rPr>
                <w:b/>
                <w:color w:val="FFFFFF"/>
                <w:sz w:val="18"/>
              </w:rPr>
              <w:t>Roles</w:t>
            </w:r>
          </w:p>
        </w:tc>
      </w:tr>
      <w:tr w:rsidR="00363559" w14:paraId="5964466C" w14:textId="77777777">
        <w:trPr>
          <w:jc w:val="center"/>
        </w:trPr>
        <w:tc>
          <w:tcPr>
            <w:tcW w:w="1152" w:type="dxa"/>
          </w:tcPr>
          <w:p w14:paraId="3617D58D" w14:textId="77777777" w:rsidR="00363559" w:rsidRDefault="00000000">
            <w:r>
              <w:rPr>
                <w:sz w:val="18"/>
              </w:rPr>
              <w:t>POST</w:t>
            </w:r>
          </w:p>
        </w:tc>
        <w:tc>
          <w:tcPr>
            <w:tcW w:w="3744" w:type="dxa"/>
          </w:tcPr>
          <w:p w14:paraId="4B68558B" w14:textId="77777777" w:rsidR="00363559" w:rsidRDefault="00000000">
            <w:r>
              <w:rPr>
                <w:sz w:val="18"/>
              </w:rPr>
              <w:t>/classify/:ticketId</w:t>
            </w:r>
          </w:p>
        </w:tc>
        <w:tc>
          <w:tcPr>
            <w:tcW w:w="4608" w:type="dxa"/>
          </w:tcPr>
          <w:p w14:paraId="7CA68EBB" w14:textId="77777777" w:rsidR="00363559" w:rsidRDefault="00000000">
            <w:r>
              <w:rPr>
                <w:sz w:val="18"/>
              </w:rPr>
              <w:t>Run full text+image classification and persist</w:t>
            </w:r>
          </w:p>
        </w:tc>
        <w:tc>
          <w:tcPr>
            <w:tcW w:w="2016" w:type="dxa"/>
          </w:tcPr>
          <w:p w14:paraId="1CBEA8F3" w14:textId="77777777" w:rsidR="00363559" w:rsidRDefault="00000000">
            <w:r>
              <w:rPr>
                <w:sz w:val="18"/>
              </w:rPr>
              <w:t>has tickets.update.status</w:t>
            </w:r>
          </w:p>
        </w:tc>
      </w:tr>
      <w:tr w:rsidR="00363559" w14:paraId="116B01C8" w14:textId="77777777">
        <w:trPr>
          <w:jc w:val="center"/>
        </w:trPr>
        <w:tc>
          <w:tcPr>
            <w:tcW w:w="1152" w:type="dxa"/>
            <w:shd w:val="clear" w:color="auto" w:fill="EEF3F7"/>
          </w:tcPr>
          <w:p w14:paraId="76EE7665" w14:textId="77777777" w:rsidR="00363559" w:rsidRDefault="00000000">
            <w:r>
              <w:rPr>
                <w:sz w:val="18"/>
              </w:rPr>
              <w:t>GET</w:t>
            </w:r>
          </w:p>
        </w:tc>
        <w:tc>
          <w:tcPr>
            <w:tcW w:w="3744" w:type="dxa"/>
            <w:shd w:val="clear" w:color="auto" w:fill="EEF3F7"/>
          </w:tcPr>
          <w:p w14:paraId="354106BD" w14:textId="77777777" w:rsidR="00363559" w:rsidRDefault="00000000">
            <w:r>
              <w:rPr>
                <w:sz w:val="18"/>
              </w:rPr>
              <w:t>/low-confidence-queue</w:t>
            </w:r>
          </w:p>
        </w:tc>
        <w:tc>
          <w:tcPr>
            <w:tcW w:w="4608" w:type="dxa"/>
            <w:shd w:val="clear" w:color="auto" w:fill="EEF3F7"/>
          </w:tcPr>
          <w:p w14:paraId="1AAC58DA" w14:textId="77777777" w:rsidR="00363559" w:rsidRDefault="00000000">
            <w:r>
              <w:rPr>
                <w:sz w:val="18"/>
              </w:rPr>
              <w:t>List manual-review queue (paginated)</w:t>
            </w:r>
          </w:p>
        </w:tc>
        <w:tc>
          <w:tcPr>
            <w:tcW w:w="2016" w:type="dxa"/>
            <w:shd w:val="clear" w:color="auto" w:fill="EEF3F7"/>
          </w:tcPr>
          <w:p w14:paraId="60D97504" w14:textId="77777777" w:rsidR="00363559" w:rsidRDefault="00000000">
            <w:r>
              <w:rPr>
                <w:sz w:val="18"/>
              </w:rPr>
              <w:t>PM, SA</w:t>
            </w:r>
          </w:p>
        </w:tc>
      </w:tr>
      <w:tr w:rsidR="00363559" w14:paraId="06A83DAD" w14:textId="77777777">
        <w:trPr>
          <w:jc w:val="center"/>
        </w:trPr>
        <w:tc>
          <w:tcPr>
            <w:tcW w:w="1152" w:type="dxa"/>
          </w:tcPr>
          <w:p w14:paraId="51301BA3" w14:textId="77777777" w:rsidR="00363559" w:rsidRDefault="00000000">
            <w:r>
              <w:rPr>
                <w:sz w:val="18"/>
              </w:rPr>
              <w:t>PUT</w:t>
            </w:r>
          </w:p>
        </w:tc>
        <w:tc>
          <w:tcPr>
            <w:tcW w:w="3744" w:type="dxa"/>
          </w:tcPr>
          <w:p w14:paraId="3DA12F15" w14:textId="77777777" w:rsidR="00363559" w:rsidRDefault="00000000">
            <w:r>
              <w:rPr>
                <w:sz w:val="18"/>
              </w:rPr>
              <w:t>/low-confidence-queue/:id/review</w:t>
            </w:r>
          </w:p>
        </w:tc>
        <w:tc>
          <w:tcPr>
            <w:tcW w:w="4608" w:type="dxa"/>
          </w:tcPr>
          <w:p w14:paraId="6B97FD90" w14:textId="77777777" w:rsidR="00363559" w:rsidRDefault="00000000">
            <w:r>
              <w:rPr>
                <w:sz w:val="18"/>
              </w:rPr>
              <w:t>Resolve/review queue item</w:t>
            </w:r>
          </w:p>
        </w:tc>
        <w:tc>
          <w:tcPr>
            <w:tcW w:w="2016" w:type="dxa"/>
          </w:tcPr>
          <w:p w14:paraId="40E75B59" w14:textId="77777777" w:rsidR="00363559" w:rsidRDefault="00000000">
            <w:r>
              <w:rPr>
                <w:sz w:val="18"/>
              </w:rPr>
              <w:t>PM, SA</w:t>
            </w:r>
          </w:p>
        </w:tc>
      </w:tr>
      <w:tr w:rsidR="00363559" w14:paraId="77B3F07F" w14:textId="77777777">
        <w:trPr>
          <w:jc w:val="center"/>
        </w:trPr>
        <w:tc>
          <w:tcPr>
            <w:tcW w:w="1152" w:type="dxa"/>
            <w:shd w:val="clear" w:color="auto" w:fill="EEF3F7"/>
          </w:tcPr>
          <w:p w14:paraId="7F52CF3D" w14:textId="77777777" w:rsidR="00363559" w:rsidRDefault="00000000">
            <w:r>
              <w:rPr>
                <w:sz w:val="18"/>
              </w:rPr>
              <w:t>GET</w:t>
            </w:r>
          </w:p>
        </w:tc>
        <w:tc>
          <w:tcPr>
            <w:tcW w:w="3744" w:type="dxa"/>
            <w:shd w:val="clear" w:color="auto" w:fill="EEF3F7"/>
          </w:tcPr>
          <w:p w14:paraId="26E55C9C" w14:textId="77777777" w:rsidR="00363559" w:rsidRDefault="00000000">
            <w:r>
              <w:rPr>
                <w:sz w:val="18"/>
              </w:rPr>
              <w:t>/low-confidence-queue/stats</w:t>
            </w:r>
          </w:p>
        </w:tc>
        <w:tc>
          <w:tcPr>
            <w:tcW w:w="4608" w:type="dxa"/>
            <w:shd w:val="clear" w:color="auto" w:fill="EEF3F7"/>
          </w:tcPr>
          <w:p w14:paraId="481E937B" w14:textId="77777777" w:rsidR="00363559" w:rsidRDefault="00000000">
            <w:r>
              <w:rPr>
                <w:sz w:val="18"/>
              </w:rPr>
              <w:t>Queue state counts</w:t>
            </w:r>
          </w:p>
        </w:tc>
        <w:tc>
          <w:tcPr>
            <w:tcW w:w="2016" w:type="dxa"/>
            <w:shd w:val="clear" w:color="auto" w:fill="EEF3F7"/>
          </w:tcPr>
          <w:p w14:paraId="580CA21C" w14:textId="77777777" w:rsidR="00363559" w:rsidRDefault="00000000">
            <w:r>
              <w:rPr>
                <w:sz w:val="18"/>
              </w:rPr>
              <w:t>PM, SA</w:t>
            </w:r>
          </w:p>
        </w:tc>
      </w:tr>
      <w:tr w:rsidR="00363559" w14:paraId="03615118" w14:textId="77777777">
        <w:trPr>
          <w:jc w:val="center"/>
        </w:trPr>
        <w:tc>
          <w:tcPr>
            <w:tcW w:w="1152" w:type="dxa"/>
          </w:tcPr>
          <w:p w14:paraId="4D1E40A8" w14:textId="77777777" w:rsidR="00363559" w:rsidRDefault="00000000">
            <w:r>
              <w:rPr>
                <w:sz w:val="18"/>
              </w:rPr>
              <w:t>GET</w:t>
            </w:r>
          </w:p>
        </w:tc>
        <w:tc>
          <w:tcPr>
            <w:tcW w:w="3744" w:type="dxa"/>
          </w:tcPr>
          <w:p w14:paraId="1CA34513" w14:textId="77777777" w:rsidR="00363559" w:rsidRDefault="00000000">
            <w:r>
              <w:rPr>
                <w:sz w:val="18"/>
              </w:rPr>
              <w:t>/entities/:ticketId</w:t>
            </w:r>
          </w:p>
        </w:tc>
        <w:tc>
          <w:tcPr>
            <w:tcW w:w="4608" w:type="dxa"/>
          </w:tcPr>
          <w:p w14:paraId="3E9DADCA" w14:textId="77777777" w:rsidR="00363559" w:rsidRDefault="00000000">
            <w:r>
              <w:rPr>
                <w:sz w:val="18"/>
              </w:rPr>
              <w:t>Extracted entity tags for a ticket</w:t>
            </w:r>
          </w:p>
        </w:tc>
        <w:tc>
          <w:tcPr>
            <w:tcW w:w="2016" w:type="dxa"/>
          </w:tcPr>
          <w:p w14:paraId="4220E797" w14:textId="77777777" w:rsidR="00363559" w:rsidRDefault="00000000">
            <w:r>
              <w:rPr>
                <w:sz w:val="18"/>
              </w:rPr>
              <w:t>view.own</w:t>
            </w:r>
          </w:p>
        </w:tc>
      </w:tr>
      <w:tr w:rsidR="00363559" w14:paraId="1057F387" w14:textId="77777777">
        <w:trPr>
          <w:jc w:val="center"/>
        </w:trPr>
        <w:tc>
          <w:tcPr>
            <w:tcW w:w="1152" w:type="dxa"/>
            <w:shd w:val="clear" w:color="auto" w:fill="EEF3F7"/>
          </w:tcPr>
          <w:p w14:paraId="4770B2E6" w14:textId="77777777" w:rsidR="00363559" w:rsidRDefault="00000000">
            <w:r>
              <w:rPr>
                <w:sz w:val="18"/>
              </w:rPr>
              <w:t>GET</w:t>
            </w:r>
          </w:p>
        </w:tc>
        <w:tc>
          <w:tcPr>
            <w:tcW w:w="3744" w:type="dxa"/>
            <w:shd w:val="clear" w:color="auto" w:fill="EEF3F7"/>
          </w:tcPr>
          <w:p w14:paraId="498C0FB3" w14:textId="77777777" w:rsidR="00363559" w:rsidRDefault="00000000">
            <w:r>
              <w:rPr>
                <w:sz w:val="18"/>
              </w:rPr>
              <w:t>/duplicates/:ticketId</w:t>
            </w:r>
          </w:p>
        </w:tc>
        <w:tc>
          <w:tcPr>
            <w:tcW w:w="4608" w:type="dxa"/>
            <w:shd w:val="clear" w:color="auto" w:fill="EEF3F7"/>
          </w:tcPr>
          <w:p w14:paraId="1D432052" w14:textId="77777777" w:rsidR="00363559" w:rsidRDefault="00000000">
            <w:r>
              <w:rPr>
                <w:sz w:val="18"/>
              </w:rPr>
              <w:t>Duplicate suggestions (cosine similarity)</w:t>
            </w:r>
          </w:p>
        </w:tc>
        <w:tc>
          <w:tcPr>
            <w:tcW w:w="2016" w:type="dxa"/>
            <w:shd w:val="clear" w:color="auto" w:fill="EEF3F7"/>
          </w:tcPr>
          <w:p w14:paraId="333B988C" w14:textId="77777777" w:rsidR="00363559" w:rsidRDefault="00000000">
            <w:r>
              <w:rPr>
                <w:sz w:val="18"/>
              </w:rPr>
              <w:t>view.own</w:t>
            </w:r>
          </w:p>
        </w:tc>
      </w:tr>
      <w:tr w:rsidR="00363559" w14:paraId="36A55A3B" w14:textId="77777777">
        <w:trPr>
          <w:jc w:val="center"/>
        </w:trPr>
        <w:tc>
          <w:tcPr>
            <w:tcW w:w="1152" w:type="dxa"/>
          </w:tcPr>
          <w:p w14:paraId="19262C28" w14:textId="77777777" w:rsidR="00363559" w:rsidRDefault="00000000">
            <w:r>
              <w:rPr>
                <w:sz w:val="18"/>
              </w:rPr>
              <w:t>POST</w:t>
            </w:r>
          </w:p>
        </w:tc>
        <w:tc>
          <w:tcPr>
            <w:tcW w:w="3744" w:type="dxa"/>
          </w:tcPr>
          <w:p w14:paraId="6878B127" w14:textId="77777777" w:rsidR="00363559" w:rsidRDefault="00000000">
            <w:r>
              <w:rPr>
                <w:sz w:val="18"/>
              </w:rPr>
              <w:t>/extract-entities</w:t>
            </w:r>
          </w:p>
        </w:tc>
        <w:tc>
          <w:tcPr>
            <w:tcW w:w="4608" w:type="dxa"/>
          </w:tcPr>
          <w:p w14:paraId="79310EF7" w14:textId="77777777" w:rsidR="00363559" w:rsidRDefault="00000000">
            <w:r>
              <w:rPr>
                <w:sz w:val="18"/>
              </w:rPr>
              <w:t>Extract entities from arbitrary text</w:t>
            </w:r>
          </w:p>
        </w:tc>
        <w:tc>
          <w:tcPr>
            <w:tcW w:w="2016" w:type="dxa"/>
          </w:tcPr>
          <w:p w14:paraId="6A1805DA" w14:textId="77777777" w:rsidR="00363559" w:rsidRDefault="00000000">
            <w:r>
              <w:rPr>
                <w:sz w:val="18"/>
              </w:rPr>
              <w:t>Bearer</w:t>
            </w:r>
          </w:p>
        </w:tc>
      </w:tr>
      <w:tr w:rsidR="00363559" w14:paraId="7ACFA64F" w14:textId="77777777">
        <w:trPr>
          <w:jc w:val="center"/>
        </w:trPr>
        <w:tc>
          <w:tcPr>
            <w:tcW w:w="1152" w:type="dxa"/>
            <w:shd w:val="clear" w:color="auto" w:fill="EEF3F7"/>
          </w:tcPr>
          <w:p w14:paraId="008361B4" w14:textId="77777777" w:rsidR="00363559" w:rsidRDefault="00000000">
            <w:r>
              <w:rPr>
                <w:sz w:val="18"/>
              </w:rPr>
              <w:t>GET</w:t>
            </w:r>
          </w:p>
        </w:tc>
        <w:tc>
          <w:tcPr>
            <w:tcW w:w="3744" w:type="dxa"/>
            <w:shd w:val="clear" w:color="auto" w:fill="EEF3F7"/>
          </w:tcPr>
          <w:p w14:paraId="4B47E8D1" w14:textId="77777777" w:rsidR="00363559" w:rsidRDefault="00000000">
            <w:r>
              <w:rPr>
                <w:sz w:val="18"/>
              </w:rPr>
              <w:t>/python/classify-assign/:ticketId</w:t>
            </w:r>
          </w:p>
        </w:tc>
        <w:tc>
          <w:tcPr>
            <w:tcW w:w="4608" w:type="dxa"/>
            <w:shd w:val="clear" w:color="auto" w:fill="EEF3F7"/>
          </w:tcPr>
          <w:p w14:paraId="20BB7D22" w14:textId="77777777" w:rsidR="00363559" w:rsidRDefault="00000000">
            <w:r>
              <w:rPr>
                <w:sz w:val="18"/>
              </w:rPr>
              <w:t>Preview: Python model classification + ranking (non-persisting)</w:t>
            </w:r>
          </w:p>
        </w:tc>
        <w:tc>
          <w:tcPr>
            <w:tcW w:w="2016" w:type="dxa"/>
            <w:shd w:val="clear" w:color="auto" w:fill="EEF3F7"/>
          </w:tcPr>
          <w:p w14:paraId="53BC532C" w14:textId="77777777" w:rsidR="00363559" w:rsidRDefault="00000000">
            <w:r>
              <w:rPr>
                <w:sz w:val="18"/>
              </w:rPr>
              <w:t>view.own</w:t>
            </w:r>
          </w:p>
        </w:tc>
      </w:tr>
    </w:tbl>
    <w:p w14:paraId="0B2C110D" w14:textId="77777777" w:rsidR="00363559" w:rsidRDefault="00363559">
      <w:pPr>
        <w:spacing w:after="40"/>
      </w:pPr>
    </w:p>
    <w:p w14:paraId="3496C603" w14:textId="77777777" w:rsidR="00363559" w:rsidRDefault="00000000">
      <w:pPr>
        <w:pStyle w:val="Heading2"/>
      </w:pPr>
      <w:r>
        <w:t>6.5 Other Modules (summary)</w:t>
      </w:r>
    </w:p>
    <w:tbl>
      <w:tblPr>
        <w:tblStyle w:val="TableGrid"/>
        <w:tblW w:w="0" w:type="auto"/>
        <w:jc w:val="center"/>
        <w:tblLook w:val="04A0" w:firstRow="1" w:lastRow="0" w:firstColumn="1" w:lastColumn="0" w:noHBand="0" w:noVBand="1"/>
      </w:tblPr>
      <w:tblGrid>
        <w:gridCol w:w="2779"/>
        <w:gridCol w:w="6077"/>
      </w:tblGrid>
      <w:tr w:rsidR="00363559" w14:paraId="64B10FE8" w14:textId="77777777">
        <w:trPr>
          <w:tblHeader/>
          <w:jc w:val="center"/>
        </w:trPr>
        <w:tc>
          <w:tcPr>
            <w:tcW w:w="3456" w:type="dxa"/>
            <w:shd w:val="clear" w:color="auto" w:fill="0B3D5C"/>
          </w:tcPr>
          <w:p w14:paraId="173733F7" w14:textId="77777777" w:rsidR="00363559" w:rsidRDefault="00000000">
            <w:r>
              <w:rPr>
                <w:b/>
                <w:color w:val="FFFFFF"/>
                <w:sz w:val="18"/>
              </w:rPr>
              <w:t>Prefix</w:t>
            </w:r>
          </w:p>
        </w:tc>
        <w:tc>
          <w:tcPr>
            <w:tcW w:w="8064" w:type="dxa"/>
            <w:shd w:val="clear" w:color="auto" w:fill="0B3D5C"/>
          </w:tcPr>
          <w:p w14:paraId="3BD13A29" w14:textId="77777777" w:rsidR="00363559" w:rsidRDefault="00000000">
            <w:r>
              <w:rPr>
                <w:b/>
                <w:color w:val="FFFFFF"/>
                <w:sz w:val="18"/>
              </w:rPr>
              <w:t>Key operations</w:t>
            </w:r>
          </w:p>
        </w:tc>
      </w:tr>
      <w:tr w:rsidR="00363559" w14:paraId="1961FD32" w14:textId="77777777">
        <w:trPr>
          <w:jc w:val="center"/>
        </w:trPr>
        <w:tc>
          <w:tcPr>
            <w:tcW w:w="3456" w:type="dxa"/>
          </w:tcPr>
          <w:p w14:paraId="77BC2F63" w14:textId="77777777" w:rsidR="00363559" w:rsidRDefault="00000000">
            <w:r>
              <w:rPr>
                <w:sz w:val="18"/>
              </w:rPr>
              <w:t>/api/properties, /api/units</w:t>
            </w:r>
          </w:p>
        </w:tc>
        <w:tc>
          <w:tcPr>
            <w:tcW w:w="8064" w:type="dxa"/>
          </w:tcPr>
          <w:p w14:paraId="0972EFB1" w14:textId="77777777" w:rsidR="00363559" w:rsidRDefault="00000000">
            <w:r>
              <w:rPr>
                <w:sz w:val="18"/>
              </w:rPr>
              <w:t>CRUD; unit assign/vacate; property manager linkage</w:t>
            </w:r>
          </w:p>
        </w:tc>
      </w:tr>
      <w:tr w:rsidR="00363559" w14:paraId="1D16C950" w14:textId="77777777">
        <w:trPr>
          <w:jc w:val="center"/>
        </w:trPr>
        <w:tc>
          <w:tcPr>
            <w:tcW w:w="3456" w:type="dxa"/>
            <w:shd w:val="clear" w:color="auto" w:fill="EEF3F7"/>
          </w:tcPr>
          <w:p w14:paraId="5F3B1ADD" w14:textId="77777777" w:rsidR="00363559" w:rsidRDefault="00000000">
            <w:r>
              <w:rPr>
                <w:sz w:val="18"/>
              </w:rPr>
              <w:t>/api/technicians, /api/service-providers</w:t>
            </w:r>
          </w:p>
        </w:tc>
        <w:tc>
          <w:tcPr>
            <w:tcW w:w="8064" w:type="dxa"/>
            <w:shd w:val="clear" w:color="auto" w:fill="EEF3F7"/>
          </w:tcPr>
          <w:p w14:paraId="798276DC" w14:textId="77777777" w:rsidR="00363559" w:rsidRDefault="00000000">
            <w:r>
              <w:rPr>
                <w:sz w:val="18"/>
              </w:rPr>
              <w:t>Provider profiles, availability, location, status</w:t>
            </w:r>
          </w:p>
        </w:tc>
      </w:tr>
      <w:tr w:rsidR="00363559" w14:paraId="074ED78E" w14:textId="77777777">
        <w:trPr>
          <w:jc w:val="center"/>
        </w:trPr>
        <w:tc>
          <w:tcPr>
            <w:tcW w:w="3456" w:type="dxa"/>
          </w:tcPr>
          <w:p w14:paraId="0E35D16A" w14:textId="77777777" w:rsidR="00363559" w:rsidRDefault="00000000">
            <w:r>
              <w:rPr>
                <w:sz w:val="18"/>
              </w:rPr>
              <w:t>/api/categories</w:t>
            </w:r>
          </w:p>
        </w:tc>
        <w:tc>
          <w:tcPr>
            <w:tcW w:w="8064" w:type="dxa"/>
          </w:tcPr>
          <w:p w14:paraId="41AF90B2" w14:textId="77777777" w:rsidR="00363559" w:rsidRDefault="00000000">
            <w:r>
              <w:rPr>
                <w:sz w:val="18"/>
              </w:rPr>
              <w:t>Category CRUD (flat; GET unauthenticated — see gaps)</w:t>
            </w:r>
          </w:p>
        </w:tc>
      </w:tr>
      <w:tr w:rsidR="00363559" w14:paraId="18CB9709" w14:textId="77777777">
        <w:trPr>
          <w:jc w:val="center"/>
        </w:trPr>
        <w:tc>
          <w:tcPr>
            <w:tcW w:w="3456" w:type="dxa"/>
            <w:shd w:val="clear" w:color="auto" w:fill="EEF3F7"/>
          </w:tcPr>
          <w:p w14:paraId="76B022B9" w14:textId="77777777" w:rsidR="00363559" w:rsidRDefault="00000000">
            <w:r>
              <w:rPr>
                <w:sz w:val="18"/>
              </w:rPr>
              <w:t>/api/notifications</w:t>
            </w:r>
          </w:p>
        </w:tc>
        <w:tc>
          <w:tcPr>
            <w:tcW w:w="8064" w:type="dxa"/>
            <w:shd w:val="clear" w:color="auto" w:fill="EEF3F7"/>
          </w:tcPr>
          <w:p w14:paraId="5E30FFA0" w14:textId="77777777" w:rsidR="00363559" w:rsidRDefault="00000000">
            <w:r>
              <w:rPr>
                <w:sz w:val="18"/>
              </w:rPr>
              <w:t>List/create/read/read-all/unread-count/delete (IDOR gap on id-scoped ops)</w:t>
            </w:r>
          </w:p>
        </w:tc>
      </w:tr>
      <w:tr w:rsidR="00363559" w14:paraId="6C429D35" w14:textId="77777777">
        <w:trPr>
          <w:jc w:val="center"/>
        </w:trPr>
        <w:tc>
          <w:tcPr>
            <w:tcW w:w="3456" w:type="dxa"/>
          </w:tcPr>
          <w:p w14:paraId="556DFC0D" w14:textId="77777777" w:rsidR="00363559" w:rsidRDefault="00000000">
            <w:r>
              <w:rPr>
                <w:sz w:val="18"/>
              </w:rPr>
              <w:t>/api/notification-preferences</w:t>
            </w:r>
          </w:p>
        </w:tc>
        <w:tc>
          <w:tcPr>
            <w:tcW w:w="8064" w:type="dxa"/>
          </w:tcPr>
          <w:p w14:paraId="776B5902" w14:textId="77777777" w:rsidR="00363559" w:rsidRDefault="00000000">
            <w:r>
              <w:rPr>
                <w:sz w:val="18"/>
              </w:rPr>
              <w:t>Per-user channel toggles</w:t>
            </w:r>
          </w:p>
        </w:tc>
      </w:tr>
      <w:tr w:rsidR="00363559" w14:paraId="51617858" w14:textId="77777777">
        <w:trPr>
          <w:jc w:val="center"/>
        </w:trPr>
        <w:tc>
          <w:tcPr>
            <w:tcW w:w="3456" w:type="dxa"/>
            <w:shd w:val="clear" w:color="auto" w:fill="EEF3F7"/>
          </w:tcPr>
          <w:p w14:paraId="5295E148" w14:textId="77777777" w:rsidR="00363559" w:rsidRDefault="00000000">
            <w:r>
              <w:rPr>
                <w:sz w:val="18"/>
              </w:rPr>
              <w:t>/api/messages, /api/comments</w:t>
            </w:r>
          </w:p>
        </w:tc>
        <w:tc>
          <w:tcPr>
            <w:tcW w:w="8064" w:type="dxa"/>
            <w:shd w:val="clear" w:color="auto" w:fill="EEF3F7"/>
          </w:tcPr>
          <w:p w14:paraId="5AF057B4" w14:textId="77777777" w:rsidR="00363559" w:rsidRDefault="00000000">
            <w:r>
              <w:rPr>
                <w:sz w:val="18"/>
              </w:rPr>
              <w:t>Conversations and ticket comments</w:t>
            </w:r>
          </w:p>
        </w:tc>
      </w:tr>
      <w:tr w:rsidR="00363559" w14:paraId="6711C620" w14:textId="77777777">
        <w:trPr>
          <w:jc w:val="center"/>
        </w:trPr>
        <w:tc>
          <w:tcPr>
            <w:tcW w:w="3456" w:type="dxa"/>
          </w:tcPr>
          <w:p w14:paraId="2352ADA6" w14:textId="77777777" w:rsidR="00363559" w:rsidRDefault="00000000">
            <w:r>
              <w:rPr>
                <w:sz w:val="18"/>
              </w:rPr>
              <w:t>/api/documents, /api/uploads</w:t>
            </w:r>
          </w:p>
        </w:tc>
        <w:tc>
          <w:tcPr>
            <w:tcW w:w="8064" w:type="dxa"/>
          </w:tcPr>
          <w:p w14:paraId="35DC7F70" w14:textId="77777777" w:rsidR="00363559" w:rsidRDefault="00000000">
            <w:r>
              <w:rPr>
                <w:sz w:val="18"/>
              </w:rPr>
              <w:t>Document and attachment storage (S3 when enabled)</w:t>
            </w:r>
          </w:p>
        </w:tc>
      </w:tr>
      <w:tr w:rsidR="00363559" w14:paraId="787F10DB" w14:textId="77777777">
        <w:trPr>
          <w:jc w:val="center"/>
        </w:trPr>
        <w:tc>
          <w:tcPr>
            <w:tcW w:w="3456" w:type="dxa"/>
            <w:shd w:val="clear" w:color="auto" w:fill="EEF3F7"/>
          </w:tcPr>
          <w:p w14:paraId="2FEA9CAE" w14:textId="77777777" w:rsidR="00363559" w:rsidRDefault="00000000">
            <w:r>
              <w:rPr>
                <w:sz w:val="18"/>
              </w:rPr>
              <w:lastRenderedPageBreak/>
              <w:t>/api/settings</w:t>
            </w:r>
          </w:p>
        </w:tc>
        <w:tc>
          <w:tcPr>
            <w:tcW w:w="8064" w:type="dxa"/>
            <w:shd w:val="clear" w:color="auto" w:fill="EEF3F7"/>
          </w:tcPr>
          <w:p w14:paraId="56899DFF" w14:textId="77777777" w:rsidR="00363559" w:rsidRDefault="00000000">
            <w:r>
              <w:rPr>
                <w:sz w:val="18"/>
              </w:rPr>
              <w:t>System settings, SLA config, AI thresholds</w:t>
            </w:r>
          </w:p>
        </w:tc>
      </w:tr>
      <w:tr w:rsidR="00363559" w14:paraId="38D8E389" w14:textId="77777777">
        <w:trPr>
          <w:jc w:val="center"/>
        </w:trPr>
        <w:tc>
          <w:tcPr>
            <w:tcW w:w="3456" w:type="dxa"/>
          </w:tcPr>
          <w:p w14:paraId="3DB69DDD" w14:textId="77777777" w:rsidR="00363559" w:rsidRDefault="00000000">
            <w:r>
              <w:rPr>
                <w:sz w:val="18"/>
              </w:rPr>
              <w:t>/api/admin, /api/super-admin</w:t>
            </w:r>
          </w:p>
        </w:tc>
        <w:tc>
          <w:tcPr>
            <w:tcW w:w="8064" w:type="dxa"/>
          </w:tcPr>
          <w:p w14:paraId="21D30E50" w14:textId="77777777" w:rsidR="00363559" w:rsidRDefault="00000000">
            <w:r>
              <w:rPr>
                <w:sz w:val="18"/>
              </w:rPr>
              <w:t>Admin functions; super-admin-only routes</w:t>
            </w:r>
          </w:p>
        </w:tc>
      </w:tr>
      <w:tr w:rsidR="00363559" w14:paraId="65A02AC4" w14:textId="77777777">
        <w:trPr>
          <w:jc w:val="center"/>
        </w:trPr>
        <w:tc>
          <w:tcPr>
            <w:tcW w:w="3456" w:type="dxa"/>
            <w:shd w:val="clear" w:color="auto" w:fill="EEF3F7"/>
          </w:tcPr>
          <w:p w14:paraId="739DDBC1" w14:textId="77777777" w:rsidR="00363559" w:rsidRDefault="00000000">
            <w:r>
              <w:rPr>
                <w:sz w:val="18"/>
              </w:rPr>
              <w:t>/api/users</w:t>
            </w:r>
          </w:p>
        </w:tc>
        <w:tc>
          <w:tcPr>
            <w:tcW w:w="8064" w:type="dxa"/>
            <w:shd w:val="clear" w:color="auto" w:fill="EEF3F7"/>
          </w:tcPr>
          <w:p w14:paraId="0A0464EA" w14:textId="77777777" w:rsidR="00363559" w:rsidRDefault="00000000">
            <w:r>
              <w:rPr>
                <w:sz w:val="18"/>
              </w:rPr>
              <w:t>List/filter users; approve/deactivate/reactivate/unlock/change-role/patch</w:t>
            </w:r>
          </w:p>
        </w:tc>
      </w:tr>
      <w:tr w:rsidR="00363559" w14:paraId="085F0780" w14:textId="77777777">
        <w:trPr>
          <w:jc w:val="center"/>
        </w:trPr>
        <w:tc>
          <w:tcPr>
            <w:tcW w:w="3456" w:type="dxa"/>
          </w:tcPr>
          <w:p w14:paraId="4C957F2A" w14:textId="77777777" w:rsidR="00363559" w:rsidRDefault="00000000">
            <w:r>
              <w:rPr>
                <w:sz w:val="18"/>
              </w:rPr>
              <w:t>/api/reports, /api/analytics, /api/statistics</w:t>
            </w:r>
          </w:p>
        </w:tc>
        <w:tc>
          <w:tcPr>
            <w:tcW w:w="8064" w:type="dxa"/>
          </w:tcPr>
          <w:p w14:paraId="1E3C3F8F" w14:textId="77777777" w:rsidR="00363559" w:rsidRDefault="00000000">
            <w:r>
              <w:rPr>
                <w:sz w:val="18"/>
              </w:rPr>
              <w:t>Aggregate reports and KPI data</w:t>
            </w:r>
          </w:p>
        </w:tc>
      </w:tr>
      <w:tr w:rsidR="00363559" w14:paraId="048D520C" w14:textId="77777777">
        <w:trPr>
          <w:jc w:val="center"/>
        </w:trPr>
        <w:tc>
          <w:tcPr>
            <w:tcW w:w="3456" w:type="dxa"/>
            <w:shd w:val="clear" w:color="auto" w:fill="EEF3F7"/>
          </w:tcPr>
          <w:p w14:paraId="40AF75F8" w14:textId="77777777" w:rsidR="00363559" w:rsidRDefault="00000000">
            <w:r>
              <w:rPr>
                <w:sz w:val="18"/>
              </w:rPr>
              <w:t>/api/audit, /api/logs</w:t>
            </w:r>
          </w:p>
        </w:tc>
        <w:tc>
          <w:tcPr>
            <w:tcW w:w="8064" w:type="dxa"/>
            <w:shd w:val="clear" w:color="auto" w:fill="EEF3F7"/>
          </w:tcPr>
          <w:p w14:paraId="264D74FA" w14:textId="77777777" w:rsidR="00363559" w:rsidRDefault="00000000">
            <w:r>
              <w:rPr>
                <w:sz w:val="18"/>
              </w:rPr>
              <w:t>Audit trail and log access</w:t>
            </w:r>
          </w:p>
        </w:tc>
      </w:tr>
      <w:tr w:rsidR="00363559" w14:paraId="0FA6CD3A" w14:textId="77777777">
        <w:trPr>
          <w:jc w:val="center"/>
        </w:trPr>
        <w:tc>
          <w:tcPr>
            <w:tcW w:w="3456" w:type="dxa"/>
          </w:tcPr>
          <w:p w14:paraId="3C9144D1" w14:textId="77777777" w:rsidR="00363559" w:rsidRDefault="00000000">
            <w:r>
              <w:rPr>
                <w:sz w:val="18"/>
              </w:rPr>
              <w:t>/api/backup</w:t>
            </w:r>
          </w:p>
        </w:tc>
        <w:tc>
          <w:tcPr>
            <w:tcW w:w="8064" w:type="dxa"/>
          </w:tcPr>
          <w:p w14:paraId="2C09D115" w14:textId="77777777" w:rsidR="00363559" w:rsidRDefault="00000000">
            <w:r>
              <w:rPr>
                <w:sz w:val="18"/>
              </w:rPr>
              <w:t>Backup trigger endpoints</w:t>
            </w:r>
          </w:p>
        </w:tc>
      </w:tr>
      <w:tr w:rsidR="00363559" w14:paraId="34C6F564" w14:textId="77777777">
        <w:trPr>
          <w:jc w:val="center"/>
        </w:trPr>
        <w:tc>
          <w:tcPr>
            <w:tcW w:w="3456" w:type="dxa"/>
            <w:shd w:val="clear" w:color="auto" w:fill="EEF3F7"/>
          </w:tcPr>
          <w:p w14:paraId="0D1BDF33" w14:textId="77777777" w:rsidR="00363559" w:rsidRDefault="00000000">
            <w:r>
              <w:rPr>
                <w:sz w:val="18"/>
              </w:rPr>
              <w:t>/api/leases, /api/invoices, /api/payments, /api/calendar, /api/activity</w:t>
            </w:r>
          </w:p>
        </w:tc>
        <w:tc>
          <w:tcPr>
            <w:tcW w:w="8064" w:type="dxa"/>
            <w:shd w:val="clear" w:color="auto" w:fill="EEF3F7"/>
          </w:tcPr>
          <w:p w14:paraId="014E52B1" w14:textId="77777777" w:rsidR="00363559" w:rsidRDefault="00000000">
            <w:r>
              <w:rPr>
                <w:sz w:val="18"/>
              </w:rPr>
              <w:t>Financial, scheduling and activity surfaces</w:t>
            </w:r>
          </w:p>
        </w:tc>
      </w:tr>
      <w:tr w:rsidR="00363559" w14:paraId="5285DBBE" w14:textId="77777777">
        <w:trPr>
          <w:jc w:val="center"/>
        </w:trPr>
        <w:tc>
          <w:tcPr>
            <w:tcW w:w="3456" w:type="dxa"/>
          </w:tcPr>
          <w:p w14:paraId="4FC0D3CC" w14:textId="77777777" w:rsidR="00363559" w:rsidRDefault="00000000">
            <w:r>
              <w:rPr>
                <w:sz w:val="18"/>
              </w:rPr>
              <w:t>/api/realtime/subscribe</w:t>
            </w:r>
          </w:p>
        </w:tc>
        <w:tc>
          <w:tcPr>
            <w:tcW w:w="8064" w:type="dxa"/>
          </w:tcPr>
          <w:p w14:paraId="338A0F9D" w14:textId="77777777" w:rsidR="00363559" w:rsidRDefault="00000000">
            <w:r>
              <w:rPr>
                <w:sz w:val="18"/>
              </w:rPr>
              <w:t>SSE broadcast stream (token query param)</w:t>
            </w:r>
          </w:p>
        </w:tc>
      </w:tr>
      <w:tr w:rsidR="00363559" w14:paraId="7C3E446A" w14:textId="77777777">
        <w:trPr>
          <w:jc w:val="center"/>
        </w:trPr>
        <w:tc>
          <w:tcPr>
            <w:tcW w:w="3456" w:type="dxa"/>
            <w:shd w:val="clear" w:color="auto" w:fill="EEF3F7"/>
          </w:tcPr>
          <w:p w14:paraId="744BDC77" w14:textId="77777777" w:rsidR="00363559" w:rsidRDefault="00000000">
            <w:r>
              <w:rPr>
                <w:sz w:val="18"/>
              </w:rPr>
              <w:t>/api/ratings</w:t>
            </w:r>
          </w:p>
        </w:tc>
        <w:tc>
          <w:tcPr>
            <w:tcW w:w="8064" w:type="dxa"/>
            <w:shd w:val="clear" w:color="auto" w:fill="EEF3F7"/>
          </w:tcPr>
          <w:p w14:paraId="1D55B645" w14:textId="77777777" w:rsidR="00363559" w:rsidRDefault="00000000">
            <w:r>
              <w:rPr>
                <w:sz w:val="18"/>
              </w:rPr>
              <w:t>Rating lifecycle (list/create; formula syncs provider rating)</w:t>
            </w:r>
          </w:p>
        </w:tc>
      </w:tr>
      <w:tr w:rsidR="00363559" w14:paraId="0C8BE990" w14:textId="77777777">
        <w:trPr>
          <w:jc w:val="center"/>
        </w:trPr>
        <w:tc>
          <w:tcPr>
            <w:tcW w:w="3456" w:type="dxa"/>
          </w:tcPr>
          <w:p w14:paraId="7BD37E0E" w14:textId="77777777" w:rsidR="00363559" w:rsidRDefault="00000000">
            <w:r>
              <w:rPr>
                <w:sz w:val="18"/>
              </w:rPr>
              <w:t>GET /api/health, GET /api/csrf-token, /api/docs</w:t>
            </w:r>
          </w:p>
        </w:tc>
        <w:tc>
          <w:tcPr>
            <w:tcW w:w="8064" w:type="dxa"/>
          </w:tcPr>
          <w:p w14:paraId="7B97E07C" w14:textId="77777777" w:rsidR="00363559" w:rsidRDefault="00000000">
            <w:r>
              <w:rPr>
                <w:sz w:val="18"/>
              </w:rPr>
              <w:t>Health, CSRF token issuance, Swagger UI</w:t>
            </w:r>
          </w:p>
        </w:tc>
      </w:tr>
    </w:tbl>
    <w:p w14:paraId="6E8BFE2B" w14:textId="77777777" w:rsidR="00363559" w:rsidRDefault="00363559">
      <w:pPr>
        <w:spacing w:after="40"/>
      </w:pPr>
    </w:p>
    <w:p w14:paraId="0BA2B50E" w14:textId="77777777" w:rsidR="00363559" w:rsidRDefault="00000000">
      <w:r>
        <w:rPr>
          <w:color w:val="5A626B"/>
        </w:rPr>
        <w:t>Note on documented vs actual: the committed api-reference.md presents 41 endpoints (SDD §4); the live application mounts a superset (e.g. /permissions, /roles, /system, /help, /leases, /invoices, /payments, /realtime, /ai, /routing). Several names also differ (PATCH vs PUT; audit-trail vs history). The API reference should therefore be read as the design target, and Swagger /api/docs as the live inventory.</w:t>
      </w:r>
    </w:p>
    <w:p w14:paraId="7C089041" w14:textId="77777777" w:rsidR="00363559" w:rsidRDefault="00000000">
      <w:r>
        <w:br w:type="page"/>
      </w:r>
    </w:p>
    <w:p w14:paraId="6F931A53" w14:textId="77777777" w:rsidR="00363559" w:rsidRDefault="00000000">
      <w:pPr>
        <w:pStyle w:val="Heading1"/>
      </w:pPr>
      <w:r>
        <w:lastRenderedPageBreak/>
        <w:t>7. Database Architecture</w:t>
      </w:r>
    </w:p>
    <w:p w14:paraId="7965E726" w14:textId="77777777" w:rsidR="00363559" w:rsidRDefault="00000000">
      <w:pPr>
        <w:pStyle w:val="Heading2"/>
      </w:pPr>
      <w:r>
        <w:t>7.1 Technology and Migration Strategy</w:t>
      </w:r>
    </w:p>
    <w:p w14:paraId="55618687" w14:textId="77777777" w:rsidR="00363559" w:rsidRDefault="00000000">
      <w:r>
        <w:t>PostgreSQL (Docker image postgres:16-alpine in development) is accessed through a pg Pool (min 2, max 10, 5 s connect / 10 s idle timeouts). Schema is built by 30 ordered migration files (001_users … 030_ai_priority) plus an idempotent seed that creates deterministic demo data. Migration 015 (015_sdd_schema.js) is destructive: it drops the earlier 1–14 schema and rebuilds the system on UUID keys, so the authoritative schema is the one resulting from migrations 015–030.</w:t>
      </w:r>
    </w:p>
    <w:p w14:paraId="1972CE46" w14:textId="77777777" w:rsidR="00363559" w:rsidRDefault="00000000">
      <w:pPr>
        <w:pStyle w:val="Heading2"/>
      </w:pPr>
      <w:r>
        <w:t>7.2 Table Catalogue (final schema)</w:t>
      </w:r>
    </w:p>
    <w:tbl>
      <w:tblPr>
        <w:tblStyle w:val="TableGrid"/>
        <w:tblW w:w="0" w:type="auto"/>
        <w:jc w:val="center"/>
        <w:tblLook w:val="04A0" w:firstRow="1" w:lastRow="0" w:firstColumn="1" w:lastColumn="0" w:noHBand="0" w:noVBand="1"/>
      </w:tblPr>
      <w:tblGrid>
        <w:gridCol w:w="2605"/>
        <w:gridCol w:w="2803"/>
        <w:gridCol w:w="3448"/>
      </w:tblGrid>
      <w:tr w:rsidR="00363559" w14:paraId="002E374C" w14:textId="77777777">
        <w:trPr>
          <w:tblHeader/>
          <w:jc w:val="center"/>
        </w:trPr>
        <w:tc>
          <w:tcPr>
            <w:tcW w:w="2736" w:type="dxa"/>
            <w:shd w:val="clear" w:color="auto" w:fill="0B3D5C"/>
          </w:tcPr>
          <w:p w14:paraId="6460161D" w14:textId="77777777" w:rsidR="00363559" w:rsidRDefault="00000000">
            <w:r>
              <w:rPr>
                <w:b/>
                <w:color w:val="FFFFFF"/>
                <w:sz w:val="18"/>
              </w:rPr>
              <w:t>Table</w:t>
            </w:r>
          </w:p>
        </w:tc>
        <w:tc>
          <w:tcPr>
            <w:tcW w:w="1584" w:type="dxa"/>
            <w:shd w:val="clear" w:color="auto" w:fill="0B3D5C"/>
          </w:tcPr>
          <w:p w14:paraId="553D49B3" w14:textId="77777777" w:rsidR="00363559" w:rsidRDefault="00000000">
            <w:r>
              <w:rPr>
                <w:b/>
                <w:color w:val="FFFFFF"/>
                <w:sz w:val="18"/>
              </w:rPr>
              <w:t>Migration</w:t>
            </w:r>
          </w:p>
        </w:tc>
        <w:tc>
          <w:tcPr>
            <w:tcW w:w="7200" w:type="dxa"/>
            <w:shd w:val="clear" w:color="auto" w:fill="0B3D5C"/>
          </w:tcPr>
          <w:p w14:paraId="2B4138D6" w14:textId="77777777" w:rsidR="00363559" w:rsidRDefault="00000000">
            <w:r>
              <w:rPr>
                <w:b/>
                <w:color w:val="FFFFFF"/>
                <w:sz w:val="18"/>
              </w:rPr>
              <w:t>Purpose</w:t>
            </w:r>
          </w:p>
        </w:tc>
      </w:tr>
      <w:tr w:rsidR="00363559" w14:paraId="5B8800FC" w14:textId="77777777">
        <w:trPr>
          <w:jc w:val="center"/>
        </w:trPr>
        <w:tc>
          <w:tcPr>
            <w:tcW w:w="2736" w:type="dxa"/>
          </w:tcPr>
          <w:p w14:paraId="080C1204" w14:textId="77777777" w:rsidR="00363559" w:rsidRDefault="00000000">
            <w:r>
              <w:rPr>
                <w:sz w:val="18"/>
              </w:rPr>
              <w:t>users</w:t>
            </w:r>
          </w:p>
        </w:tc>
        <w:tc>
          <w:tcPr>
            <w:tcW w:w="1584" w:type="dxa"/>
          </w:tcPr>
          <w:p w14:paraId="521BC7CB" w14:textId="77777777" w:rsidR="00363559" w:rsidRDefault="00000000">
            <w:r>
              <w:rPr>
                <w:sz w:val="18"/>
              </w:rPr>
              <w:t>015/018/026</w:t>
            </w:r>
          </w:p>
        </w:tc>
        <w:tc>
          <w:tcPr>
            <w:tcW w:w="7200" w:type="dxa"/>
          </w:tcPr>
          <w:p w14:paraId="0ECCA2A3" w14:textId="77777777" w:rsidR="00363559" w:rsidRDefault="00000000">
            <w:r>
              <w:rPr>
                <w:sz w:val="18"/>
              </w:rPr>
              <w:t>Accounts: roles, status, approval, lockout counters, password/reset/verification tokens, SA ID, avatar, soft delete (deleted_at)</w:t>
            </w:r>
          </w:p>
        </w:tc>
      </w:tr>
      <w:tr w:rsidR="00363559" w14:paraId="039BDB34" w14:textId="77777777">
        <w:trPr>
          <w:jc w:val="center"/>
        </w:trPr>
        <w:tc>
          <w:tcPr>
            <w:tcW w:w="2736" w:type="dxa"/>
            <w:shd w:val="clear" w:color="auto" w:fill="EEF3F7"/>
          </w:tcPr>
          <w:p w14:paraId="0B9A9F1D" w14:textId="77777777" w:rsidR="00363559" w:rsidRDefault="00000000">
            <w:r>
              <w:rPr>
                <w:sz w:val="18"/>
              </w:rPr>
              <w:t>properties</w:t>
            </w:r>
          </w:p>
        </w:tc>
        <w:tc>
          <w:tcPr>
            <w:tcW w:w="1584" w:type="dxa"/>
            <w:shd w:val="clear" w:color="auto" w:fill="EEF3F7"/>
          </w:tcPr>
          <w:p w14:paraId="45D6CDAA" w14:textId="77777777" w:rsidR="00363559" w:rsidRDefault="00000000">
            <w:r>
              <w:rPr>
                <w:sz w:val="18"/>
              </w:rPr>
              <w:t>015/022</w:t>
            </w:r>
          </w:p>
        </w:tc>
        <w:tc>
          <w:tcPr>
            <w:tcW w:w="7200" w:type="dxa"/>
            <w:shd w:val="clear" w:color="auto" w:fill="EEF3F7"/>
          </w:tcPr>
          <w:p w14:paraId="5C9CBA17" w14:textId="77777777" w:rsidR="00363559" w:rsidRDefault="00000000">
            <w:r>
              <w:rPr>
                <w:sz w:val="18"/>
              </w:rPr>
              <w:t>Buildings; manager_id FK to users; address, type, status</w:t>
            </w:r>
          </w:p>
        </w:tc>
      </w:tr>
      <w:tr w:rsidR="00363559" w14:paraId="4F192CC2" w14:textId="77777777">
        <w:trPr>
          <w:jc w:val="center"/>
        </w:trPr>
        <w:tc>
          <w:tcPr>
            <w:tcW w:w="2736" w:type="dxa"/>
          </w:tcPr>
          <w:p w14:paraId="0D34FB03" w14:textId="77777777" w:rsidR="00363559" w:rsidRDefault="00000000">
            <w:r>
              <w:rPr>
                <w:sz w:val="18"/>
              </w:rPr>
              <w:t>units</w:t>
            </w:r>
          </w:p>
        </w:tc>
        <w:tc>
          <w:tcPr>
            <w:tcW w:w="1584" w:type="dxa"/>
          </w:tcPr>
          <w:p w14:paraId="448E6081" w14:textId="77777777" w:rsidR="00363559" w:rsidRDefault="00000000">
            <w:r>
              <w:rPr>
                <w:sz w:val="18"/>
              </w:rPr>
              <w:t>015/017</w:t>
            </w:r>
          </w:p>
        </w:tc>
        <w:tc>
          <w:tcPr>
            <w:tcW w:w="7200" w:type="dxa"/>
          </w:tcPr>
          <w:p w14:paraId="25191A78" w14:textId="77777777" w:rsidR="00363559" w:rsidRDefault="00000000">
            <w:r>
              <w:rPr>
                <w:sz w:val="18"/>
              </w:rPr>
              <w:t>Leasable units inside properties; occupant_id with a partial UNIQUE (one tenant per unit, BR-001)</w:t>
            </w:r>
          </w:p>
        </w:tc>
      </w:tr>
      <w:tr w:rsidR="00363559" w14:paraId="3569C9F5" w14:textId="77777777">
        <w:trPr>
          <w:jc w:val="center"/>
        </w:trPr>
        <w:tc>
          <w:tcPr>
            <w:tcW w:w="2736" w:type="dxa"/>
            <w:shd w:val="clear" w:color="auto" w:fill="EEF3F7"/>
          </w:tcPr>
          <w:p w14:paraId="13D6ED0A" w14:textId="77777777" w:rsidR="00363559" w:rsidRDefault="00000000">
            <w:r>
              <w:rPr>
                <w:sz w:val="18"/>
              </w:rPr>
              <w:t>service_providers</w:t>
            </w:r>
          </w:p>
        </w:tc>
        <w:tc>
          <w:tcPr>
            <w:tcW w:w="1584" w:type="dxa"/>
            <w:shd w:val="clear" w:color="auto" w:fill="EEF3F7"/>
          </w:tcPr>
          <w:p w14:paraId="375054F3" w14:textId="77777777" w:rsidR="00363559" w:rsidRDefault="00000000">
            <w:r>
              <w:rPr>
                <w:sz w:val="18"/>
              </w:rPr>
              <w:t>015/024</w:t>
            </w:r>
          </w:p>
        </w:tc>
        <w:tc>
          <w:tcPr>
            <w:tcW w:w="7200" w:type="dxa"/>
            <w:shd w:val="clear" w:color="auto" w:fill="EEF3F7"/>
          </w:tcPr>
          <w:p w14:paraId="1FD7D096" w14:textId="77777777" w:rsidR="00363559" w:rsidRDefault="00000000">
            <w:r>
              <w:rPr>
                <w:sz w:val="18"/>
              </w:rPr>
              <w:t>Provider profiles: specialisations TEXT[], rating, rating_count, current_workload, status, GPS point</w:t>
            </w:r>
          </w:p>
        </w:tc>
      </w:tr>
      <w:tr w:rsidR="00363559" w14:paraId="669DC934" w14:textId="77777777">
        <w:trPr>
          <w:jc w:val="center"/>
        </w:trPr>
        <w:tc>
          <w:tcPr>
            <w:tcW w:w="2736" w:type="dxa"/>
          </w:tcPr>
          <w:p w14:paraId="36759013" w14:textId="77777777" w:rsidR="00363559" w:rsidRDefault="00000000">
            <w:r>
              <w:rPr>
                <w:sz w:val="18"/>
              </w:rPr>
              <w:t>tickets</w:t>
            </w:r>
          </w:p>
        </w:tc>
        <w:tc>
          <w:tcPr>
            <w:tcW w:w="1584" w:type="dxa"/>
          </w:tcPr>
          <w:p w14:paraId="5724FB19" w14:textId="77777777" w:rsidR="00363559" w:rsidRDefault="00000000">
            <w:r>
              <w:rPr>
                <w:sz w:val="18"/>
              </w:rPr>
              <w:t>015/017/020/023/025/027/028/030</w:t>
            </w:r>
          </w:p>
        </w:tc>
        <w:tc>
          <w:tcPr>
            <w:tcW w:w="7200" w:type="dxa"/>
          </w:tcPr>
          <w:p w14:paraId="40C1D1E3" w14:textId="77777777" w:rsidR="00363559" w:rsidRDefault="00000000">
            <w:r>
              <w:rPr>
                <w:sz w:val="18"/>
              </w:rPr>
              <w:t>Central work order; AI labels/confidences, source, priority, SLA flags, auto-assign meta, soft delete, postpone fields, ai_priority</w:t>
            </w:r>
          </w:p>
        </w:tc>
      </w:tr>
      <w:tr w:rsidR="00363559" w14:paraId="0B1C1D0D" w14:textId="77777777">
        <w:trPr>
          <w:jc w:val="center"/>
        </w:trPr>
        <w:tc>
          <w:tcPr>
            <w:tcW w:w="2736" w:type="dxa"/>
            <w:shd w:val="clear" w:color="auto" w:fill="EEF3F7"/>
          </w:tcPr>
          <w:p w14:paraId="4E3CC4A1" w14:textId="77777777" w:rsidR="00363559" w:rsidRDefault="00000000">
            <w:r>
              <w:rPr>
                <w:sz w:val="18"/>
              </w:rPr>
              <w:t>ticket_attachments</w:t>
            </w:r>
          </w:p>
        </w:tc>
        <w:tc>
          <w:tcPr>
            <w:tcW w:w="1584" w:type="dxa"/>
            <w:shd w:val="clear" w:color="auto" w:fill="EEF3F7"/>
          </w:tcPr>
          <w:p w14:paraId="0C502E2E" w14:textId="77777777" w:rsidR="00363559" w:rsidRDefault="00000000">
            <w:r>
              <w:rPr>
                <w:sz w:val="18"/>
              </w:rPr>
              <w:t>015</w:t>
            </w:r>
          </w:p>
        </w:tc>
        <w:tc>
          <w:tcPr>
            <w:tcW w:w="7200" w:type="dxa"/>
            <w:shd w:val="clear" w:color="auto" w:fill="EEF3F7"/>
          </w:tcPr>
          <w:p w14:paraId="7B085E71" w14:textId="77777777" w:rsidR="00363559" w:rsidRDefault="00000000">
            <w:r>
              <w:rPr>
                <w:sz w:val="18"/>
              </w:rPr>
              <w:t>Photo/evidence files per ticket; INSERT-only</w:t>
            </w:r>
          </w:p>
        </w:tc>
      </w:tr>
      <w:tr w:rsidR="00363559" w14:paraId="14129E58" w14:textId="77777777">
        <w:trPr>
          <w:jc w:val="center"/>
        </w:trPr>
        <w:tc>
          <w:tcPr>
            <w:tcW w:w="2736" w:type="dxa"/>
          </w:tcPr>
          <w:p w14:paraId="509322E9" w14:textId="77777777" w:rsidR="00363559" w:rsidRDefault="00000000">
            <w:r>
              <w:rPr>
                <w:sz w:val="18"/>
              </w:rPr>
              <w:t>ticket_status_history</w:t>
            </w:r>
          </w:p>
        </w:tc>
        <w:tc>
          <w:tcPr>
            <w:tcW w:w="1584" w:type="dxa"/>
          </w:tcPr>
          <w:p w14:paraId="37AF1E69" w14:textId="77777777" w:rsidR="00363559" w:rsidRDefault="00000000">
            <w:r>
              <w:rPr>
                <w:sz w:val="18"/>
              </w:rPr>
              <w:t>017</w:t>
            </w:r>
          </w:p>
        </w:tc>
        <w:tc>
          <w:tcPr>
            <w:tcW w:w="7200" w:type="dxa"/>
          </w:tcPr>
          <w:p w14:paraId="542E6CD9" w14:textId="77777777" w:rsidR="00363559" w:rsidRDefault="00000000">
            <w:r>
              <w:rPr>
                <w:sz w:val="18"/>
              </w:rPr>
              <w:t>Immutable status-transition ledger</w:t>
            </w:r>
          </w:p>
        </w:tc>
      </w:tr>
      <w:tr w:rsidR="00363559" w14:paraId="10090234" w14:textId="77777777">
        <w:trPr>
          <w:jc w:val="center"/>
        </w:trPr>
        <w:tc>
          <w:tcPr>
            <w:tcW w:w="2736" w:type="dxa"/>
            <w:shd w:val="clear" w:color="auto" w:fill="EEF3F7"/>
          </w:tcPr>
          <w:p w14:paraId="295163D2" w14:textId="77777777" w:rsidR="00363559" w:rsidRDefault="00000000">
            <w:r>
              <w:rPr>
                <w:sz w:val="18"/>
              </w:rPr>
              <w:t>ticket_comments</w:t>
            </w:r>
          </w:p>
        </w:tc>
        <w:tc>
          <w:tcPr>
            <w:tcW w:w="1584" w:type="dxa"/>
            <w:shd w:val="clear" w:color="auto" w:fill="EEF3F7"/>
          </w:tcPr>
          <w:p w14:paraId="326F3E90" w14:textId="77777777" w:rsidR="00363559" w:rsidRDefault="00000000">
            <w:r>
              <w:rPr>
                <w:sz w:val="18"/>
              </w:rPr>
              <w:t>017</w:t>
            </w:r>
          </w:p>
        </w:tc>
        <w:tc>
          <w:tcPr>
            <w:tcW w:w="7200" w:type="dxa"/>
            <w:shd w:val="clear" w:color="auto" w:fill="EEF3F7"/>
          </w:tcPr>
          <w:p w14:paraId="70BFFAE4" w14:textId="77777777" w:rsidR="00363559" w:rsidRDefault="00000000">
            <w:r>
              <w:rPr>
                <w:sz w:val="18"/>
              </w:rPr>
              <w:t>Mutable comment thread</w:t>
            </w:r>
          </w:p>
        </w:tc>
      </w:tr>
      <w:tr w:rsidR="00363559" w14:paraId="03D326B2" w14:textId="77777777">
        <w:trPr>
          <w:jc w:val="center"/>
        </w:trPr>
        <w:tc>
          <w:tcPr>
            <w:tcW w:w="2736" w:type="dxa"/>
          </w:tcPr>
          <w:p w14:paraId="44A644A8" w14:textId="77777777" w:rsidR="00363559" w:rsidRDefault="00000000">
            <w:r>
              <w:rPr>
                <w:sz w:val="18"/>
              </w:rPr>
              <w:t>ai_inference_log</w:t>
            </w:r>
          </w:p>
        </w:tc>
        <w:tc>
          <w:tcPr>
            <w:tcW w:w="1584" w:type="dxa"/>
          </w:tcPr>
          <w:p w14:paraId="39A4AA9D" w14:textId="77777777" w:rsidR="00363559" w:rsidRDefault="00000000">
            <w:r>
              <w:rPr>
                <w:sz w:val="18"/>
              </w:rPr>
              <w:t>015</w:t>
            </w:r>
          </w:p>
        </w:tc>
        <w:tc>
          <w:tcPr>
            <w:tcW w:w="7200" w:type="dxa"/>
          </w:tcPr>
          <w:p w14:paraId="7D320ABE" w14:textId="77777777" w:rsidR="00363559" w:rsidRDefault="00000000">
            <w:r>
              <w:rPr>
                <w:sz w:val="18"/>
              </w:rPr>
              <w:t>Append-only AI decision log (text/visual/arbitrated)</w:t>
            </w:r>
          </w:p>
        </w:tc>
      </w:tr>
      <w:tr w:rsidR="00363559" w14:paraId="1A029682" w14:textId="77777777">
        <w:trPr>
          <w:jc w:val="center"/>
        </w:trPr>
        <w:tc>
          <w:tcPr>
            <w:tcW w:w="2736" w:type="dxa"/>
            <w:shd w:val="clear" w:color="auto" w:fill="EEF3F7"/>
          </w:tcPr>
          <w:p w14:paraId="56801DF4" w14:textId="77777777" w:rsidR="00363559" w:rsidRDefault="00000000">
            <w:r>
              <w:rPr>
                <w:sz w:val="18"/>
              </w:rPr>
              <w:t>audit_log</w:t>
            </w:r>
          </w:p>
        </w:tc>
        <w:tc>
          <w:tcPr>
            <w:tcW w:w="1584" w:type="dxa"/>
            <w:shd w:val="clear" w:color="auto" w:fill="EEF3F7"/>
          </w:tcPr>
          <w:p w14:paraId="0C0A08B0" w14:textId="77777777" w:rsidR="00363559" w:rsidRDefault="00000000">
            <w:r>
              <w:rPr>
                <w:sz w:val="18"/>
              </w:rPr>
              <w:t>015</w:t>
            </w:r>
          </w:p>
        </w:tc>
        <w:tc>
          <w:tcPr>
            <w:tcW w:w="7200" w:type="dxa"/>
            <w:shd w:val="clear" w:color="auto" w:fill="EEF3F7"/>
          </w:tcPr>
          <w:p w14:paraId="77FC02C1" w14:textId="77777777" w:rsidR="00363559" w:rsidRDefault="00000000">
            <w:r>
              <w:rPr>
                <w:sz w:val="18"/>
              </w:rPr>
              <w:t>Append-only application audit trail (action, actor, target, IP)</w:t>
            </w:r>
          </w:p>
        </w:tc>
      </w:tr>
      <w:tr w:rsidR="00363559" w14:paraId="017CEACA" w14:textId="77777777">
        <w:trPr>
          <w:jc w:val="center"/>
        </w:trPr>
        <w:tc>
          <w:tcPr>
            <w:tcW w:w="2736" w:type="dxa"/>
          </w:tcPr>
          <w:p w14:paraId="7054BE62" w14:textId="77777777" w:rsidR="00363559" w:rsidRDefault="00000000">
            <w:r>
              <w:rPr>
                <w:sz w:val="18"/>
              </w:rPr>
              <w:t>security_audit_log</w:t>
            </w:r>
          </w:p>
        </w:tc>
        <w:tc>
          <w:tcPr>
            <w:tcW w:w="1584" w:type="dxa"/>
          </w:tcPr>
          <w:p w14:paraId="7E18A88A" w14:textId="77777777" w:rsidR="00363559" w:rsidRDefault="00000000">
            <w:r>
              <w:rPr>
                <w:sz w:val="18"/>
              </w:rPr>
              <w:t>015</w:t>
            </w:r>
          </w:p>
        </w:tc>
        <w:tc>
          <w:tcPr>
            <w:tcW w:w="7200" w:type="dxa"/>
          </w:tcPr>
          <w:p w14:paraId="1306A88D" w14:textId="77777777" w:rsidR="00363559" w:rsidRDefault="00000000">
            <w:r>
              <w:rPr>
                <w:sz w:val="18"/>
              </w:rPr>
              <w:t>Append-only security events (login failures, lockouts, privilege changes, severity)</w:t>
            </w:r>
          </w:p>
        </w:tc>
      </w:tr>
      <w:tr w:rsidR="00363559" w14:paraId="2BC7E751" w14:textId="77777777">
        <w:trPr>
          <w:jc w:val="center"/>
        </w:trPr>
        <w:tc>
          <w:tcPr>
            <w:tcW w:w="2736" w:type="dxa"/>
            <w:shd w:val="clear" w:color="auto" w:fill="EEF3F7"/>
          </w:tcPr>
          <w:p w14:paraId="3047F863" w14:textId="77777777" w:rsidR="00363559" w:rsidRDefault="00000000">
            <w:r>
              <w:rPr>
                <w:sz w:val="18"/>
              </w:rPr>
              <w:t>notifications</w:t>
            </w:r>
          </w:p>
        </w:tc>
        <w:tc>
          <w:tcPr>
            <w:tcW w:w="1584" w:type="dxa"/>
            <w:shd w:val="clear" w:color="auto" w:fill="EEF3F7"/>
          </w:tcPr>
          <w:p w14:paraId="5410BFDD" w14:textId="77777777" w:rsidR="00363559" w:rsidRDefault="00000000">
            <w:r>
              <w:rPr>
                <w:sz w:val="18"/>
              </w:rPr>
              <w:t>015</w:t>
            </w:r>
          </w:p>
        </w:tc>
        <w:tc>
          <w:tcPr>
            <w:tcW w:w="7200" w:type="dxa"/>
            <w:shd w:val="clear" w:color="auto" w:fill="EEF3F7"/>
          </w:tcPr>
          <w:p w14:paraId="219D54B8" w14:textId="77777777" w:rsidR="00363559" w:rsidRDefault="00000000">
            <w:r>
              <w:rPr>
                <w:sz w:val="18"/>
              </w:rPr>
              <w:t>In-app notification records with delivery_status and emergency flag</w:t>
            </w:r>
          </w:p>
        </w:tc>
      </w:tr>
      <w:tr w:rsidR="00363559" w14:paraId="693D0D84" w14:textId="77777777">
        <w:trPr>
          <w:jc w:val="center"/>
        </w:trPr>
        <w:tc>
          <w:tcPr>
            <w:tcW w:w="2736" w:type="dxa"/>
          </w:tcPr>
          <w:p w14:paraId="2F01EB6A" w14:textId="77777777" w:rsidR="00363559" w:rsidRDefault="00000000">
            <w:r>
              <w:rPr>
                <w:sz w:val="18"/>
              </w:rPr>
              <w:t>performance_ratings</w:t>
            </w:r>
          </w:p>
        </w:tc>
        <w:tc>
          <w:tcPr>
            <w:tcW w:w="1584" w:type="dxa"/>
          </w:tcPr>
          <w:p w14:paraId="77B104F1" w14:textId="77777777" w:rsidR="00363559" w:rsidRDefault="00000000">
            <w:r>
              <w:rPr>
                <w:sz w:val="18"/>
              </w:rPr>
              <w:t>015</w:t>
            </w:r>
          </w:p>
        </w:tc>
        <w:tc>
          <w:tcPr>
            <w:tcW w:w="7200" w:type="dxa"/>
          </w:tcPr>
          <w:p w14:paraId="5D177DAC" w14:textId="77777777" w:rsidR="00363559" w:rsidRDefault="00000000">
            <w:r>
              <w:rPr>
                <w:sz w:val="18"/>
              </w:rPr>
              <w:t>Tenant ratings (1–5, one per ticket); INSERT-only</w:t>
            </w:r>
          </w:p>
        </w:tc>
      </w:tr>
      <w:tr w:rsidR="00363559" w14:paraId="28F86D20" w14:textId="77777777">
        <w:trPr>
          <w:jc w:val="center"/>
        </w:trPr>
        <w:tc>
          <w:tcPr>
            <w:tcW w:w="2736" w:type="dxa"/>
            <w:shd w:val="clear" w:color="auto" w:fill="EEF3F7"/>
          </w:tcPr>
          <w:p w14:paraId="663C7F94" w14:textId="77777777" w:rsidR="00363559" w:rsidRDefault="00000000">
            <w:r>
              <w:rPr>
                <w:sz w:val="18"/>
              </w:rPr>
              <w:t>sla_config</w:t>
            </w:r>
          </w:p>
        </w:tc>
        <w:tc>
          <w:tcPr>
            <w:tcW w:w="1584" w:type="dxa"/>
            <w:shd w:val="clear" w:color="auto" w:fill="EEF3F7"/>
          </w:tcPr>
          <w:p w14:paraId="39F74FEB" w14:textId="77777777" w:rsidR="00363559" w:rsidRDefault="00000000">
            <w:r>
              <w:rPr>
                <w:sz w:val="18"/>
              </w:rPr>
              <w:t>015/017/027/029</w:t>
            </w:r>
          </w:p>
        </w:tc>
        <w:tc>
          <w:tcPr>
            <w:tcW w:w="7200" w:type="dxa"/>
            <w:shd w:val="clear" w:color="auto" w:fill="EEF3F7"/>
          </w:tcPr>
          <w:p w14:paraId="5FC1CD93" w14:textId="77777777" w:rsidR="00363559" w:rsidRDefault="00000000">
            <w:r>
              <w:rPr>
                <w:sz w:val="18"/>
              </w:rPr>
              <w:t>Per-priority response/resolution minutes + auto_assign_seconds</w:t>
            </w:r>
          </w:p>
        </w:tc>
      </w:tr>
      <w:tr w:rsidR="00363559" w14:paraId="3C78EE4D" w14:textId="77777777">
        <w:trPr>
          <w:jc w:val="center"/>
        </w:trPr>
        <w:tc>
          <w:tcPr>
            <w:tcW w:w="2736" w:type="dxa"/>
          </w:tcPr>
          <w:p w14:paraId="5D7F2D9B" w14:textId="77777777" w:rsidR="00363559" w:rsidRDefault="00000000">
            <w:r>
              <w:rPr>
                <w:sz w:val="18"/>
              </w:rPr>
              <w:lastRenderedPageBreak/>
              <w:t>system_config</w:t>
            </w:r>
          </w:p>
        </w:tc>
        <w:tc>
          <w:tcPr>
            <w:tcW w:w="1584" w:type="dxa"/>
          </w:tcPr>
          <w:p w14:paraId="730569FF" w14:textId="77777777" w:rsidR="00363559" w:rsidRDefault="00000000">
            <w:r>
              <w:rPr>
                <w:sz w:val="18"/>
              </w:rPr>
              <w:t>015</w:t>
            </w:r>
          </w:p>
        </w:tc>
        <w:tc>
          <w:tcPr>
            <w:tcW w:w="7200" w:type="dxa"/>
          </w:tcPr>
          <w:p w14:paraId="31C061E9" w14:textId="77777777" w:rsidR="00363559" w:rsidRDefault="00000000">
            <w:r>
              <w:rPr>
                <w:sz w:val="18"/>
              </w:rPr>
              <w:t>Key/value AI thresholds and feature toggles (AUTO_ASSIGN_ENABLED, confidence limits, weights)</w:t>
            </w:r>
          </w:p>
        </w:tc>
      </w:tr>
      <w:tr w:rsidR="00363559" w14:paraId="1B600A79" w14:textId="77777777">
        <w:trPr>
          <w:jc w:val="center"/>
        </w:trPr>
        <w:tc>
          <w:tcPr>
            <w:tcW w:w="2736" w:type="dxa"/>
            <w:shd w:val="clear" w:color="auto" w:fill="EEF3F7"/>
          </w:tcPr>
          <w:p w14:paraId="065AE4D4" w14:textId="77777777" w:rsidR="00363559" w:rsidRDefault="00000000">
            <w:r>
              <w:rPr>
                <w:sz w:val="18"/>
              </w:rPr>
              <w:t>refresh_tokens</w:t>
            </w:r>
          </w:p>
        </w:tc>
        <w:tc>
          <w:tcPr>
            <w:tcW w:w="1584" w:type="dxa"/>
            <w:shd w:val="clear" w:color="auto" w:fill="EEF3F7"/>
          </w:tcPr>
          <w:p w14:paraId="68095F39" w14:textId="77777777" w:rsidR="00363559" w:rsidRDefault="00000000">
            <w:r>
              <w:rPr>
                <w:sz w:val="18"/>
              </w:rPr>
              <w:t>015</w:t>
            </w:r>
          </w:p>
        </w:tc>
        <w:tc>
          <w:tcPr>
            <w:tcW w:w="7200" w:type="dxa"/>
            <w:shd w:val="clear" w:color="auto" w:fill="EEF3F7"/>
          </w:tcPr>
          <w:p w14:paraId="4A96EF1D" w14:textId="77777777" w:rsidR="00363559" w:rsidRDefault="00000000">
            <w:r>
              <w:rPr>
                <w:sz w:val="18"/>
              </w:rPr>
              <w:t>Opaque refresh tokens with revocation/expiry</w:t>
            </w:r>
          </w:p>
        </w:tc>
      </w:tr>
      <w:tr w:rsidR="00363559" w14:paraId="3A9B872A" w14:textId="77777777">
        <w:trPr>
          <w:jc w:val="center"/>
        </w:trPr>
        <w:tc>
          <w:tcPr>
            <w:tcW w:w="2736" w:type="dxa"/>
          </w:tcPr>
          <w:p w14:paraId="4E7E7CC1" w14:textId="77777777" w:rsidR="00363559" w:rsidRDefault="00000000">
            <w:r>
              <w:rPr>
                <w:sz w:val="18"/>
              </w:rPr>
              <w:t>permissions / role_permissions</w:t>
            </w:r>
          </w:p>
        </w:tc>
        <w:tc>
          <w:tcPr>
            <w:tcW w:w="1584" w:type="dxa"/>
          </w:tcPr>
          <w:p w14:paraId="6584C5D0" w14:textId="77777777" w:rsidR="00363559" w:rsidRDefault="00000000">
            <w:r>
              <w:rPr>
                <w:sz w:val="18"/>
              </w:rPr>
              <w:t>015</w:t>
            </w:r>
          </w:p>
        </w:tc>
        <w:tc>
          <w:tcPr>
            <w:tcW w:w="7200" w:type="dxa"/>
          </w:tcPr>
          <w:p w14:paraId="31A5A444" w14:textId="77777777" w:rsidR="00363559" w:rsidRDefault="00000000">
            <w:r>
              <w:rPr>
                <w:sz w:val="18"/>
              </w:rPr>
              <w:t>Permission catalogue and role→permission RBAC mapping</w:t>
            </w:r>
          </w:p>
        </w:tc>
      </w:tr>
      <w:tr w:rsidR="00363559" w14:paraId="21070FED" w14:textId="77777777">
        <w:trPr>
          <w:jc w:val="center"/>
        </w:trPr>
        <w:tc>
          <w:tcPr>
            <w:tcW w:w="2736" w:type="dxa"/>
            <w:shd w:val="clear" w:color="auto" w:fill="EEF3F7"/>
          </w:tcPr>
          <w:p w14:paraId="7B9D3484" w14:textId="77777777" w:rsidR="00363559" w:rsidRDefault="00000000">
            <w:r>
              <w:rPr>
                <w:sz w:val="18"/>
              </w:rPr>
              <w:t>leases</w:t>
            </w:r>
          </w:p>
        </w:tc>
        <w:tc>
          <w:tcPr>
            <w:tcW w:w="1584" w:type="dxa"/>
            <w:shd w:val="clear" w:color="auto" w:fill="EEF3F7"/>
          </w:tcPr>
          <w:p w14:paraId="58F4991F" w14:textId="77777777" w:rsidR="00363559" w:rsidRDefault="00000000">
            <w:r>
              <w:rPr>
                <w:sz w:val="18"/>
              </w:rPr>
              <w:t>016</w:t>
            </w:r>
          </w:p>
        </w:tc>
        <w:tc>
          <w:tcPr>
            <w:tcW w:w="7200" w:type="dxa"/>
            <w:shd w:val="clear" w:color="auto" w:fill="EEF3F7"/>
          </w:tcPr>
          <w:p w14:paraId="3AA32D21" w14:textId="77777777" w:rsidR="00363559" w:rsidRDefault="00000000">
            <w:r>
              <w:rPr>
                <w:sz w:val="18"/>
              </w:rPr>
              <w:t>Unit leases, rent, deposit, dates (CHECK end&gt;start)</w:t>
            </w:r>
          </w:p>
        </w:tc>
      </w:tr>
      <w:tr w:rsidR="00363559" w14:paraId="222FF3E7" w14:textId="77777777">
        <w:trPr>
          <w:jc w:val="center"/>
        </w:trPr>
        <w:tc>
          <w:tcPr>
            <w:tcW w:w="2736" w:type="dxa"/>
          </w:tcPr>
          <w:p w14:paraId="26FAAEC5" w14:textId="77777777" w:rsidR="00363559" w:rsidRDefault="00000000">
            <w:r>
              <w:rPr>
                <w:sz w:val="18"/>
              </w:rPr>
              <w:t>invoices / payments</w:t>
            </w:r>
          </w:p>
        </w:tc>
        <w:tc>
          <w:tcPr>
            <w:tcW w:w="1584" w:type="dxa"/>
          </w:tcPr>
          <w:p w14:paraId="7A0F93D4" w14:textId="77777777" w:rsidR="00363559" w:rsidRDefault="00000000">
            <w:r>
              <w:rPr>
                <w:sz w:val="18"/>
              </w:rPr>
              <w:t>016</w:t>
            </w:r>
          </w:p>
        </w:tc>
        <w:tc>
          <w:tcPr>
            <w:tcW w:w="7200" w:type="dxa"/>
          </w:tcPr>
          <w:p w14:paraId="42A72B2B" w14:textId="77777777" w:rsidR="00363559" w:rsidRDefault="00000000">
            <w:r>
              <w:rPr>
                <w:sz w:val="18"/>
              </w:rPr>
              <w:t>Invoicing with UNIQUE invoice_number; payment records</w:t>
            </w:r>
          </w:p>
        </w:tc>
      </w:tr>
      <w:tr w:rsidR="00363559" w14:paraId="2DB23387" w14:textId="77777777">
        <w:trPr>
          <w:jc w:val="center"/>
        </w:trPr>
        <w:tc>
          <w:tcPr>
            <w:tcW w:w="2736" w:type="dxa"/>
            <w:shd w:val="clear" w:color="auto" w:fill="EEF3F7"/>
          </w:tcPr>
          <w:p w14:paraId="24ACB23F" w14:textId="77777777" w:rsidR="00363559" w:rsidRDefault="00000000">
            <w:r>
              <w:rPr>
                <w:sz w:val="18"/>
              </w:rPr>
              <w:t>calendar_events</w:t>
            </w:r>
          </w:p>
        </w:tc>
        <w:tc>
          <w:tcPr>
            <w:tcW w:w="1584" w:type="dxa"/>
            <w:shd w:val="clear" w:color="auto" w:fill="EEF3F7"/>
          </w:tcPr>
          <w:p w14:paraId="103EDFC0" w14:textId="77777777" w:rsidR="00363559" w:rsidRDefault="00000000">
            <w:r>
              <w:rPr>
                <w:sz w:val="18"/>
              </w:rPr>
              <w:t>016</w:t>
            </w:r>
          </w:p>
        </w:tc>
        <w:tc>
          <w:tcPr>
            <w:tcW w:w="7200" w:type="dxa"/>
            <w:shd w:val="clear" w:color="auto" w:fill="EEF3F7"/>
          </w:tcPr>
          <w:p w14:paraId="571A7974" w14:textId="77777777" w:rsidR="00363559" w:rsidRDefault="00000000">
            <w:r>
              <w:rPr>
                <w:sz w:val="18"/>
              </w:rPr>
              <w:t>Polymorphic scheduling events</w:t>
            </w:r>
          </w:p>
        </w:tc>
      </w:tr>
      <w:tr w:rsidR="00363559" w14:paraId="26BFE32A" w14:textId="77777777">
        <w:trPr>
          <w:jc w:val="center"/>
        </w:trPr>
        <w:tc>
          <w:tcPr>
            <w:tcW w:w="2736" w:type="dxa"/>
          </w:tcPr>
          <w:p w14:paraId="286F9A76" w14:textId="77777777" w:rsidR="00363559" w:rsidRDefault="00000000">
            <w:r>
              <w:rPr>
                <w:sz w:val="18"/>
              </w:rPr>
              <w:t>routing_assignments</w:t>
            </w:r>
          </w:p>
        </w:tc>
        <w:tc>
          <w:tcPr>
            <w:tcW w:w="1584" w:type="dxa"/>
          </w:tcPr>
          <w:p w14:paraId="5C85613B" w14:textId="77777777" w:rsidR="00363559" w:rsidRDefault="00000000">
            <w:r>
              <w:rPr>
                <w:sz w:val="18"/>
              </w:rPr>
              <w:t>021</w:t>
            </w:r>
          </w:p>
        </w:tc>
        <w:tc>
          <w:tcPr>
            <w:tcW w:w="7200" w:type="dxa"/>
          </w:tcPr>
          <w:p w14:paraId="03EFEF67" w14:textId="77777777" w:rsidR="00363559" w:rsidRDefault="00000000">
            <w:r>
              <w:rPr>
                <w:sz w:val="18"/>
              </w:rPr>
              <w:t>Assignment offers (emergency/auto/manual; offered/accepted/declined/expired/assigned) with score JSONB</w:t>
            </w:r>
          </w:p>
        </w:tc>
      </w:tr>
      <w:tr w:rsidR="00363559" w14:paraId="2D08DF68" w14:textId="77777777">
        <w:trPr>
          <w:jc w:val="center"/>
        </w:trPr>
        <w:tc>
          <w:tcPr>
            <w:tcW w:w="2736" w:type="dxa"/>
            <w:shd w:val="clear" w:color="auto" w:fill="EEF3F7"/>
          </w:tcPr>
          <w:p w14:paraId="2A7A8432" w14:textId="77777777" w:rsidR="00363559" w:rsidRDefault="00000000">
            <w:r>
              <w:rPr>
                <w:sz w:val="18"/>
              </w:rPr>
              <w:t>provider_availability</w:t>
            </w:r>
          </w:p>
        </w:tc>
        <w:tc>
          <w:tcPr>
            <w:tcW w:w="1584" w:type="dxa"/>
            <w:shd w:val="clear" w:color="auto" w:fill="EEF3F7"/>
          </w:tcPr>
          <w:p w14:paraId="392E4602" w14:textId="77777777" w:rsidR="00363559" w:rsidRDefault="00000000">
            <w:r>
              <w:rPr>
                <w:sz w:val="18"/>
              </w:rPr>
              <w:t>021</w:t>
            </w:r>
          </w:p>
        </w:tc>
        <w:tc>
          <w:tcPr>
            <w:tcW w:w="7200" w:type="dxa"/>
            <w:shd w:val="clear" w:color="auto" w:fill="EEF3F7"/>
          </w:tcPr>
          <w:p w14:paraId="3F409E62" w14:textId="77777777" w:rsidR="00363559" w:rsidRDefault="00000000">
            <w:r>
              <w:rPr>
                <w:sz w:val="18"/>
              </w:rPr>
              <w:t>Availability, auto-accept, concurrency caps, heartbeat, radius</w:t>
            </w:r>
          </w:p>
        </w:tc>
      </w:tr>
      <w:tr w:rsidR="00363559" w14:paraId="31223823" w14:textId="77777777">
        <w:trPr>
          <w:jc w:val="center"/>
        </w:trPr>
        <w:tc>
          <w:tcPr>
            <w:tcW w:w="2736" w:type="dxa"/>
          </w:tcPr>
          <w:p w14:paraId="486F6F66" w14:textId="77777777" w:rsidR="00363559" w:rsidRDefault="00000000">
            <w:r>
              <w:rPr>
                <w:sz w:val="18"/>
              </w:rPr>
              <w:t>notification_channel_preferences</w:t>
            </w:r>
          </w:p>
        </w:tc>
        <w:tc>
          <w:tcPr>
            <w:tcW w:w="1584" w:type="dxa"/>
          </w:tcPr>
          <w:p w14:paraId="761174FE" w14:textId="77777777" w:rsidR="00363559" w:rsidRDefault="00000000">
            <w:r>
              <w:rPr>
                <w:sz w:val="18"/>
              </w:rPr>
              <w:t>019</w:t>
            </w:r>
          </w:p>
        </w:tc>
        <w:tc>
          <w:tcPr>
            <w:tcW w:w="7200" w:type="dxa"/>
          </w:tcPr>
          <w:p w14:paraId="16C2256B" w14:textId="77777777" w:rsidR="00363559" w:rsidRDefault="00000000">
            <w:r>
              <w:rPr>
                <w:sz w:val="18"/>
              </w:rPr>
              <w:t>Per-user in_app/email/push toggles</w:t>
            </w:r>
          </w:p>
        </w:tc>
      </w:tr>
      <w:tr w:rsidR="00363559" w14:paraId="6793487E" w14:textId="77777777">
        <w:trPr>
          <w:jc w:val="center"/>
        </w:trPr>
        <w:tc>
          <w:tcPr>
            <w:tcW w:w="2736" w:type="dxa"/>
            <w:shd w:val="clear" w:color="auto" w:fill="EEF3F7"/>
          </w:tcPr>
          <w:p w14:paraId="08D06E62" w14:textId="77777777" w:rsidR="00363559" w:rsidRDefault="00000000">
            <w:r>
              <w:rPr>
                <w:sz w:val="18"/>
              </w:rPr>
              <w:t>ai_entity_tags</w:t>
            </w:r>
          </w:p>
        </w:tc>
        <w:tc>
          <w:tcPr>
            <w:tcW w:w="1584" w:type="dxa"/>
            <w:shd w:val="clear" w:color="auto" w:fill="EEF3F7"/>
          </w:tcPr>
          <w:p w14:paraId="3F276D02" w14:textId="77777777" w:rsidR="00363559" w:rsidRDefault="00000000">
            <w:r>
              <w:rPr>
                <w:sz w:val="18"/>
              </w:rPr>
              <w:t>020</w:t>
            </w:r>
          </w:p>
        </w:tc>
        <w:tc>
          <w:tcPr>
            <w:tcW w:w="7200" w:type="dxa"/>
            <w:shd w:val="clear" w:color="auto" w:fill="EEF3F7"/>
          </w:tcPr>
          <w:p w14:paraId="668DC389" w14:textId="77777777" w:rsidR="00363559" w:rsidRDefault="00000000">
            <w:r>
              <w:rPr>
                <w:sz w:val="18"/>
              </w:rPr>
              <w:t>Extracted entities (location/item/issue) with confidence and source</w:t>
            </w:r>
          </w:p>
        </w:tc>
      </w:tr>
      <w:tr w:rsidR="00363559" w14:paraId="69FEA448" w14:textId="77777777">
        <w:trPr>
          <w:jc w:val="center"/>
        </w:trPr>
        <w:tc>
          <w:tcPr>
            <w:tcW w:w="2736" w:type="dxa"/>
          </w:tcPr>
          <w:p w14:paraId="1850EEEE" w14:textId="77777777" w:rsidR="00363559" w:rsidRDefault="00000000">
            <w:r>
              <w:rPr>
                <w:sz w:val="18"/>
              </w:rPr>
              <w:t>low_confidence_queue</w:t>
            </w:r>
          </w:p>
        </w:tc>
        <w:tc>
          <w:tcPr>
            <w:tcW w:w="1584" w:type="dxa"/>
          </w:tcPr>
          <w:p w14:paraId="73EADC2D" w14:textId="77777777" w:rsidR="00363559" w:rsidRDefault="00000000">
            <w:r>
              <w:rPr>
                <w:sz w:val="18"/>
              </w:rPr>
              <w:t>020</w:t>
            </w:r>
          </w:p>
        </w:tc>
        <w:tc>
          <w:tcPr>
            <w:tcW w:w="7200" w:type="dxa"/>
          </w:tcPr>
          <w:p w14:paraId="140DA1A3" w14:textId="77777777" w:rsidR="00363559" w:rsidRDefault="00000000">
            <w:r>
              <w:rPr>
                <w:sz w:val="18"/>
              </w:rPr>
              <w:t>Manual-review queue for low-confidence classification</w:t>
            </w:r>
          </w:p>
        </w:tc>
      </w:tr>
      <w:tr w:rsidR="00363559" w14:paraId="088F4BAD" w14:textId="77777777">
        <w:trPr>
          <w:jc w:val="center"/>
        </w:trPr>
        <w:tc>
          <w:tcPr>
            <w:tcW w:w="2736" w:type="dxa"/>
            <w:shd w:val="clear" w:color="auto" w:fill="EEF3F7"/>
          </w:tcPr>
          <w:p w14:paraId="68F15597" w14:textId="77777777" w:rsidR="00363559" w:rsidRDefault="00000000">
            <w:r>
              <w:rPr>
                <w:sz w:val="18"/>
              </w:rPr>
              <w:t>duplicate_ticket_suggestions</w:t>
            </w:r>
          </w:p>
        </w:tc>
        <w:tc>
          <w:tcPr>
            <w:tcW w:w="1584" w:type="dxa"/>
            <w:shd w:val="clear" w:color="auto" w:fill="EEF3F7"/>
          </w:tcPr>
          <w:p w14:paraId="0D6D703A" w14:textId="77777777" w:rsidR="00363559" w:rsidRDefault="00000000">
            <w:r>
              <w:rPr>
                <w:sz w:val="18"/>
              </w:rPr>
              <w:t>020</w:t>
            </w:r>
          </w:p>
        </w:tc>
        <w:tc>
          <w:tcPr>
            <w:tcW w:w="7200" w:type="dxa"/>
            <w:shd w:val="clear" w:color="auto" w:fill="EEF3F7"/>
          </w:tcPr>
          <w:p w14:paraId="3A7729E7" w14:textId="77777777" w:rsidR="00363559" w:rsidRDefault="00000000">
            <w:r>
              <w:rPr>
                <w:sz w:val="18"/>
              </w:rPr>
              <w:t>Duplicate pairs with similarity score</w:t>
            </w:r>
          </w:p>
        </w:tc>
      </w:tr>
    </w:tbl>
    <w:p w14:paraId="7C56EDA2" w14:textId="77777777" w:rsidR="00363559" w:rsidRDefault="00363559">
      <w:pPr>
        <w:spacing w:after="40"/>
      </w:pPr>
    </w:p>
    <w:p w14:paraId="2DE74C20" w14:textId="77777777" w:rsidR="00363559" w:rsidRDefault="00000000">
      <w:pPr>
        <w:pStyle w:val="Heading2"/>
      </w:pPr>
      <w:r>
        <w:t>7.3 Keys, Types, Constraints and Indexes</w:t>
      </w:r>
    </w:p>
    <w:p w14:paraId="1D602D3C" w14:textId="77777777" w:rsidR="00363559" w:rsidRDefault="00000000">
      <w:pPr>
        <w:pStyle w:val="ListBullet"/>
      </w:pPr>
      <w:r>
        <w:t>All entities created from migration 015 onward use UUID primary keys with gen_random_uuid() (24+ tables); no CREATE EXTENSION is needed on PostgreSQL 16.</w:t>
      </w:r>
    </w:p>
    <w:p w14:paraId="0DB426D3" w14:textId="77777777" w:rsidR="00363559" w:rsidRDefault="00000000">
      <w:pPr>
        <w:pStyle w:val="ListBullet"/>
      </w:pPr>
      <w:r>
        <w:t>Timestamps are TIMESTAMPTZ NOT NULL DEFAULT NOW(); mutable entities carry updated_at.</w:t>
      </w:r>
    </w:p>
    <w:p w14:paraId="53421FD4" w14:textId="77777777" w:rsidR="00363559" w:rsidRDefault="00000000">
      <w:pPr>
        <w:pStyle w:val="ListBullet"/>
      </w:pPr>
      <w:r>
        <w:t>Soft deletes: users.deleted_at; tickets.deleted_at + deleted_by.</w:t>
      </w:r>
    </w:p>
    <w:p w14:paraId="2ACBE42E" w14:textId="77777777" w:rsidR="00363559" w:rsidRDefault="00000000">
      <w:pPr>
        <w:pStyle w:val="ListBullet"/>
      </w:pPr>
      <w:r>
        <w:t>No CREATE TYPE enums exist; domain values are enforced by CHECK constraints (routing state, entity type, rating 1–5, similarity 0–1, channel).</w:t>
      </w:r>
    </w:p>
    <w:p w14:paraId="6AFD7C38" w14:textId="77777777" w:rsidR="00363559" w:rsidRDefault="00000000">
      <w:pPr>
        <w:pStyle w:val="ListBullet"/>
      </w:pPr>
      <w:r>
        <w:t>~50 indexes across the schema, including idx_units_occupant_unique (partial UNIQUE for one-tenant-per-unit).</w:t>
      </w:r>
    </w:p>
    <w:p w14:paraId="19936370" w14:textId="77777777" w:rsidR="00363559" w:rsidRDefault="00000000">
      <w:pPr>
        <w:pStyle w:val="ListBullet"/>
      </w:pPr>
      <w:r>
        <w:t>tickets.category is a denormalised VARCHAR(100) (no FK — the pre-015 categories table was dropped by migration 015).</w:t>
      </w:r>
    </w:p>
    <w:p w14:paraId="465A732A" w14:textId="77777777" w:rsidR="00363559" w:rsidRDefault="00000000">
      <w:pPr>
        <w:pStyle w:val="Heading2"/>
      </w:pPr>
      <w:r>
        <w:lastRenderedPageBreak/>
        <w:t>7.4 Relationships (ER Summary)</w:t>
      </w:r>
    </w:p>
    <w:p w14:paraId="1700E3EF" w14:textId="77777777" w:rsidR="00363559" w:rsidRDefault="00000000">
      <w:pPr>
        <w:shd w:val="clear" w:color="auto" w:fill="F2F5F8"/>
        <w:spacing w:after="160"/>
      </w:pPr>
      <w:r>
        <w:rPr>
          <w:rFonts w:ascii="Consolas" w:hAnsi="Consolas"/>
          <w:sz w:val="18"/>
        </w:rPr>
        <w:br/>
        <w:t>users (tenant) ───&lt; tickets &gt;─── service_providers</w:t>
      </w:r>
      <w:r>
        <w:rPr>
          <w:rFonts w:ascii="Consolas" w:hAnsi="Consolas"/>
          <w:sz w:val="18"/>
        </w:rPr>
        <w:br/>
        <w:t>users (manager) ──&lt; properties &gt;──&lt; units &gt;──&lt; tickets</w:t>
      </w:r>
      <w:r>
        <w:rPr>
          <w:rFonts w:ascii="Consolas" w:hAnsi="Consolas"/>
          <w:sz w:val="18"/>
        </w:rPr>
        <w:br/>
        <w:t>units &gt;──&lt; tickets (unit_id)</w:t>
      </w:r>
      <w:r>
        <w:rPr>
          <w:rFonts w:ascii="Consolas" w:hAnsi="Consolas"/>
          <w:sz w:val="18"/>
        </w:rPr>
        <w:br/>
        <w:t>tickets &gt;── ticket_status_history  (append-only)</w:t>
      </w:r>
      <w:r>
        <w:rPr>
          <w:rFonts w:ascii="Consolas" w:hAnsi="Consolas"/>
          <w:sz w:val="18"/>
        </w:rPr>
        <w:br/>
        <w:t>tickets &gt;── ticket_comments       (mutable)</w:t>
      </w:r>
      <w:r>
        <w:rPr>
          <w:rFonts w:ascii="Consolas" w:hAnsi="Consolas"/>
          <w:sz w:val="18"/>
        </w:rPr>
        <w:br/>
        <w:t>tickets &gt;── ticket_attachments    (append-only)</w:t>
      </w:r>
      <w:r>
        <w:rPr>
          <w:rFonts w:ascii="Consolas" w:hAnsi="Consolas"/>
          <w:sz w:val="18"/>
        </w:rPr>
        <w:br/>
        <w:t>tickets &gt;── ai_inference_log      (append-only)</w:t>
      </w:r>
      <w:r>
        <w:rPr>
          <w:rFonts w:ascii="Consolas" w:hAnsi="Consolas"/>
          <w:sz w:val="18"/>
        </w:rPr>
        <w:br/>
        <w:t>tickets &gt;── routing_assignments &gt; service_providers</w:t>
      </w:r>
      <w:r>
        <w:rPr>
          <w:rFonts w:ascii="Consolas" w:hAnsi="Consolas"/>
          <w:sz w:val="18"/>
        </w:rPr>
        <w:br/>
        <w:t>tickets &gt;── performance_ratings   (append-only, 1 per ticket)</w:t>
      </w:r>
      <w:r>
        <w:rPr>
          <w:rFonts w:ascii="Consolas" w:hAnsi="Consolas"/>
          <w:sz w:val="18"/>
        </w:rPr>
        <w:br/>
        <w:t>tickets &gt;── ai_entity_tags / duplicate_ticket_suggestions / low_confidence_queue</w:t>
      </w:r>
      <w:r>
        <w:rPr>
          <w:rFonts w:ascii="Consolas" w:hAnsi="Consolas"/>
          <w:sz w:val="18"/>
        </w:rPr>
        <w:br/>
        <w:t>users &gt;── refresh_tokens &gt;── revoked flag</w:t>
      </w:r>
      <w:r>
        <w:rPr>
          <w:rFonts w:ascii="Consolas" w:hAnsi="Consolas"/>
          <w:sz w:val="18"/>
        </w:rPr>
        <w:br/>
      </w:r>
    </w:p>
    <w:p w14:paraId="1834FADA" w14:textId="77777777" w:rsidR="00363559" w:rsidRDefault="00000000">
      <w:pPr>
        <w:pStyle w:val="Heading2"/>
      </w:pPr>
      <w:r>
        <w:t>7.5 Seed Data</w:t>
      </w:r>
    </w:p>
    <w:p w14:paraId="43884B6C" w14:textId="77777777" w:rsidR="00363559" w:rsidRDefault="00000000">
      <w:r>
        <w:t>The seed creates 18 users (1 admin, 3 managers, 6 tenants, 8 providers), 5 properties, 8 service providers, 25 units, 12 tickets, 6 notifications, 1 rating, SLA rows and 13 system-config keys, plus 51 permissions and the RBAC mapping. All in one seed pass over deterministic UUIDs. Note: the seeded SLA insert still references the dropped auto_assign_minutes column, which conflicts with migration 029 — a latent seed/schema bug.</w:t>
      </w:r>
    </w:p>
    <w:p w14:paraId="5EC239FC" w14:textId="77777777" w:rsidR="00363559" w:rsidRDefault="00000000">
      <w:r>
        <w:br w:type="page"/>
      </w:r>
    </w:p>
    <w:p w14:paraId="5C376AE3" w14:textId="77777777" w:rsidR="00363559" w:rsidRDefault="00000000">
      <w:pPr>
        <w:pStyle w:val="Heading1"/>
      </w:pPr>
      <w:r>
        <w:lastRenderedPageBreak/>
        <w:t>8. Database Security and Triggers</w:t>
      </w:r>
    </w:p>
    <w:p w14:paraId="550C6759" w14:textId="77777777" w:rsidR="00363559" w:rsidRDefault="00000000">
      <w:r>
        <w:t>Database-level protection is a design centrepiece of SPMT. Even if an application or admin API account were compromised, the database itself refuses to mutate audit and AI decision history.</w:t>
      </w:r>
    </w:p>
    <w:p w14:paraId="57E595DA" w14:textId="77777777" w:rsidR="00363559" w:rsidRDefault="00000000">
      <w:pPr>
        <w:pStyle w:val="Heading2"/>
      </w:pPr>
      <w:r>
        <w:t>8.1 Why Database Triggers</w:t>
      </w:r>
    </w:p>
    <w:p w14:paraId="1DB2A1D7" w14:textId="77777777" w:rsidR="00363559" w:rsidRDefault="00000000">
      <w:pPr>
        <w:pStyle w:val="ListBullet"/>
      </w:pPr>
      <w:r>
        <w:t>Defence in depth: application-level enforcement can be bypassed by direct SQL access, a compromised connection string, or an application bug.</w:t>
      </w:r>
    </w:p>
    <w:p w14:paraId="68F7802E" w14:textId="77777777" w:rsidR="00363559" w:rsidRDefault="00000000">
      <w:pPr>
        <w:pStyle w:val="ListBullet"/>
      </w:pPr>
      <w:r>
        <w:t>Immutability as a business rule: audit trails and AI decision logs must be append-only to be trustworthy evidence.</w:t>
      </w:r>
    </w:p>
    <w:p w14:paraId="79FD650F" w14:textId="77777777" w:rsidR="00363559" w:rsidRDefault="00000000">
      <w:pPr>
        <w:pStyle w:val="ListBullet"/>
      </w:pPr>
      <w:r>
        <w:t>Consistency: per-row BEFORE triggers raise an exception on any UPDATE or DELETE, guaranteeing no partial or silent tampering.</w:t>
      </w:r>
    </w:p>
    <w:p w14:paraId="091AF66D" w14:textId="77777777" w:rsidR="00363559" w:rsidRDefault="00000000">
      <w:pPr>
        <w:pStyle w:val="Heading2"/>
      </w:pPr>
      <w:r>
        <w:t>8.2 Trigger Inventory</w:t>
      </w:r>
    </w:p>
    <w:p w14:paraId="6A6C5E61" w14:textId="77777777" w:rsidR="00363559" w:rsidRDefault="00000000">
      <w:r>
        <w:t>Two trigger functions are in force, creating 13 triggers in the final schema:</w:t>
      </w:r>
    </w:p>
    <w:tbl>
      <w:tblPr>
        <w:tblStyle w:val="TableGrid"/>
        <w:tblW w:w="0" w:type="auto"/>
        <w:jc w:val="center"/>
        <w:tblLook w:val="04A0" w:firstRow="1" w:lastRow="0" w:firstColumn="1" w:lastColumn="0" w:noHBand="0" w:noVBand="1"/>
      </w:tblPr>
      <w:tblGrid>
        <w:gridCol w:w="2785"/>
        <w:gridCol w:w="3519"/>
        <w:gridCol w:w="2552"/>
      </w:tblGrid>
      <w:tr w:rsidR="00363559" w14:paraId="534B8368" w14:textId="77777777">
        <w:trPr>
          <w:tblHeader/>
          <w:jc w:val="center"/>
        </w:trPr>
        <w:tc>
          <w:tcPr>
            <w:tcW w:w="3168" w:type="dxa"/>
            <w:shd w:val="clear" w:color="auto" w:fill="0B3D5C"/>
          </w:tcPr>
          <w:p w14:paraId="5A6DA493" w14:textId="77777777" w:rsidR="00363559" w:rsidRDefault="00000000">
            <w:r>
              <w:rPr>
                <w:b/>
                <w:color w:val="FFFFFF"/>
                <w:sz w:val="18"/>
              </w:rPr>
              <w:t>Trigger function</w:t>
            </w:r>
          </w:p>
        </w:tc>
        <w:tc>
          <w:tcPr>
            <w:tcW w:w="4896" w:type="dxa"/>
            <w:shd w:val="clear" w:color="auto" w:fill="0B3D5C"/>
          </w:tcPr>
          <w:p w14:paraId="3B4F867A" w14:textId="77777777" w:rsidR="00363559" w:rsidRDefault="00000000">
            <w:r>
              <w:rPr>
                <w:b/>
                <w:color w:val="FFFFFF"/>
                <w:sz w:val="18"/>
              </w:rPr>
              <w:t>Applied tables (6 triggers each guard update+delete)</w:t>
            </w:r>
          </w:p>
        </w:tc>
        <w:tc>
          <w:tcPr>
            <w:tcW w:w="3456" w:type="dxa"/>
            <w:shd w:val="clear" w:color="auto" w:fill="0B3D5C"/>
          </w:tcPr>
          <w:p w14:paraId="74E6BF73" w14:textId="77777777" w:rsidR="00363559" w:rsidRDefault="00000000">
            <w:r>
              <w:rPr>
                <w:b/>
                <w:color w:val="FFFFFF"/>
                <w:sz w:val="18"/>
              </w:rPr>
              <w:t>Effect</w:t>
            </w:r>
          </w:p>
        </w:tc>
      </w:tr>
      <w:tr w:rsidR="00363559" w14:paraId="6EFECF07" w14:textId="77777777">
        <w:trPr>
          <w:jc w:val="center"/>
        </w:trPr>
        <w:tc>
          <w:tcPr>
            <w:tcW w:w="3168" w:type="dxa"/>
          </w:tcPr>
          <w:p w14:paraId="12FD0486" w14:textId="77777777" w:rsidR="00363559" w:rsidRDefault="00000000">
            <w:r>
              <w:rPr>
                <w:sz w:val="18"/>
              </w:rPr>
              <w:t>block_audit_mutation()</w:t>
            </w:r>
          </w:p>
        </w:tc>
        <w:tc>
          <w:tcPr>
            <w:tcW w:w="4896" w:type="dxa"/>
          </w:tcPr>
          <w:p w14:paraId="0FA3570F" w14:textId="77777777" w:rsidR="00363559" w:rsidRDefault="00000000">
            <w:r>
              <w:rPr>
                <w:sz w:val="18"/>
              </w:rPr>
              <w:t>audit_log, security_audit_log, ai_inference_log</w:t>
            </w:r>
          </w:p>
        </w:tc>
        <w:tc>
          <w:tcPr>
            <w:tcW w:w="3456" w:type="dxa"/>
          </w:tcPr>
          <w:p w14:paraId="084F8DC7" w14:textId="77777777" w:rsidR="00363559" w:rsidRDefault="00000000">
            <w:r>
              <w:rPr>
                <w:sz w:val="18"/>
              </w:rPr>
              <w:t>RAISE on UPDATE/DELETE — inserts only</w:t>
            </w:r>
          </w:p>
        </w:tc>
      </w:tr>
      <w:tr w:rsidR="00363559" w14:paraId="7CCC497D" w14:textId="77777777">
        <w:trPr>
          <w:jc w:val="center"/>
        </w:trPr>
        <w:tc>
          <w:tcPr>
            <w:tcW w:w="3168" w:type="dxa"/>
            <w:shd w:val="clear" w:color="auto" w:fill="EEF3F7"/>
          </w:tcPr>
          <w:p w14:paraId="4059212D" w14:textId="77777777" w:rsidR="00363559" w:rsidRDefault="00000000">
            <w:r>
              <w:rPr>
                <w:sz w:val="18"/>
              </w:rPr>
              <w:t>block_ticket_mutation_&lt;t&gt;()</w:t>
            </w:r>
          </w:p>
        </w:tc>
        <w:tc>
          <w:tcPr>
            <w:tcW w:w="4896" w:type="dxa"/>
            <w:shd w:val="clear" w:color="auto" w:fill="EEF3F7"/>
          </w:tcPr>
          <w:p w14:paraId="365A88E6" w14:textId="77777777" w:rsidR="00363559" w:rsidRDefault="00000000">
            <w:r>
              <w:rPr>
                <w:sz w:val="18"/>
              </w:rPr>
              <w:t>ticket_status_history, performance_ratings, ticket_attachments</w:t>
            </w:r>
          </w:p>
        </w:tc>
        <w:tc>
          <w:tcPr>
            <w:tcW w:w="3456" w:type="dxa"/>
            <w:shd w:val="clear" w:color="auto" w:fill="EEF3F7"/>
          </w:tcPr>
          <w:p w14:paraId="4A42B952" w14:textId="77777777" w:rsidR="00363559" w:rsidRDefault="00000000">
            <w:r>
              <w:rPr>
                <w:sz w:val="18"/>
              </w:rPr>
              <w:t>RAISE on UPDATE/DELETE — inserts only</w:t>
            </w:r>
          </w:p>
        </w:tc>
      </w:tr>
    </w:tbl>
    <w:p w14:paraId="442C4449" w14:textId="77777777" w:rsidR="00363559" w:rsidRDefault="00363559">
      <w:pPr>
        <w:spacing w:after="40"/>
      </w:pPr>
    </w:p>
    <w:p w14:paraId="7144725E" w14:textId="77777777" w:rsidR="00363559" w:rsidRDefault="00000000">
      <w:r>
        <w:t>Verbatim core of the audit trigger function (015_sdd_schema.js):</w:t>
      </w:r>
    </w:p>
    <w:p w14:paraId="69E475C9" w14:textId="77777777" w:rsidR="00363559" w:rsidRDefault="00000000">
      <w:pPr>
        <w:shd w:val="clear" w:color="auto" w:fill="F2F5F8"/>
        <w:spacing w:after="160"/>
      </w:pPr>
      <w:r>
        <w:rPr>
          <w:rFonts w:ascii="Consolas" w:hAnsi="Consolas"/>
          <w:sz w:val="18"/>
        </w:rPr>
        <w:br/>
        <w:t>CREATE OR REPLACE FUNCTION block_audit_mutation()</w:t>
      </w:r>
      <w:r>
        <w:rPr>
          <w:rFonts w:ascii="Consolas" w:hAnsi="Consolas"/>
          <w:sz w:val="18"/>
        </w:rPr>
        <w:br/>
        <w:t>RETURNS TRIGGER AS $$</w:t>
      </w:r>
      <w:r>
        <w:rPr>
          <w:rFonts w:ascii="Consolas" w:hAnsi="Consolas"/>
          <w:sz w:val="18"/>
        </w:rPr>
        <w:br/>
        <w:t>BEGIN</w:t>
      </w:r>
      <w:r>
        <w:rPr>
          <w:rFonts w:ascii="Consolas" w:hAnsi="Consolas"/>
          <w:sz w:val="18"/>
        </w:rPr>
        <w:br/>
        <w:t xml:space="preserve">  RAISE EXCEPTION</w:t>
      </w:r>
      <w:r>
        <w:rPr>
          <w:rFonts w:ascii="Consolas" w:hAnsi="Consolas"/>
          <w:sz w:val="18"/>
        </w:rPr>
        <w:br/>
        <w:t xml:space="preserve">    'audit_log, security_audit_log, and ai_inference_log are INSERT-only (BR-004 / immutability).</w:t>
      </w:r>
      <w:r>
        <w:rPr>
          <w:rFonts w:ascii="Consolas" w:hAnsi="Consolas"/>
          <w:sz w:val="18"/>
        </w:rPr>
        <w:br/>
        <w:t xml:space="preserve">     UPDATE and DELETE are prohibited at the database level.';</w:t>
      </w:r>
      <w:r>
        <w:rPr>
          <w:rFonts w:ascii="Consolas" w:hAnsi="Consolas"/>
          <w:sz w:val="18"/>
        </w:rPr>
        <w:br/>
        <w:t>END;</w:t>
      </w:r>
      <w:r>
        <w:rPr>
          <w:rFonts w:ascii="Consolas" w:hAnsi="Consolas"/>
          <w:sz w:val="18"/>
        </w:rPr>
        <w:br/>
        <w:t>$$ LANGUAGE plpgsql;</w:t>
      </w:r>
      <w:r>
        <w:rPr>
          <w:rFonts w:ascii="Consolas" w:hAnsi="Consolas"/>
          <w:sz w:val="18"/>
        </w:rPr>
        <w:br/>
      </w:r>
      <w:r>
        <w:rPr>
          <w:rFonts w:ascii="Consolas" w:hAnsi="Consolas"/>
          <w:sz w:val="18"/>
        </w:rPr>
        <w:br/>
        <w:t>-- applied per table:</w:t>
      </w:r>
      <w:r>
        <w:rPr>
          <w:rFonts w:ascii="Consolas" w:hAnsi="Consolas"/>
          <w:sz w:val="18"/>
        </w:rPr>
        <w:br/>
        <w:t>CREATE TRIGGER trg_block_update_audit_log    BEFORE UPDATE ON audit_log           FOR EACH ROW EXECUTE FUNCTION block_audit_mutation();</w:t>
      </w:r>
      <w:r>
        <w:rPr>
          <w:rFonts w:ascii="Consolas" w:hAnsi="Consolas"/>
          <w:sz w:val="18"/>
        </w:rPr>
        <w:br/>
        <w:t>CREATE TRIGGER trg_block_delete_audit_log    BEFORE DELETE ON audit_log           FOR EACH ROW EXECUTE FUNCTION block_audit_mutation();</w:t>
      </w:r>
      <w:r>
        <w:rPr>
          <w:rFonts w:ascii="Consolas" w:hAnsi="Consolas"/>
          <w:sz w:val="18"/>
        </w:rPr>
        <w:br/>
        <w:t>-- ... and identically for security_audit_log and ai_inference_log</w:t>
      </w:r>
      <w:r>
        <w:rPr>
          <w:rFonts w:ascii="Consolas" w:hAnsi="Consolas"/>
          <w:sz w:val="18"/>
        </w:rPr>
        <w:br/>
      </w:r>
    </w:p>
    <w:p w14:paraId="7C8780C0" w14:textId="77777777" w:rsidR="00363559" w:rsidRDefault="00000000">
      <w:r>
        <w:t>Verbatim template for the ticket immutability triggers (017_br_rules.js):</w:t>
      </w:r>
    </w:p>
    <w:p w14:paraId="756332B1" w14:textId="77777777" w:rsidR="00363559" w:rsidRDefault="00000000">
      <w:pPr>
        <w:shd w:val="clear" w:color="auto" w:fill="F2F5F8"/>
        <w:spacing w:after="160"/>
      </w:pPr>
      <w:r>
        <w:rPr>
          <w:rFonts w:ascii="Consolas" w:hAnsi="Consolas"/>
          <w:sz w:val="18"/>
        </w:rPr>
        <w:lastRenderedPageBreak/>
        <w:br/>
        <w:t>CREATE OR REPLACE FUNCTION block_ticket_mutation_ticket_status_history()</w:t>
      </w:r>
      <w:r>
        <w:rPr>
          <w:rFonts w:ascii="Consolas" w:hAnsi="Consolas"/>
          <w:sz w:val="18"/>
        </w:rPr>
        <w:br/>
        <w:t>RETURNS TRIGGER AS $$</w:t>
      </w:r>
      <w:r>
        <w:rPr>
          <w:rFonts w:ascii="Consolas" w:hAnsi="Consolas"/>
          <w:sz w:val="18"/>
        </w:rPr>
        <w:br/>
        <w:t>BEGIN</w:t>
      </w:r>
      <w:r>
        <w:rPr>
          <w:rFonts w:ascii="Consolas" w:hAnsi="Consolas"/>
          <w:sz w:val="18"/>
        </w:rPr>
        <w:br/>
        <w:t xml:space="preserve">  RAISE EXCEPTION 'ticket_status_history is INSERT-only. UPDATE and DELETE are prohibited.';</w:t>
      </w:r>
      <w:r>
        <w:rPr>
          <w:rFonts w:ascii="Consolas" w:hAnsi="Consolas"/>
          <w:sz w:val="18"/>
        </w:rPr>
        <w:br/>
        <w:t>END;</w:t>
      </w:r>
      <w:r>
        <w:rPr>
          <w:rFonts w:ascii="Consolas" w:hAnsi="Consolas"/>
          <w:sz w:val="18"/>
        </w:rPr>
        <w:br/>
        <w:t>$$ LANGUAGE plpgsql;</w:t>
      </w:r>
      <w:r>
        <w:rPr>
          <w:rFonts w:ascii="Consolas" w:hAnsi="Consolas"/>
          <w:sz w:val="18"/>
        </w:rPr>
        <w:br/>
        <w:t>-- same pattern for performance_ratings and ticket_attachments</w:t>
      </w:r>
      <w:r>
        <w:rPr>
          <w:rFonts w:ascii="Consolas" w:hAnsi="Consolas"/>
          <w:sz w:val="18"/>
        </w:rPr>
        <w:br/>
      </w:r>
    </w:p>
    <w:p w14:paraId="799CB4B2" w14:textId="77777777" w:rsidR="00363559" w:rsidRDefault="00000000">
      <w:pPr>
        <w:pStyle w:val="Heading2"/>
      </w:pPr>
      <w:r>
        <w:t>8.3 Why These Tables Are Protected</w:t>
      </w:r>
    </w:p>
    <w:p w14:paraId="0BCD0F5F" w14:textId="77777777" w:rsidR="00363559" w:rsidRDefault="00000000">
      <w:pPr>
        <w:pStyle w:val="ListBullet"/>
      </w:pPr>
      <w:r>
        <w:rPr>
          <w:b/>
        </w:rPr>
        <w:t xml:space="preserve">audit_log — </w:t>
      </w:r>
      <w:r>
        <w:t>records who did what (action, performed_by, target, IP). Must be immutable so disputes can be settled from evidence.</w:t>
      </w:r>
    </w:p>
    <w:p w14:paraId="54D368FB" w14:textId="77777777" w:rsidR="00363559" w:rsidRDefault="00000000">
      <w:pPr>
        <w:pStyle w:val="ListBullet"/>
      </w:pPr>
      <w:r>
        <w:rPr>
          <w:b/>
        </w:rPr>
        <w:t xml:space="preserve">security_audit_log — </w:t>
      </w:r>
      <w:r>
        <w:t>records logins, failed logins, lockouts, privilege changes, password events, severity. Immutability protects the security monitoring trail from an attacker erasing footprints.</w:t>
      </w:r>
    </w:p>
    <w:p w14:paraId="4D6F4B3C" w14:textId="77777777" w:rsidR="00363559" w:rsidRDefault="00000000">
      <w:pPr>
        <w:pStyle w:val="ListBullet"/>
      </w:pPr>
      <w:r>
        <w:rPr>
          <w:b/>
        </w:rPr>
        <w:t xml:space="preserve">ai_inference_log — </w:t>
      </w:r>
      <w:r>
        <w:t>records every AI classification: service used, text/visual results, confidences, arbitrated label, conflict flag. Immutability allows auditing AI behaviour and retraining review.</w:t>
      </w:r>
    </w:p>
    <w:p w14:paraId="41A625C6" w14:textId="77777777" w:rsidR="00363559" w:rsidRDefault="00000000">
      <w:pPr>
        <w:pStyle w:val="ListBullet"/>
      </w:pPr>
      <w:r>
        <w:rPr>
          <w:b/>
        </w:rPr>
        <w:t xml:space="preserve">ticket_status_history — </w:t>
      </w:r>
      <w:r>
        <w:t>the state machine ledger for every ticket.</w:t>
      </w:r>
    </w:p>
    <w:p w14:paraId="1E03E2C4" w14:textId="77777777" w:rsidR="00363559" w:rsidRDefault="00000000">
      <w:pPr>
        <w:pStyle w:val="ListBullet"/>
      </w:pPr>
      <w:r>
        <w:rPr>
          <w:b/>
        </w:rPr>
        <w:t xml:space="preserve">performance_ratings — </w:t>
      </w:r>
      <w:r>
        <w:t>tenant ratings; a rating row cannot be edited or deleted after creation.</w:t>
      </w:r>
    </w:p>
    <w:p w14:paraId="161F37C5" w14:textId="77777777" w:rsidR="00363559" w:rsidRDefault="00000000">
      <w:pPr>
        <w:pStyle w:val="ListBullet"/>
      </w:pPr>
      <w:r>
        <w:rPr>
          <w:b/>
        </w:rPr>
        <w:t xml:space="preserve">ticket_attachments — </w:t>
      </w:r>
      <w:r>
        <w:t>evidence uploads cannot be removed by UPDATE/DELETE (application-level deletes are similarly restricted by permission checks).</w:t>
      </w:r>
    </w:p>
    <w:p w14:paraId="46AB4DBE" w14:textId="77777777" w:rsidR="00363559" w:rsidRDefault="00000000">
      <w:pPr>
        <w:pStyle w:val="Heading2"/>
      </w:pPr>
      <w:r>
        <w:t>8.4 Further Database Protections</w:t>
      </w:r>
    </w:p>
    <w:p w14:paraId="34D24F4F" w14:textId="77777777" w:rsidR="00363559" w:rsidRDefault="00000000">
      <w:pPr>
        <w:pStyle w:val="ListBullet"/>
      </w:pPr>
      <w:r>
        <w:t>Parameterised queries throughout all repositories (SQL-injection defence).</w:t>
      </w:r>
    </w:p>
    <w:p w14:paraId="03396903" w14:textId="77777777" w:rsidR="00363559" w:rsidRDefault="00000000">
      <w:pPr>
        <w:pStyle w:val="ListBullet"/>
      </w:pPr>
      <w:r>
        <w:t>CHECK constraints: description length ≥ 20, ratings 1–5, routing states, end_date &gt; start_date, similarity 0–1.</w:t>
      </w:r>
    </w:p>
    <w:p w14:paraId="4C7E4D5D" w14:textId="77777777" w:rsidR="00363559" w:rsidRDefault="00000000">
      <w:pPr>
        <w:pStyle w:val="ListBullet"/>
      </w:pPr>
      <w:r>
        <w:t>Partial UNIQUE index enforcing the BR-001 business rule (one tenant occupying one unit).</w:t>
      </w:r>
    </w:p>
    <w:p w14:paraId="246AC840" w14:textId="77777777" w:rsidR="00363559" w:rsidRDefault="00000000">
      <w:pPr>
        <w:pStyle w:val="ListBullet"/>
      </w:pPr>
      <w:r>
        <w:t>users columns login_attempts/locked_until/deactivated_at support application lockout logic.</w:t>
      </w:r>
    </w:p>
    <w:p w14:paraId="2F90F31A" w14:textId="77777777" w:rsidR="00363559" w:rsidRDefault="00000000">
      <w:pPr>
        <w:pStyle w:val="ListBullet"/>
      </w:pPr>
      <w:r>
        <w:t>Soft-delete columns allow reversible deletion without physical removal.</w:t>
      </w:r>
    </w:p>
    <w:p w14:paraId="66CAFA98" w14:textId="77777777" w:rsidR="00363559" w:rsidRDefault="00000000">
      <w:pPr>
        <w:pStyle w:val="ListBullet"/>
      </w:pPr>
      <w:r>
        <w:t>Diagnostics and cleanup scripts (check_triggers.js, cleanDemoData.js) temporarily disable these triggers only for safe, explicit maintenance flows.</w:t>
      </w:r>
    </w:p>
    <w:p w14:paraId="13FC845F" w14:textId="77777777" w:rsidR="00363559" w:rsidRDefault="00000000">
      <w:pPr>
        <w:pStyle w:val="Heading2"/>
      </w:pPr>
      <w:r>
        <w:t>8.5 Value Over Application-Level Security</w:t>
      </w:r>
    </w:p>
    <w:p w14:paraId="596EDA3F" w14:textId="77777777" w:rsidR="00363559" w:rsidRDefault="00000000">
      <w:r>
        <w:t xml:space="preserve">Application security runs in the Node process and is removed once a database connection is established. Triggers live inside the database transaction boundary: no ORM, no direct SQL client, no N+1 bypass, and no application bug can mutate the ledger. This is the strongest </w:t>
      </w:r>
      <w:r>
        <w:lastRenderedPageBreak/>
        <w:t>guarantee in the architecture that the AI and security evidence bases remain trustworthy — a key requirement for an accountable maintenance system.</w:t>
      </w:r>
    </w:p>
    <w:p w14:paraId="0CB78366" w14:textId="77777777" w:rsidR="00363559" w:rsidRDefault="00000000">
      <w:r>
        <w:br w:type="page"/>
      </w:r>
    </w:p>
    <w:p w14:paraId="773891BB" w14:textId="77777777" w:rsidR="00363559" w:rsidRDefault="00000000">
      <w:pPr>
        <w:pStyle w:val="Heading1"/>
      </w:pPr>
      <w:r>
        <w:lastRenderedPageBreak/>
        <w:t>9. Error Handling — Entire System</w:t>
      </w:r>
    </w:p>
    <w:p w14:paraId="503B9D2E" w14:textId="77777777" w:rsidR="00363559" w:rsidRDefault="00000000">
      <w:r>
        <w:t>SPMT treats errors as a first-class concern at every tier. This section traces failures from the browser to the database and back.</w:t>
      </w:r>
    </w:p>
    <w:p w14:paraId="1A09DD6F" w14:textId="77777777" w:rsidR="00363559" w:rsidRDefault="00000000">
      <w:pPr>
        <w:pStyle w:val="Heading2"/>
      </w:pPr>
      <w:r>
        <w:t>9.1 Frontend Errors</w:t>
      </w:r>
    </w:p>
    <w:tbl>
      <w:tblPr>
        <w:tblStyle w:val="TableGrid"/>
        <w:tblW w:w="0" w:type="auto"/>
        <w:jc w:val="center"/>
        <w:tblLook w:val="04A0" w:firstRow="1" w:lastRow="0" w:firstColumn="1" w:lastColumn="0" w:noHBand="0" w:noVBand="1"/>
      </w:tblPr>
      <w:tblGrid>
        <w:gridCol w:w="1832"/>
        <w:gridCol w:w="3369"/>
        <w:gridCol w:w="3655"/>
      </w:tblGrid>
      <w:tr w:rsidR="00363559" w14:paraId="512F9B8F" w14:textId="77777777">
        <w:trPr>
          <w:tblHeader/>
          <w:jc w:val="center"/>
        </w:trPr>
        <w:tc>
          <w:tcPr>
            <w:tcW w:w="2304" w:type="dxa"/>
            <w:shd w:val="clear" w:color="auto" w:fill="0B3D5C"/>
          </w:tcPr>
          <w:p w14:paraId="07809823" w14:textId="77777777" w:rsidR="00363559" w:rsidRDefault="00000000">
            <w:r>
              <w:rPr>
                <w:b/>
                <w:color w:val="FFFFFF"/>
                <w:sz w:val="18"/>
              </w:rPr>
              <w:t>Failure</w:t>
            </w:r>
          </w:p>
        </w:tc>
        <w:tc>
          <w:tcPr>
            <w:tcW w:w="4320" w:type="dxa"/>
            <w:shd w:val="clear" w:color="auto" w:fill="0B3D5C"/>
          </w:tcPr>
          <w:p w14:paraId="6B591BA7" w14:textId="77777777" w:rsidR="00363559" w:rsidRDefault="00000000">
            <w:r>
              <w:rPr>
                <w:b/>
                <w:color w:val="FFFFFF"/>
                <w:sz w:val="18"/>
              </w:rPr>
              <w:t>Detection</w:t>
            </w:r>
          </w:p>
        </w:tc>
        <w:tc>
          <w:tcPr>
            <w:tcW w:w="4896" w:type="dxa"/>
            <w:shd w:val="clear" w:color="auto" w:fill="0B3D5C"/>
          </w:tcPr>
          <w:p w14:paraId="5486C490" w14:textId="77777777" w:rsidR="00363559" w:rsidRDefault="00000000">
            <w:r>
              <w:rPr>
                <w:b/>
                <w:color w:val="FFFFFF"/>
                <w:sz w:val="18"/>
              </w:rPr>
              <w:t>User experience</w:t>
            </w:r>
          </w:p>
        </w:tc>
      </w:tr>
      <w:tr w:rsidR="00363559" w14:paraId="4B8B5911" w14:textId="77777777">
        <w:trPr>
          <w:jc w:val="center"/>
        </w:trPr>
        <w:tc>
          <w:tcPr>
            <w:tcW w:w="2304" w:type="dxa"/>
          </w:tcPr>
          <w:p w14:paraId="2A6F8F39" w14:textId="77777777" w:rsidR="00363559" w:rsidRDefault="00000000">
            <w:r>
              <w:rPr>
                <w:sz w:val="18"/>
              </w:rPr>
              <w:t>Form validation</w:t>
            </w:r>
          </w:p>
        </w:tc>
        <w:tc>
          <w:tcPr>
            <w:tcW w:w="4320" w:type="dxa"/>
          </w:tcPr>
          <w:p w14:paraId="14D6421F" w14:textId="77777777" w:rsidR="00363559" w:rsidRDefault="00000000">
            <w:r>
              <w:rPr>
                <w:sz w:val="18"/>
              </w:rPr>
              <w:t>Client-side rules (SA ID, password policy, lengths, required category)</w:t>
            </w:r>
          </w:p>
        </w:tc>
        <w:tc>
          <w:tcPr>
            <w:tcW w:w="4896" w:type="dxa"/>
          </w:tcPr>
          <w:p w14:paraId="7AB34C84" w14:textId="77777777" w:rsidR="00363559" w:rsidRDefault="00000000">
            <w:r>
              <w:rPr>
                <w:sz w:val="18"/>
              </w:rPr>
              <w:t>Inline touched-based error messages; submit blocked</w:t>
            </w:r>
          </w:p>
        </w:tc>
      </w:tr>
      <w:tr w:rsidR="00363559" w14:paraId="69BCF8F1" w14:textId="77777777">
        <w:trPr>
          <w:jc w:val="center"/>
        </w:trPr>
        <w:tc>
          <w:tcPr>
            <w:tcW w:w="2304" w:type="dxa"/>
            <w:shd w:val="clear" w:color="auto" w:fill="EEF3F7"/>
          </w:tcPr>
          <w:p w14:paraId="3BE4B76B" w14:textId="77777777" w:rsidR="00363559" w:rsidRDefault="00000000">
            <w:r>
              <w:rPr>
                <w:sz w:val="18"/>
              </w:rPr>
              <w:t>Network error</w:t>
            </w:r>
          </w:p>
        </w:tc>
        <w:tc>
          <w:tcPr>
            <w:tcW w:w="4320" w:type="dxa"/>
            <w:shd w:val="clear" w:color="auto" w:fill="EEF3F7"/>
          </w:tcPr>
          <w:p w14:paraId="505D6055" w14:textId="77777777" w:rsidR="00363559" w:rsidRDefault="00000000">
            <w:r>
              <w:rPr>
                <w:sz w:val="18"/>
              </w:rPr>
              <w:t>fetch rejects; wrapper message “Network error — is the server running?”</w:t>
            </w:r>
          </w:p>
        </w:tc>
        <w:tc>
          <w:tcPr>
            <w:tcW w:w="4896" w:type="dxa"/>
            <w:shd w:val="clear" w:color="auto" w:fill="EEF3F7"/>
          </w:tcPr>
          <w:p w14:paraId="29457C44" w14:textId="77777777" w:rsidR="00363559" w:rsidRDefault="00000000">
            <w:r>
              <w:rPr>
                <w:sz w:val="18"/>
              </w:rPr>
              <w:t>Alert/error result returned to the store caller</w:t>
            </w:r>
          </w:p>
        </w:tc>
      </w:tr>
      <w:tr w:rsidR="00363559" w14:paraId="6C79546C" w14:textId="77777777">
        <w:trPr>
          <w:jc w:val="center"/>
        </w:trPr>
        <w:tc>
          <w:tcPr>
            <w:tcW w:w="2304" w:type="dxa"/>
          </w:tcPr>
          <w:p w14:paraId="11A73741" w14:textId="77777777" w:rsidR="00363559" w:rsidRDefault="00000000">
            <w:r>
              <w:rPr>
                <w:sz w:val="18"/>
              </w:rPr>
              <w:t>Timeout</w:t>
            </w:r>
          </w:p>
        </w:tc>
        <w:tc>
          <w:tcPr>
            <w:tcW w:w="4320" w:type="dxa"/>
          </w:tcPr>
          <w:p w14:paraId="56FF7C33" w14:textId="77777777" w:rsidR="00363559" w:rsidRDefault="00000000">
            <w:r>
              <w:rPr>
                <w:sz w:val="18"/>
              </w:rPr>
              <w:t>20 s AbortController</w:t>
            </w:r>
          </w:p>
        </w:tc>
        <w:tc>
          <w:tcPr>
            <w:tcW w:w="4896" w:type="dxa"/>
          </w:tcPr>
          <w:p w14:paraId="224C8439" w14:textId="77777777" w:rsidR="00363559" w:rsidRDefault="00000000">
            <w:r>
              <w:rPr>
                <w:sz w:val="18"/>
              </w:rPr>
              <w:t>“Request timed out…” error</w:t>
            </w:r>
          </w:p>
        </w:tc>
      </w:tr>
      <w:tr w:rsidR="00363559" w14:paraId="7B3E1196" w14:textId="77777777">
        <w:trPr>
          <w:jc w:val="center"/>
        </w:trPr>
        <w:tc>
          <w:tcPr>
            <w:tcW w:w="2304" w:type="dxa"/>
            <w:shd w:val="clear" w:color="auto" w:fill="EEF3F7"/>
          </w:tcPr>
          <w:p w14:paraId="05A8ABA6" w14:textId="77777777" w:rsidR="00363559" w:rsidRDefault="00000000">
            <w:r>
              <w:rPr>
                <w:sz w:val="18"/>
              </w:rPr>
              <w:t>401 / Session expired</w:t>
            </w:r>
          </w:p>
        </w:tc>
        <w:tc>
          <w:tcPr>
            <w:tcW w:w="4320" w:type="dxa"/>
            <w:shd w:val="clear" w:color="auto" w:fill="EEF3F7"/>
          </w:tcPr>
          <w:p w14:paraId="32CDAEE3" w14:textId="77777777" w:rsidR="00363559" w:rsidRDefault="00000000">
            <w:r>
              <w:rPr>
                <w:sz w:val="18"/>
              </w:rPr>
              <w:t>401 + refresh attempt; on failure clearTokens + onLogout</w:t>
            </w:r>
          </w:p>
        </w:tc>
        <w:tc>
          <w:tcPr>
            <w:tcW w:w="4896" w:type="dxa"/>
            <w:shd w:val="clear" w:color="auto" w:fill="EEF3F7"/>
          </w:tcPr>
          <w:p w14:paraId="17BAFB0E" w14:textId="77777777" w:rsidR="00363559" w:rsidRDefault="00000000">
            <w:r>
              <w:rPr>
                <w:sz w:val="18"/>
              </w:rPr>
              <w:t>Redirect to login; user must sign in again</w:t>
            </w:r>
          </w:p>
        </w:tc>
      </w:tr>
      <w:tr w:rsidR="00363559" w14:paraId="04DCF5C0" w14:textId="77777777">
        <w:trPr>
          <w:jc w:val="center"/>
        </w:trPr>
        <w:tc>
          <w:tcPr>
            <w:tcW w:w="2304" w:type="dxa"/>
          </w:tcPr>
          <w:p w14:paraId="1735AEF7" w14:textId="77777777" w:rsidR="00363559" w:rsidRDefault="00000000">
            <w:r>
              <w:rPr>
                <w:sz w:val="18"/>
              </w:rPr>
              <w:t>API business errors</w:t>
            </w:r>
          </w:p>
        </w:tc>
        <w:tc>
          <w:tcPr>
            <w:tcW w:w="4320" w:type="dxa"/>
          </w:tcPr>
          <w:p w14:paraId="0185FCCC" w14:textId="77777777" w:rsidR="00363559" w:rsidRDefault="00000000">
            <w:r>
              <w:rPr>
                <w:sz w:val="18"/>
              </w:rPr>
              <w:t>Non-2xx envelopes carry error/code/details</w:t>
            </w:r>
          </w:p>
        </w:tc>
        <w:tc>
          <w:tcPr>
            <w:tcW w:w="4896" w:type="dxa"/>
          </w:tcPr>
          <w:p w14:paraId="0C3FC108" w14:textId="77777777" w:rsidR="00363559" w:rsidRDefault="00000000">
            <w:r>
              <w:rPr>
                <w:sz w:val="18"/>
              </w:rPr>
              <w:t>Store returns { success:false, error }; UI Alert</w:t>
            </w:r>
          </w:p>
        </w:tc>
      </w:tr>
      <w:tr w:rsidR="00363559" w14:paraId="564979A2" w14:textId="77777777">
        <w:trPr>
          <w:jc w:val="center"/>
        </w:trPr>
        <w:tc>
          <w:tcPr>
            <w:tcW w:w="2304" w:type="dxa"/>
            <w:shd w:val="clear" w:color="auto" w:fill="EEF3F7"/>
          </w:tcPr>
          <w:p w14:paraId="2BCC7B50" w14:textId="77777777" w:rsidR="00363559" w:rsidRDefault="00000000">
            <w:r>
              <w:rPr>
                <w:sz w:val="18"/>
              </w:rPr>
              <w:t>Photo upload failure</w:t>
            </w:r>
          </w:p>
        </w:tc>
        <w:tc>
          <w:tcPr>
            <w:tcW w:w="4320" w:type="dxa"/>
            <w:shd w:val="clear" w:color="auto" w:fill="EEF3F7"/>
          </w:tcPr>
          <w:p w14:paraId="5EA382DE" w14:textId="77777777" w:rsidR="00363559" w:rsidRDefault="00000000">
            <w:r>
              <w:rPr>
                <w:sz w:val="18"/>
              </w:rPr>
              <w:t>Per-image try/catch</w:t>
            </w:r>
          </w:p>
        </w:tc>
        <w:tc>
          <w:tcPr>
            <w:tcW w:w="4896" w:type="dxa"/>
            <w:shd w:val="clear" w:color="auto" w:fill="EEF3F7"/>
          </w:tcPr>
          <w:p w14:paraId="41E055D4" w14:textId="77777777" w:rsidR="00363559" w:rsidRDefault="00000000">
            <w:r>
              <w:rPr>
                <w:sz w:val="18"/>
              </w:rPr>
              <w:t>console.warn; remaining images still upload</w:t>
            </w:r>
          </w:p>
        </w:tc>
      </w:tr>
      <w:tr w:rsidR="00363559" w14:paraId="6F80F9DD" w14:textId="77777777">
        <w:trPr>
          <w:jc w:val="center"/>
        </w:trPr>
        <w:tc>
          <w:tcPr>
            <w:tcW w:w="2304" w:type="dxa"/>
          </w:tcPr>
          <w:p w14:paraId="5BCC30F7" w14:textId="77777777" w:rsidR="00363559" w:rsidRDefault="00000000">
            <w:r>
              <w:rPr>
                <w:sz w:val="18"/>
              </w:rPr>
              <w:t>SLA/SSE failures</w:t>
            </w:r>
          </w:p>
        </w:tc>
        <w:tc>
          <w:tcPr>
            <w:tcW w:w="4320" w:type="dxa"/>
          </w:tcPr>
          <w:p w14:paraId="437F49E6" w14:textId="77777777" w:rsidR="00363559" w:rsidRDefault="00000000">
            <w:r>
              <w:rPr>
                <w:sz w:val="18"/>
              </w:rPr>
              <w:t>Events missing or worker down</w:t>
            </w:r>
          </w:p>
        </w:tc>
        <w:tc>
          <w:tcPr>
            <w:tcW w:w="4896" w:type="dxa"/>
          </w:tcPr>
          <w:p w14:paraId="0542D20D" w14:textId="77777777" w:rsidR="00363559" w:rsidRDefault="00000000">
            <w:r>
              <w:rPr>
                <w:sz w:val="18"/>
              </w:rPr>
              <w:t>SLA poller refresh failures use cached local data (console.warn)</w:t>
            </w:r>
          </w:p>
        </w:tc>
      </w:tr>
    </w:tbl>
    <w:p w14:paraId="41FE7584" w14:textId="77777777" w:rsidR="00363559" w:rsidRDefault="00363559">
      <w:pPr>
        <w:spacing w:after="40"/>
      </w:pPr>
    </w:p>
    <w:p w14:paraId="59EF27E3" w14:textId="77777777" w:rsidR="00363559" w:rsidRDefault="00000000">
      <w:pPr>
        <w:pStyle w:val="Heading2"/>
      </w:pPr>
      <w:r>
        <w:t>9.2 API/Backend Errors</w:t>
      </w:r>
    </w:p>
    <w:p w14:paraId="46DA0EA0" w14:textId="77777777" w:rsidR="00363559" w:rsidRDefault="00000000">
      <w:pPr>
        <w:pStyle w:val="ListBullet"/>
      </w:pPr>
      <w:r>
        <w:t>Invalid/malformed request → validation middleware returns 422 VALIDATION_ERROR with field-level details.</w:t>
      </w:r>
    </w:p>
    <w:p w14:paraId="366FDDD4" w14:textId="77777777" w:rsidR="00363559" w:rsidRDefault="00000000">
      <w:pPr>
        <w:pStyle w:val="ListBullet"/>
      </w:pPr>
      <w:r>
        <w:t>Authentication failure → 401 UNAUTHORIZED (missing/invalid/expired token, inactive account).</w:t>
      </w:r>
    </w:p>
    <w:p w14:paraId="7C9DCF5A" w14:textId="77777777" w:rsidR="00363559" w:rsidRDefault="00000000">
      <w:pPr>
        <w:pStyle w:val="ListBullet"/>
      </w:pPr>
      <w:r>
        <w:t>Authorization failure → 403 FORBIDDEN (role or permission not held).</w:t>
      </w:r>
    </w:p>
    <w:p w14:paraId="4D289885" w14:textId="77777777" w:rsidR="00363559" w:rsidRDefault="00000000">
      <w:pPr>
        <w:pStyle w:val="ListBullet"/>
      </w:pPr>
      <w:r>
        <w:t>Not found → 404 NOT_FOUND (route or resource).</w:t>
      </w:r>
    </w:p>
    <w:p w14:paraId="297004A7" w14:textId="77777777" w:rsidR="00363559" w:rsidRDefault="00000000">
      <w:pPr>
        <w:pStyle w:val="ListBullet"/>
      </w:pPr>
      <w:r>
        <w:t>Business-rule violations → 400 BAD_REQUEST or 409 CONFLICT (duplicate assignment, already rated, illegal transition).</w:t>
      </w:r>
    </w:p>
    <w:p w14:paraId="496F4871" w14:textId="77777777" w:rsidR="00363559" w:rsidRDefault="00000000">
      <w:pPr>
        <w:pStyle w:val="ListBullet"/>
      </w:pPr>
      <w:r>
        <w:t>Rate limiting → 429 RATE_LIMIT from express-rate-limit.</w:t>
      </w:r>
    </w:p>
    <w:p w14:paraId="4D3B05B8" w14:textId="77777777" w:rsidR="00363559" w:rsidRDefault="00000000">
      <w:pPr>
        <w:pStyle w:val="ListBullet"/>
      </w:pPr>
      <w:r>
        <w:t>Unexpected exceptions → 500 INTERNAL_ERROR; logged with stack; never leak details to the client.</w:t>
      </w:r>
    </w:p>
    <w:p w14:paraId="6C57488C" w14:textId="77777777" w:rsidR="00363559" w:rsidRDefault="00000000">
      <w:pPr>
        <w:pStyle w:val="Heading2"/>
      </w:pPr>
      <w:r>
        <w:t>9.3 Database Errors</w:t>
      </w:r>
    </w:p>
    <w:tbl>
      <w:tblPr>
        <w:tblStyle w:val="TableGrid"/>
        <w:tblW w:w="0" w:type="auto"/>
        <w:jc w:val="center"/>
        <w:tblLook w:val="04A0" w:firstRow="1" w:lastRow="0" w:firstColumn="1" w:lastColumn="0" w:noHBand="0" w:noVBand="1"/>
      </w:tblPr>
      <w:tblGrid>
        <w:gridCol w:w="2842"/>
        <w:gridCol w:w="3145"/>
        <w:gridCol w:w="2869"/>
      </w:tblGrid>
      <w:tr w:rsidR="00363559" w14:paraId="522259D5" w14:textId="77777777">
        <w:trPr>
          <w:tblHeader/>
          <w:jc w:val="center"/>
        </w:trPr>
        <w:tc>
          <w:tcPr>
            <w:tcW w:w="3744" w:type="dxa"/>
            <w:shd w:val="clear" w:color="auto" w:fill="0B3D5C"/>
          </w:tcPr>
          <w:p w14:paraId="6B87017E" w14:textId="77777777" w:rsidR="00363559" w:rsidRDefault="00000000">
            <w:r>
              <w:rPr>
                <w:b/>
                <w:color w:val="FFFFFF"/>
                <w:sz w:val="18"/>
              </w:rPr>
              <w:t>Error</w:t>
            </w:r>
          </w:p>
        </w:tc>
        <w:tc>
          <w:tcPr>
            <w:tcW w:w="4320" w:type="dxa"/>
            <w:shd w:val="clear" w:color="auto" w:fill="0B3D5C"/>
          </w:tcPr>
          <w:p w14:paraId="35512880" w14:textId="77777777" w:rsidR="00363559" w:rsidRDefault="00000000">
            <w:r>
              <w:rPr>
                <w:b/>
                <w:color w:val="FFFFFF"/>
                <w:sz w:val="18"/>
              </w:rPr>
              <w:t>Mapping</w:t>
            </w:r>
          </w:p>
        </w:tc>
        <w:tc>
          <w:tcPr>
            <w:tcW w:w="3456" w:type="dxa"/>
            <w:shd w:val="clear" w:color="auto" w:fill="0B3D5C"/>
          </w:tcPr>
          <w:p w14:paraId="058B755E" w14:textId="77777777" w:rsidR="00363559" w:rsidRDefault="00000000">
            <w:r>
              <w:rPr>
                <w:b/>
                <w:color w:val="FFFFFF"/>
                <w:sz w:val="18"/>
              </w:rPr>
              <w:t>Evidence</w:t>
            </w:r>
          </w:p>
        </w:tc>
      </w:tr>
      <w:tr w:rsidR="00363559" w14:paraId="5FE4633A" w14:textId="77777777">
        <w:trPr>
          <w:jc w:val="center"/>
        </w:trPr>
        <w:tc>
          <w:tcPr>
            <w:tcW w:w="3744" w:type="dxa"/>
          </w:tcPr>
          <w:p w14:paraId="0ADD338C" w14:textId="77777777" w:rsidR="00363559" w:rsidRDefault="00000000">
            <w:r>
              <w:rPr>
                <w:sz w:val="18"/>
              </w:rPr>
              <w:t>Unique violation (SQLSTATE 23505)</w:t>
            </w:r>
          </w:p>
        </w:tc>
        <w:tc>
          <w:tcPr>
            <w:tcW w:w="4320" w:type="dxa"/>
          </w:tcPr>
          <w:p w14:paraId="630F3C4D" w14:textId="77777777" w:rsidR="00363559" w:rsidRDefault="00000000">
            <w:r>
              <w:rPr>
                <w:sz w:val="18"/>
              </w:rPr>
              <w:t>409 CONFLICT “Resource already exists”</w:t>
            </w:r>
          </w:p>
        </w:tc>
        <w:tc>
          <w:tcPr>
            <w:tcW w:w="3456" w:type="dxa"/>
          </w:tcPr>
          <w:p w14:paraId="5A8949E3" w14:textId="77777777" w:rsidR="00363559" w:rsidRDefault="00000000">
            <w:r>
              <w:rPr>
                <w:sz w:val="18"/>
              </w:rPr>
              <w:t>errorHandler.js</w:t>
            </w:r>
          </w:p>
        </w:tc>
      </w:tr>
      <w:tr w:rsidR="00363559" w14:paraId="27DCEC16" w14:textId="77777777">
        <w:trPr>
          <w:jc w:val="center"/>
        </w:trPr>
        <w:tc>
          <w:tcPr>
            <w:tcW w:w="3744" w:type="dxa"/>
            <w:shd w:val="clear" w:color="auto" w:fill="EEF3F7"/>
          </w:tcPr>
          <w:p w14:paraId="57BF9923" w14:textId="77777777" w:rsidR="00363559" w:rsidRDefault="00000000">
            <w:r>
              <w:rPr>
                <w:sz w:val="18"/>
              </w:rPr>
              <w:t>Foreign-key violation (23503)</w:t>
            </w:r>
          </w:p>
        </w:tc>
        <w:tc>
          <w:tcPr>
            <w:tcW w:w="4320" w:type="dxa"/>
            <w:shd w:val="clear" w:color="auto" w:fill="EEF3F7"/>
          </w:tcPr>
          <w:p w14:paraId="6C62B139" w14:textId="77777777" w:rsidR="00363559" w:rsidRDefault="00000000">
            <w:r>
              <w:rPr>
                <w:sz w:val="18"/>
              </w:rPr>
              <w:t xml:space="preserve">400 BAD_REQUEST “Referenced </w:t>
            </w:r>
            <w:r>
              <w:rPr>
                <w:sz w:val="18"/>
              </w:rPr>
              <w:lastRenderedPageBreak/>
              <w:t>resource does not exist”</w:t>
            </w:r>
          </w:p>
        </w:tc>
        <w:tc>
          <w:tcPr>
            <w:tcW w:w="3456" w:type="dxa"/>
            <w:shd w:val="clear" w:color="auto" w:fill="EEF3F7"/>
          </w:tcPr>
          <w:p w14:paraId="2135CBEC" w14:textId="77777777" w:rsidR="00363559" w:rsidRDefault="00000000">
            <w:r>
              <w:rPr>
                <w:sz w:val="18"/>
              </w:rPr>
              <w:lastRenderedPageBreak/>
              <w:t>errorHandler.js</w:t>
            </w:r>
          </w:p>
        </w:tc>
      </w:tr>
      <w:tr w:rsidR="00363559" w14:paraId="56D8FA0D" w14:textId="77777777">
        <w:trPr>
          <w:jc w:val="center"/>
        </w:trPr>
        <w:tc>
          <w:tcPr>
            <w:tcW w:w="3744" w:type="dxa"/>
          </w:tcPr>
          <w:p w14:paraId="6159C92E" w14:textId="77777777" w:rsidR="00363559" w:rsidRDefault="00000000">
            <w:r>
              <w:rPr>
                <w:sz w:val="18"/>
              </w:rPr>
              <w:t>Trigger-rejected UPDATE/DELETE</w:t>
            </w:r>
          </w:p>
        </w:tc>
        <w:tc>
          <w:tcPr>
            <w:tcW w:w="4320" w:type="dxa"/>
          </w:tcPr>
          <w:p w14:paraId="4C87C499" w14:textId="77777777" w:rsidR="00363559" w:rsidRDefault="00000000">
            <w:r>
              <w:rPr>
                <w:sz w:val="18"/>
              </w:rPr>
              <w:t>plpgsql exception propagates as a 500-level DB error (logged)</w:t>
            </w:r>
          </w:p>
        </w:tc>
        <w:tc>
          <w:tcPr>
            <w:tcW w:w="3456" w:type="dxa"/>
          </w:tcPr>
          <w:p w14:paraId="0F8E0816" w14:textId="77777777" w:rsidR="00363559" w:rsidRDefault="00000000">
            <w:r>
              <w:rPr>
                <w:sz w:val="18"/>
              </w:rPr>
              <w:t>block_audit_mutation()</w:t>
            </w:r>
          </w:p>
        </w:tc>
      </w:tr>
      <w:tr w:rsidR="00363559" w14:paraId="235B332E" w14:textId="77777777">
        <w:trPr>
          <w:jc w:val="center"/>
        </w:trPr>
        <w:tc>
          <w:tcPr>
            <w:tcW w:w="3744" w:type="dxa"/>
            <w:shd w:val="clear" w:color="auto" w:fill="EEF3F7"/>
          </w:tcPr>
          <w:p w14:paraId="5CFD9831" w14:textId="77777777" w:rsidR="00363559" w:rsidRDefault="00000000">
            <w:r>
              <w:rPr>
                <w:sz w:val="18"/>
              </w:rPr>
              <w:t>Constraint violation (CHECK)</w:t>
            </w:r>
          </w:p>
        </w:tc>
        <w:tc>
          <w:tcPr>
            <w:tcW w:w="4320" w:type="dxa"/>
            <w:shd w:val="clear" w:color="auto" w:fill="EEF3F7"/>
          </w:tcPr>
          <w:p w14:paraId="07C476FB" w14:textId="77777777" w:rsidR="00363559" w:rsidRDefault="00000000">
            <w:r>
              <w:rPr>
                <w:sz w:val="18"/>
              </w:rPr>
              <w:t>DB error bubbled to 5xx/400 depending on code</w:t>
            </w:r>
          </w:p>
        </w:tc>
        <w:tc>
          <w:tcPr>
            <w:tcW w:w="3456" w:type="dxa"/>
            <w:shd w:val="clear" w:color="auto" w:fill="EEF3F7"/>
          </w:tcPr>
          <w:p w14:paraId="1715333C" w14:textId="77777777" w:rsidR="00363559" w:rsidRDefault="00000000">
            <w:r>
              <w:rPr>
                <w:sz w:val="18"/>
              </w:rPr>
              <w:t>errorHandler.js</w:t>
            </w:r>
          </w:p>
        </w:tc>
      </w:tr>
      <w:tr w:rsidR="00363559" w14:paraId="2A7B14A1" w14:textId="77777777">
        <w:trPr>
          <w:jc w:val="center"/>
        </w:trPr>
        <w:tc>
          <w:tcPr>
            <w:tcW w:w="3744" w:type="dxa"/>
          </w:tcPr>
          <w:p w14:paraId="7CC72FE4" w14:textId="77777777" w:rsidR="00363559" w:rsidRDefault="00000000">
            <w:r>
              <w:rPr>
                <w:sz w:val="18"/>
              </w:rPr>
              <w:t>Connection failure</w:t>
            </w:r>
          </w:p>
        </w:tc>
        <w:tc>
          <w:tcPr>
            <w:tcW w:w="4320" w:type="dxa"/>
          </w:tcPr>
          <w:p w14:paraId="00854946" w14:textId="77777777" w:rsidR="00363559" w:rsidRDefault="00000000">
            <w:r>
              <w:rPr>
                <w:sz w:val="18"/>
              </w:rPr>
              <w:t>startup SELECT 1 fails → process exits with logged error</w:t>
            </w:r>
          </w:p>
        </w:tc>
        <w:tc>
          <w:tcPr>
            <w:tcW w:w="3456" w:type="dxa"/>
          </w:tcPr>
          <w:p w14:paraId="1458B742" w14:textId="77777777" w:rsidR="00363559" w:rsidRDefault="00000000">
            <w:r>
              <w:rPr>
                <w:sz w:val="18"/>
              </w:rPr>
              <w:t>server.js</w:t>
            </w:r>
          </w:p>
        </w:tc>
      </w:tr>
      <w:tr w:rsidR="00363559" w14:paraId="3634184B" w14:textId="77777777">
        <w:trPr>
          <w:jc w:val="center"/>
        </w:trPr>
        <w:tc>
          <w:tcPr>
            <w:tcW w:w="3744" w:type="dxa"/>
            <w:shd w:val="clear" w:color="auto" w:fill="EEF3F7"/>
          </w:tcPr>
          <w:p w14:paraId="4ED32590" w14:textId="77777777" w:rsidR="00363559" w:rsidRDefault="00000000">
            <w:r>
              <w:rPr>
                <w:sz w:val="18"/>
              </w:rPr>
              <w:t>Transaction conflicts</w:t>
            </w:r>
          </w:p>
        </w:tc>
        <w:tc>
          <w:tcPr>
            <w:tcW w:w="4320" w:type="dxa"/>
            <w:shd w:val="clear" w:color="auto" w:fill="EEF3F7"/>
          </w:tcPr>
          <w:p w14:paraId="1554E8EF" w14:textId="77777777" w:rsidR="00363559" w:rsidRDefault="00000000">
            <w:r>
              <w:rPr>
                <w:sz w:val="18"/>
              </w:rPr>
              <w:t>Race-guard patterns use rowCount checks to throw controlled 409s</w:t>
            </w:r>
          </w:p>
        </w:tc>
        <w:tc>
          <w:tcPr>
            <w:tcW w:w="3456" w:type="dxa"/>
            <w:shd w:val="clear" w:color="auto" w:fill="EEF3F7"/>
          </w:tcPr>
          <w:p w14:paraId="7578CBEC" w14:textId="77777777" w:rsidR="00363559" w:rsidRDefault="00000000">
            <w:r>
              <w:rPr>
                <w:sz w:val="18"/>
              </w:rPr>
              <w:t>routing.service.js</w:t>
            </w:r>
          </w:p>
        </w:tc>
      </w:tr>
    </w:tbl>
    <w:p w14:paraId="0794BCF5" w14:textId="77777777" w:rsidR="00363559" w:rsidRDefault="00363559">
      <w:pPr>
        <w:spacing w:after="40"/>
      </w:pPr>
    </w:p>
    <w:p w14:paraId="7021AFF5" w14:textId="77777777" w:rsidR="00363559" w:rsidRDefault="00000000">
      <w:pPr>
        <w:pStyle w:val="Heading2"/>
      </w:pPr>
      <w:r>
        <w:t>9.4 AI and External-Service Errors</w:t>
      </w:r>
    </w:p>
    <w:p w14:paraId="5768499B" w14:textId="77777777" w:rsidR="00363559" w:rsidRDefault="00000000">
      <w:pPr>
        <w:pStyle w:val="ListBullet"/>
      </w:pPr>
      <w:r>
        <w:rPr>
          <w:b/>
        </w:rPr>
        <w:t xml:space="preserve">Python service down/slow: </w:t>
      </w:r>
      <w:r>
        <w:t>4 s AbortController timeout; classify falls back to keyword classifier; auto-assign falls back to the Node scorer; preview endpoints return no matches.</w:t>
      </w:r>
    </w:p>
    <w:p w14:paraId="56DCA609" w14:textId="77777777" w:rsidR="00363559" w:rsidRDefault="00000000">
      <w:pPr>
        <w:pStyle w:val="ListBullet"/>
      </w:pPr>
      <w:r>
        <w:rPr>
          <w:b/>
        </w:rPr>
        <w:t xml:space="preserve">Comprehend failure: </w:t>
      </w:r>
      <w:r>
        <w:t>retried up to 3 times (100 ms base backoff), then keyword fallback tagged KEYWORD_FALLBACK and logged as a warning.</w:t>
      </w:r>
    </w:p>
    <w:p w14:paraId="69DA823B" w14:textId="77777777" w:rsidR="00363559" w:rsidRDefault="00000000">
      <w:pPr>
        <w:pStyle w:val="ListBullet"/>
      </w:pPr>
      <w:r>
        <w:rPr>
          <w:b/>
        </w:rPr>
        <w:t xml:space="preserve">Rekognition failure: </w:t>
      </w:r>
      <w:r>
        <w:t>fail-open — image accepted, rekognitionError recorded, moderation confidently differs from rejection.</w:t>
      </w:r>
    </w:p>
    <w:p w14:paraId="7EC2FEE6" w14:textId="77777777" w:rsidR="00363559" w:rsidRDefault="00000000">
      <w:pPr>
        <w:pStyle w:val="ListBullet"/>
      </w:pPr>
      <w:r>
        <w:rPr>
          <w:b/>
        </w:rPr>
        <w:t xml:space="preserve">Unsafe image (moderation): </w:t>
      </w:r>
      <w:r>
        <w:t>400 “Image rejected by moderation”; file deleted (local) and skipped.</w:t>
      </w:r>
    </w:p>
    <w:p w14:paraId="19B9CC39" w14:textId="77777777" w:rsidR="00363559" w:rsidRDefault="00000000">
      <w:pPr>
        <w:pStyle w:val="ListBullet"/>
      </w:pPr>
      <w:r>
        <w:rPr>
          <w:b/>
        </w:rPr>
        <w:t xml:space="preserve">Low-confidence classification: </w:t>
      </w:r>
      <w:r>
        <w:t>not an error but managed as a workflow state — ticket pushed to low_confidence_queue and status Manual Review for a person to arbitrate.</w:t>
      </w:r>
    </w:p>
    <w:p w14:paraId="07DC5431" w14:textId="77777777" w:rsidR="00363559" w:rsidRDefault="00000000">
      <w:pPr>
        <w:pStyle w:val="ListBullet"/>
      </w:pPr>
      <w:r>
        <w:rPr>
          <w:b/>
        </w:rPr>
        <w:t xml:space="preserve">Email/SMS failure: </w:t>
      </w:r>
      <w:r>
        <w:t>catch-and-log best-effort; notifications remain recorded in the notifications table with delivery_status.</w:t>
      </w:r>
    </w:p>
    <w:p w14:paraId="2A969918" w14:textId="77777777" w:rsidR="00363559" w:rsidRDefault="00000000">
      <w:pPr>
        <w:pStyle w:val="Heading2"/>
      </w:pPr>
      <w:r>
        <w:t>9.5 End-to-End Error Flow</w:t>
      </w:r>
    </w:p>
    <w:p w14:paraId="6E7BF785" w14:textId="77777777" w:rsidR="00363559" w:rsidRDefault="00000000">
      <w:pPr>
        <w:shd w:val="clear" w:color="auto" w:fill="F2F5F8"/>
        <w:spacing w:after="160"/>
      </w:pPr>
      <w:r>
        <w:rPr>
          <w:rFonts w:ascii="Consolas" w:hAnsi="Consolas"/>
          <w:sz w:val="18"/>
        </w:rPr>
        <w:br/>
        <w:t>React UI ──request──► client.js (timeout 20s; 401→refresh once)</w:t>
      </w:r>
      <w:r>
        <w:rPr>
          <w:rFonts w:ascii="Consolas" w:hAnsi="Consolas"/>
          <w:sz w:val="18"/>
        </w:rPr>
        <w:br/>
        <w:t xml:space="preserve">     │</w:t>
      </w:r>
      <w:r>
        <w:rPr>
          <w:rFonts w:ascii="Consolas" w:hAnsi="Consolas"/>
          <w:sz w:val="18"/>
        </w:rPr>
        <w:br/>
        <w:t xml:space="preserve">     ▼</w:t>
      </w:r>
      <w:r>
        <w:rPr>
          <w:rFonts w:ascii="Consolas" w:hAnsi="Consolas"/>
          <w:sz w:val="18"/>
        </w:rPr>
        <w:br/>
        <w:t>Express ──► rate limit (429) ──► sanitize ──► authenticate (401)</w:t>
      </w:r>
      <w:r>
        <w:rPr>
          <w:rFonts w:ascii="Consolas" w:hAnsi="Consolas"/>
          <w:sz w:val="18"/>
        </w:rPr>
        <w:br/>
        <w:t xml:space="preserve">     │</w:t>
      </w:r>
      <w:r>
        <w:rPr>
          <w:rFonts w:ascii="Consolas" w:hAnsi="Consolas"/>
          <w:sz w:val="18"/>
        </w:rPr>
        <w:br/>
        <w:t xml:space="preserve">     ▼</w:t>
      </w:r>
      <w:r>
        <w:rPr>
          <w:rFonts w:ascii="Consolas" w:hAnsi="Consolas"/>
          <w:sz w:val="18"/>
        </w:rPr>
        <w:br/>
        <w:t>authorize (403) ──► validate (422) ──► controller ──► service</w:t>
      </w:r>
      <w:r>
        <w:rPr>
          <w:rFonts w:ascii="Consolas" w:hAnsi="Consolas"/>
          <w:sz w:val="18"/>
        </w:rPr>
        <w:br/>
        <w:t xml:space="preserve">     │                                          │</w:t>
      </w:r>
      <w:r>
        <w:rPr>
          <w:rFonts w:ascii="Consolas" w:hAnsi="Consolas"/>
          <w:sz w:val="18"/>
        </w:rPr>
        <w:br/>
        <w:t xml:space="preserve">     │  business rule error ──► AppError(400/409/404)        AI/cloud fail ──► fallback layer</w:t>
      </w:r>
      <w:r>
        <w:rPr>
          <w:rFonts w:ascii="Consolas" w:hAnsi="Consolas"/>
          <w:sz w:val="18"/>
        </w:rPr>
        <w:br/>
        <w:t xml:space="preserve">     ▼                                          ▼</w:t>
      </w:r>
      <w:r>
        <w:rPr>
          <w:rFonts w:ascii="Consolas" w:hAnsi="Consolas"/>
          <w:sz w:val="18"/>
        </w:rPr>
        <w:br/>
        <w:t>repository ──► pg SQL ──► constraint/trigger error</w:t>
      </w:r>
      <w:r>
        <w:rPr>
          <w:rFonts w:ascii="Consolas" w:hAnsi="Consolas"/>
          <w:sz w:val="18"/>
        </w:rPr>
        <w:br/>
        <w:t xml:space="preserve">     │</w:t>
      </w:r>
      <w:r>
        <w:rPr>
          <w:rFonts w:ascii="Consolas" w:hAnsi="Consolas"/>
          <w:sz w:val="18"/>
        </w:rPr>
        <w:br/>
        <w:t xml:space="preserve">     ▼</w:t>
      </w:r>
      <w:r>
        <w:rPr>
          <w:rFonts w:ascii="Consolas" w:hAnsi="Consolas"/>
          <w:sz w:val="18"/>
        </w:rPr>
        <w:br/>
        <w:t>central errorHandler: codes 400/401/403/404/409/422/429/500</w:t>
      </w:r>
      <w:r>
        <w:rPr>
          <w:rFonts w:ascii="Consolas" w:hAnsi="Consolas"/>
          <w:sz w:val="18"/>
        </w:rPr>
        <w:br/>
        <w:t xml:space="preserve">     │   (Zod→422, JWT→401, 23505→409, 23503→400, 429 kept)</w:t>
      </w:r>
      <w:r>
        <w:rPr>
          <w:rFonts w:ascii="Consolas" w:hAnsi="Consolas"/>
          <w:sz w:val="18"/>
        </w:rPr>
        <w:br/>
      </w:r>
      <w:r>
        <w:rPr>
          <w:rFonts w:ascii="Consolas" w:hAnsi="Consolas"/>
          <w:sz w:val="18"/>
        </w:rPr>
        <w:lastRenderedPageBreak/>
        <w:t xml:space="preserve">     ▼</w:t>
      </w:r>
      <w:r>
        <w:rPr>
          <w:rFonts w:ascii="Consolas" w:hAnsi="Consolas"/>
          <w:sz w:val="18"/>
        </w:rPr>
        <w:br/>
        <w:t>JSON envelope { success:false, error, code, details? }</w:t>
      </w:r>
      <w:r>
        <w:rPr>
          <w:rFonts w:ascii="Consolas" w:hAnsi="Consolas"/>
          <w:sz w:val="18"/>
        </w:rPr>
        <w:br/>
        <w:t xml:space="preserve">     │   (5xx → logger.error+stack; 4xx → logger.warn)</w:t>
      </w:r>
      <w:r>
        <w:rPr>
          <w:rFonts w:ascii="Consolas" w:hAnsi="Consolas"/>
          <w:sz w:val="18"/>
        </w:rPr>
        <w:br/>
        <w:t xml:space="preserve">     ▼</w:t>
      </w:r>
      <w:r>
        <w:rPr>
          <w:rFonts w:ascii="Consolas" w:hAnsi="Consolas"/>
          <w:sz w:val="18"/>
        </w:rPr>
        <w:br/>
        <w:t>client.js normalises into Error with .status/.data</w:t>
      </w:r>
      <w:r>
        <w:rPr>
          <w:rFonts w:ascii="Consolas" w:hAnsi="Consolas"/>
          <w:sz w:val="18"/>
        </w:rPr>
        <w:br/>
        <w:t xml:space="preserve">     ▼</w:t>
      </w:r>
      <w:r>
        <w:rPr>
          <w:rFonts w:ascii="Consolas" w:hAnsi="Consolas"/>
          <w:sz w:val="18"/>
        </w:rPr>
        <w:br/>
        <w:t>store returns { success:false, error } → Alert / inline validation / silent-warn (4 known gaps)</w:t>
      </w:r>
      <w:r>
        <w:rPr>
          <w:rFonts w:ascii="Consolas" w:hAnsi="Consolas"/>
          <w:sz w:val="18"/>
        </w:rPr>
        <w:br/>
      </w:r>
    </w:p>
    <w:p w14:paraId="24D3A64C" w14:textId="77777777" w:rsidR="00363559" w:rsidRDefault="00000000">
      <w:r>
        <w:br w:type="page"/>
      </w:r>
    </w:p>
    <w:p w14:paraId="669F8A8C" w14:textId="77777777" w:rsidR="00363559" w:rsidRDefault="00000000">
      <w:pPr>
        <w:pStyle w:val="Heading1"/>
      </w:pPr>
      <w:r>
        <w:lastRenderedPageBreak/>
        <w:t>10. Authentication and Authorization</w:t>
      </w:r>
    </w:p>
    <w:p w14:paraId="11930E01" w14:textId="77777777" w:rsidR="00363559" w:rsidRDefault="00000000">
      <w:pPr>
        <w:pStyle w:val="Heading2"/>
      </w:pPr>
      <w:r>
        <w:t>10.1 Registration and Email Verification</w:t>
      </w:r>
    </w:p>
    <w:p w14:paraId="518CFA7A" w14:textId="77777777" w:rsidR="00363559" w:rsidRDefault="00000000">
      <w:pPr>
        <w:pStyle w:val="ListBullet"/>
      </w:pPr>
      <w:r>
        <w:t>POST /auth/register validates name/surname, email, role (Tenant/Manager/Provider only — SYSTEM_ADMIN is not self-registerable), SA ID (13-digit + Luhn + date/gender), 10-digit phone, and a strict password policy (8–128 chars; upper, lower, digit, special).</w:t>
      </w:r>
    </w:p>
    <w:p w14:paraId="28720A6A" w14:textId="77777777" w:rsidR="00363559" w:rsidRDefault="00000000">
      <w:pPr>
        <w:pStyle w:val="ListBullet"/>
      </w:pPr>
      <w:r>
        <w:t>bcrypt (cost 12) hashes the password; provider registrations additionally create the service_providers profile with specialisations.</w:t>
      </w:r>
    </w:p>
    <w:p w14:paraId="3A065428" w14:textId="77777777" w:rsidR="00363559" w:rsidRDefault="00000000">
      <w:pPr>
        <w:pStyle w:val="ListBullet"/>
      </w:pPr>
      <w:r>
        <w:t>Accounts are created PENDING; a 32-byte verification token (SHA-256 hashed at rest) is emailed with a 1-hour window.</w:t>
      </w:r>
    </w:p>
    <w:p w14:paraId="1FD75F98" w14:textId="77777777" w:rsidR="00363559" w:rsidRDefault="00000000">
      <w:pPr>
        <w:pStyle w:val="ListBullet"/>
      </w:pPr>
      <w:r>
        <w:t>Verification flips status to ACTIVE and approved; a fresh access token is returned.</w:t>
      </w:r>
    </w:p>
    <w:p w14:paraId="247B14A0" w14:textId="77777777" w:rsidR="00363559" w:rsidRDefault="00000000">
      <w:pPr>
        <w:pStyle w:val="ListBullet"/>
      </w:pPr>
      <w:r>
        <w:t>All events are written to security_audit_log (REGISTER, EMAIL_VERIFIED, VERIFY_EMAIL_FAILED, RESEND …).</w:t>
      </w:r>
    </w:p>
    <w:p w14:paraId="20D2FFC4" w14:textId="77777777" w:rsidR="00363559" w:rsidRDefault="00000000">
      <w:pPr>
        <w:pStyle w:val="Heading2"/>
      </w:pPr>
      <w:r>
        <w:t>10.2 Login and Account Security</w:t>
      </w:r>
    </w:p>
    <w:p w14:paraId="59AABA2C" w14:textId="77777777" w:rsidR="00363559" w:rsidRDefault="00000000">
      <w:pPr>
        <w:pStyle w:val="ListBullet"/>
      </w:pPr>
      <w:r>
        <w:t>Rate-limited 10 attempts per 15 minutes per email (loginLimiter).</w:t>
      </w:r>
    </w:p>
    <w:p w14:paraId="05B51E21" w14:textId="77777777" w:rsidR="00363559" w:rsidRDefault="00000000">
      <w:pPr>
        <w:pStyle w:val="ListBullet"/>
      </w:pPr>
      <w:r>
        <w:t>After 5 bad passwords the account locks for 3 minutes (login_attempts + locked_until); further attempts return 403 with remaining time.</w:t>
      </w:r>
    </w:p>
    <w:p w14:paraId="105179EF" w14:textId="77777777" w:rsidR="00363559" w:rsidRDefault="00000000">
      <w:pPr>
        <w:pStyle w:val="ListBullet"/>
      </w:pPr>
      <w:r>
        <w:t>Suspended/deactivated/deleted accounts are rejected; unverified (PENDING) accounts are forced to verify; unapproved accounts return “pending approval”.</w:t>
      </w:r>
    </w:p>
    <w:p w14:paraId="20BF842B" w14:textId="77777777" w:rsidR="00363559" w:rsidRDefault="00000000">
      <w:pPr>
        <w:pStyle w:val="ListBullet"/>
      </w:pPr>
      <w:r>
        <w:t>Successful login resets counters, records last_login, and emits LOGIN_SUCCESS.</w:t>
      </w:r>
    </w:p>
    <w:p w14:paraId="6E3E1DE4" w14:textId="77777777" w:rsidR="00363559" w:rsidRDefault="00000000">
      <w:pPr>
        <w:pStyle w:val="ListBullet"/>
      </w:pPr>
      <w:r>
        <w:t>Unknown emails return a generic 401 to avoid user enumeration.</w:t>
      </w:r>
    </w:p>
    <w:p w14:paraId="600D9D7A" w14:textId="77777777" w:rsidR="00363559" w:rsidRDefault="00000000">
      <w:pPr>
        <w:pStyle w:val="Heading2"/>
      </w:pPr>
      <w:r>
        <w:t>10.3 Tokens and Sessions</w:t>
      </w:r>
    </w:p>
    <w:tbl>
      <w:tblPr>
        <w:tblStyle w:val="TableGrid"/>
        <w:tblW w:w="0" w:type="auto"/>
        <w:jc w:val="center"/>
        <w:tblLook w:val="04A0" w:firstRow="1" w:lastRow="0" w:firstColumn="1" w:lastColumn="0" w:noHBand="0" w:noVBand="1"/>
      </w:tblPr>
      <w:tblGrid>
        <w:gridCol w:w="1943"/>
        <w:gridCol w:w="1825"/>
        <w:gridCol w:w="2312"/>
        <w:gridCol w:w="2776"/>
      </w:tblGrid>
      <w:tr w:rsidR="00363559" w14:paraId="2CB68450" w14:textId="77777777">
        <w:trPr>
          <w:tblHeader/>
          <w:jc w:val="center"/>
        </w:trPr>
        <w:tc>
          <w:tcPr>
            <w:tcW w:w="2592" w:type="dxa"/>
            <w:shd w:val="clear" w:color="auto" w:fill="0B3D5C"/>
          </w:tcPr>
          <w:p w14:paraId="055F2FA9" w14:textId="77777777" w:rsidR="00363559" w:rsidRDefault="00000000">
            <w:r>
              <w:rPr>
                <w:b/>
                <w:color w:val="FFFFFF"/>
                <w:sz w:val="18"/>
              </w:rPr>
              <w:t>Token</w:t>
            </w:r>
          </w:p>
        </w:tc>
        <w:tc>
          <w:tcPr>
            <w:tcW w:w="2016" w:type="dxa"/>
            <w:shd w:val="clear" w:color="auto" w:fill="0B3D5C"/>
          </w:tcPr>
          <w:p w14:paraId="2FB40DCF" w14:textId="77777777" w:rsidR="00363559" w:rsidRDefault="00000000">
            <w:r>
              <w:rPr>
                <w:b/>
                <w:color w:val="FFFFFF"/>
                <w:sz w:val="18"/>
              </w:rPr>
              <w:t>Lifetime</w:t>
            </w:r>
          </w:p>
        </w:tc>
        <w:tc>
          <w:tcPr>
            <w:tcW w:w="3024" w:type="dxa"/>
            <w:shd w:val="clear" w:color="auto" w:fill="0B3D5C"/>
          </w:tcPr>
          <w:p w14:paraId="29828682" w14:textId="77777777" w:rsidR="00363559" w:rsidRDefault="00000000">
            <w:r>
              <w:rPr>
                <w:b/>
                <w:color w:val="FFFFFF"/>
                <w:sz w:val="18"/>
              </w:rPr>
              <w:t>Storage</w:t>
            </w:r>
          </w:p>
        </w:tc>
        <w:tc>
          <w:tcPr>
            <w:tcW w:w="3888" w:type="dxa"/>
            <w:shd w:val="clear" w:color="auto" w:fill="0B3D5C"/>
          </w:tcPr>
          <w:p w14:paraId="0F6EE792" w14:textId="77777777" w:rsidR="00363559" w:rsidRDefault="00000000">
            <w:r>
              <w:rPr>
                <w:b/>
                <w:color w:val="FFFFFF"/>
                <w:sz w:val="18"/>
              </w:rPr>
              <w:t>Use / rotation</w:t>
            </w:r>
          </w:p>
        </w:tc>
      </w:tr>
      <w:tr w:rsidR="00363559" w14:paraId="7F86F5FA" w14:textId="77777777">
        <w:trPr>
          <w:jc w:val="center"/>
        </w:trPr>
        <w:tc>
          <w:tcPr>
            <w:tcW w:w="2592" w:type="dxa"/>
          </w:tcPr>
          <w:p w14:paraId="70FEB458" w14:textId="77777777" w:rsidR="00363559" w:rsidRDefault="00000000">
            <w:r>
              <w:rPr>
                <w:sz w:val="18"/>
              </w:rPr>
              <w:t>JWT access token</w:t>
            </w:r>
          </w:p>
        </w:tc>
        <w:tc>
          <w:tcPr>
            <w:tcW w:w="2016" w:type="dxa"/>
          </w:tcPr>
          <w:p w14:paraId="76599884" w14:textId="77777777" w:rsidR="00363559" w:rsidRDefault="00000000">
            <w:r>
              <w:rPr>
                <w:sz w:val="18"/>
              </w:rPr>
              <w:t>24 h default (JWT_EXPIRES_IN)</w:t>
            </w:r>
          </w:p>
        </w:tc>
        <w:tc>
          <w:tcPr>
            <w:tcW w:w="3024" w:type="dxa"/>
          </w:tcPr>
          <w:p w14:paraId="663CE63A" w14:textId="77777777" w:rsidR="00363559" w:rsidRDefault="00000000">
            <w:r>
              <w:rPr>
                <w:sz w:val="18"/>
              </w:rPr>
              <w:t>Bearer header</w:t>
            </w:r>
          </w:p>
        </w:tc>
        <w:tc>
          <w:tcPr>
            <w:tcW w:w="3888" w:type="dxa"/>
          </w:tcPr>
          <w:p w14:paraId="49593D06" w14:textId="77777777" w:rsidR="00363559" w:rsidRDefault="00000000">
            <w:r>
              <w:rPr>
                <w:sz w:val="18"/>
              </w:rPr>
              <w:t>Stateless; contains id/email/role; each request re-verifies DB status and deleted_at</w:t>
            </w:r>
          </w:p>
        </w:tc>
      </w:tr>
      <w:tr w:rsidR="00363559" w14:paraId="05754B8C" w14:textId="77777777">
        <w:trPr>
          <w:jc w:val="center"/>
        </w:trPr>
        <w:tc>
          <w:tcPr>
            <w:tcW w:w="2592" w:type="dxa"/>
            <w:shd w:val="clear" w:color="auto" w:fill="EEF3F7"/>
          </w:tcPr>
          <w:p w14:paraId="7797801D" w14:textId="77777777" w:rsidR="00363559" w:rsidRDefault="00000000">
            <w:r>
              <w:rPr>
                <w:sz w:val="18"/>
              </w:rPr>
              <w:t>Refresh token</w:t>
            </w:r>
          </w:p>
        </w:tc>
        <w:tc>
          <w:tcPr>
            <w:tcW w:w="2016" w:type="dxa"/>
            <w:shd w:val="clear" w:color="auto" w:fill="EEF3F7"/>
          </w:tcPr>
          <w:p w14:paraId="0A1AC1F6" w14:textId="77777777" w:rsidR="00363559" w:rsidRDefault="00000000">
            <w:r>
              <w:rPr>
                <w:sz w:val="18"/>
              </w:rPr>
              <w:t>7 days</w:t>
            </w:r>
          </w:p>
        </w:tc>
        <w:tc>
          <w:tcPr>
            <w:tcW w:w="3024" w:type="dxa"/>
            <w:shd w:val="clear" w:color="auto" w:fill="EEF3F7"/>
          </w:tcPr>
          <w:p w14:paraId="3F8FC3B9" w14:textId="77777777" w:rsidR="00363559" w:rsidRDefault="00000000">
            <w:r>
              <w:rPr>
                <w:sz w:val="18"/>
              </w:rPr>
              <w:t>refresh_tokens table (revoked flag)</w:t>
            </w:r>
          </w:p>
        </w:tc>
        <w:tc>
          <w:tcPr>
            <w:tcW w:w="3888" w:type="dxa"/>
            <w:shd w:val="clear" w:color="auto" w:fill="EEF3F7"/>
          </w:tcPr>
          <w:p w14:paraId="09546362" w14:textId="77777777" w:rsidR="00363559" w:rsidRDefault="00000000">
            <w:r>
              <w:rPr>
                <w:sz w:val="18"/>
              </w:rPr>
              <w:t>Single use: revoked on each rotation; new pair issued</w:t>
            </w:r>
          </w:p>
        </w:tc>
      </w:tr>
      <w:tr w:rsidR="00363559" w14:paraId="7786BF8F" w14:textId="77777777">
        <w:trPr>
          <w:jc w:val="center"/>
        </w:trPr>
        <w:tc>
          <w:tcPr>
            <w:tcW w:w="2592" w:type="dxa"/>
          </w:tcPr>
          <w:p w14:paraId="7FDFDC06" w14:textId="77777777" w:rsidR="00363559" w:rsidRDefault="00000000">
            <w:r>
              <w:rPr>
                <w:sz w:val="18"/>
              </w:rPr>
              <w:t>Email verification token</w:t>
            </w:r>
          </w:p>
        </w:tc>
        <w:tc>
          <w:tcPr>
            <w:tcW w:w="2016" w:type="dxa"/>
          </w:tcPr>
          <w:p w14:paraId="4A08CBCA" w14:textId="77777777" w:rsidR="00363559" w:rsidRDefault="00000000">
            <w:r>
              <w:rPr>
                <w:sz w:val="18"/>
              </w:rPr>
              <w:t>1 hour</w:t>
            </w:r>
          </w:p>
        </w:tc>
        <w:tc>
          <w:tcPr>
            <w:tcW w:w="3024" w:type="dxa"/>
          </w:tcPr>
          <w:p w14:paraId="4E7ED6BA" w14:textId="77777777" w:rsidR="00363559" w:rsidRDefault="00000000">
            <w:r>
              <w:rPr>
                <w:sz w:val="18"/>
              </w:rPr>
              <w:t>SHA-256 hash on users</w:t>
            </w:r>
          </w:p>
        </w:tc>
        <w:tc>
          <w:tcPr>
            <w:tcW w:w="3888" w:type="dxa"/>
          </w:tcPr>
          <w:p w14:paraId="73008F4F" w14:textId="77777777" w:rsidR="00363559" w:rsidRDefault="00000000">
            <w:r>
              <w:rPr>
                <w:sz w:val="18"/>
              </w:rPr>
              <w:t>One-shot</w:t>
            </w:r>
          </w:p>
        </w:tc>
      </w:tr>
      <w:tr w:rsidR="00363559" w14:paraId="66399A57" w14:textId="77777777">
        <w:trPr>
          <w:jc w:val="center"/>
        </w:trPr>
        <w:tc>
          <w:tcPr>
            <w:tcW w:w="2592" w:type="dxa"/>
            <w:shd w:val="clear" w:color="auto" w:fill="EEF3F7"/>
          </w:tcPr>
          <w:p w14:paraId="076FC684" w14:textId="77777777" w:rsidR="00363559" w:rsidRDefault="00000000">
            <w:r>
              <w:rPr>
                <w:sz w:val="18"/>
              </w:rPr>
              <w:t>Password reset token</w:t>
            </w:r>
          </w:p>
        </w:tc>
        <w:tc>
          <w:tcPr>
            <w:tcW w:w="2016" w:type="dxa"/>
            <w:shd w:val="clear" w:color="auto" w:fill="EEF3F7"/>
          </w:tcPr>
          <w:p w14:paraId="661F6947" w14:textId="77777777" w:rsidR="00363559" w:rsidRDefault="00000000">
            <w:r>
              <w:rPr>
                <w:sz w:val="18"/>
              </w:rPr>
              <w:t>30 minutes</w:t>
            </w:r>
          </w:p>
        </w:tc>
        <w:tc>
          <w:tcPr>
            <w:tcW w:w="3024" w:type="dxa"/>
            <w:shd w:val="clear" w:color="auto" w:fill="EEF3F7"/>
          </w:tcPr>
          <w:p w14:paraId="5E16B2E4" w14:textId="77777777" w:rsidR="00363559" w:rsidRDefault="00000000">
            <w:r>
              <w:rPr>
                <w:sz w:val="18"/>
              </w:rPr>
              <w:t>SHA-256 hash + expiry on users</w:t>
            </w:r>
          </w:p>
        </w:tc>
        <w:tc>
          <w:tcPr>
            <w:tcW w:w="3888" w:type="dxa"/>
            <w:shd w:val="clear" w:color="auto" w:fill="EEF3F7"/>
          </w:tcPr>
          <w:p w14:paraId="27D9B676" w14:textId="77777777" w:rsidR="00363559" w:rsidRDefault="00000000">
            <w:r>
              <w:rPr>
                <w:sz w:val="18"/>
              </w:rPr>
              <w:t>One-shot; success revokes all refresh tokens</w:t>
            </w:r>
          </w:p>
        </w:tc>
      </w:tr>
    </w:tbl>
    <w:p w14:paraId="4AE2F4C4" w14:textId="77777777" w:rsidR="00363559" w:rsidRDefault="00363559">
      <w:pPr>
        <w:spacing w:after="40"/>
      </w:pPr>
    </w:p>
    <w:p w14:paraId="7FD4D206" w14:textId="77777777" w:rsidR="00363559" w:rsidRDefault="00000000">
      <w:r>
        <w:rPr>
          <w:color w:val="5A626B"/>
        </w:rPr>
        <w:t>Access tokens are not server-side revocable; revocation happens at the refresh-token layer, and account deactivation/deletion is enforced by the DB re-check inside authenticate (immediate effect).</w:t>
      </w:r>
    </w:p>
    <w:p w14:paraId="228A33AE" w14:textId="77777777" w:rsidR="00363559" w:rsidRDefault="00000000">
      <w:pPr>
        <w:pStyle w:val="Heading2"/>
      </w:pPr>
      <w:r>
        <w:lastRenderedPageBreak/>
        <w:t>10.4 RBAC and Role Model</w:t>
      </w:r>
    </w:p>
    <w:p w14:paraId="2AED6BA9" w14:textId="77777777" w:rsidR="00363559" w:rsidRDefault="00000000">
      <w:r>
        <w:t>Six roles are defined (SYSTEM_ADMIN, ADMIN, PROPERTY_MANAGER, TENANT, SERVICE_PROVIDER, GUEST) with a 52-permission catalogue. The RBAC_MATRIX maps each role to its permissions; SYSTEM_ADMIN holds all 52 and bypasses hasPermission(). Authorization is implemented as allow-list checks (authorize, hasPermission, requireRole); a RoleHierarchy constant exists but is not used by any check — permissions are evaluated by direct membership.</w:t>
      </w:r>
    </w:p>
    <w:p w14:paraId="7147F6E0" w14:textId="77777777" w:rsidR="00363559" w:rsidRDefault="00000000">
      <w:pPr>
        <w:pStyle w:val="Heading2"/>
      </w:pPr>
      <w:r>
        <w:t>10.5 How Unauthorised Access Is Prevented</w:t>
      </w:r>
    </w:p>
    <w:p w14:paraId="70D6F053" w14:textId="77777777" w:rsidR="00363559" w:rsidRDefault="00000000">
      <w:pPr>
        <w:pStyle w:val="ListNumber"/>
      </w:pPr>
      <w:r>
        <w:t>requireRole/authorize return 403 before any controller runs when the role is not allowed.</w:t>
      </w:r>
    </w:p>
    <w:p w14:paraId="00CE9139" w14:textId="77777777" w:rsidR="00363559" w:rsidRDefault="00000000">
      <w:pPr>
        <w:pStyle w:val="ListNumber"/>
      </w:pPr>
      <w:r>
        <w:t>Granular permission checks guard AI, routing and sensitive ticket operations.</w:t>
      </w:r>
    </w:p>
    <w:p w14:paraId="0FA5EEEF" w14:textId="77777777" w:rsidR="00363559" w:rsidRDefault="00000000">
      <w:pPr>
        <w:pStyle w:val="ListNumber"/>
      </w:pPr>
      <w:r>
        <w:t>Ownership scoping (tenants see own tickets, managers see own properties) is applied in controllers/services.</w:t>
      </w:r>
    </w:p>
    <w:p w14:paraId="6BCBF547" w14:textId="77777777" w:rsidR="00363559" w:rsidRDefault="00000000">
      <w:pPr>
        <w:pStyle w:val="ListNumber"/>
      </w:pPr>
      <w:r>
        <w:t>The DB re-check inside authenticate invalidates deactivated/deleted accounts immediately.</w:t>
      </w:r>
    </w:p>
    <w:p w14:paraId="0A8DA1D0" w14:textId="77777777" w:rsidR="00363559" w:rsidRDefault="00000000">
      <w:pPr>
        <w:pStyle w:val="ListNumber"/>
      </w:pPr>
      <w:r>
        <w:t>The seeding of permissions and role_permissions makes the RBAC enforceable at the data layer as well.</w:t>
      </w:r>
    </w:p>
    <w:p w14:paraId="768571EA" w14:textId="77777777" w:rsidR="00363559" w:rsidRDefault="00000000">
      <w:r>
        <w:t>Known authorization weaknesses (documented in §29–31): the generic PUT /tickets/:id/status lacks a per-role action map; TENANT can reopen; assign skips transition validation; notifications id-scoped operations are not ownership-scoped (IDOR); properties/units lack ownership checks; PM can approve a PM and deactivate accounts; technicians module lacks ownership checks; POST /api/audit is unguarded; categories GET is unauthenticated; and rate() does not enforce the “after CLOSED” rule.</w:t>
      </w:r>
    </w:p>
    <w:p w14:paraId="7870178A" w14:textId="77777777" w:rsidR="00363559" w:rsidRDefault="00000000">
      <w:r>
        <w:br w:type="page"/>
      </w:r>
    </w:p>
    <w:p w14:paraId="7F43FAF2" w14:textId="77777777" w:rsidR="00363559" w:rsidRDefault="00000000">
      <w:pPr>
        <w:pStyle w:val="Heading1"/>
      </w:pPr>
      <w:r>
        <w:lastRenderedPageBreak/>
        <w:t>11. Security Architecture</w:t>
      </w:r>
    </w:p>
    <w:p w14:paraId="6DFF12D1" w14:textId="77777777" w:rsidR="00363559" w:rsidRDefault="00000000">
      <w:pPr>
        <w:pStyle w:val="Heading2"/>
      </w:pPr>
      <w:r>
        <w:t>11.1 Implemented Controls</w:t>
      </w:r>
    </w:p>
    <w:tbl>
      <w:tblPr>
        <w:tblStyle w:val="TableGrid"/>
        <w:tblW w:w="0" w:type="auto"/>
        <w:jc w:val="center"/>
        <w:tblLook w:val="04A0" w:firstRow="1" w:lastRow="0" w:firstColumn="1" w:lastColumn="0" w:noHBand="0" w:noVBand="1"/>
      </w:tblPr>
      <w:tblGrid>
        <w:gridCol w:w="2075"/>
        <w:gridCol w:w="4134"/>
        <w:gridCol w:w="2647"/>
      </w:tblGrid>
      <w:tr w:rsidR="00363559" w14:paraId="002C04EC" w14:textId="77777777">
        <w:trPr>
          <w:tblHeader/>
          <w:jc w:val="center"/>
        </w:trPr>
        <w:tc>
          <w:tcPr>
            <w:tcW w:w="2736" w:type="dxa"/>
            <w:shd w:val="clear" w:color="auto" w:fill="0B3D5C"/>
          </w:tcPr>
          <w:p w14:paraId="6D81D455" w14:textId="77777777" w:rsidR="00363559" w:rsidRDefault="00000000">
            <w:r>
              <w:rPr>
                <w:b/>
                <w:color w:val="FFFFFF"/>
                <w:sz w:val="18"/>
              </w:rPr>
              <w:t>Control</w:t>
            </w:r>
          </w:p>
        </w:tc>
        <w:tc>
          <w:tcPr>
            <w:tcW w:w="5616" w:type="dxa"/>
            <w:shd w:val="clear" w:color="auto" w:fill="0B3D5C"/>
          </w:tcPr>
          <w:p w14:paraId="28BBBD30" w14:textId="77777777" w:rsidR="00363559" w:rsidRDefault="00000000">
            <w:r>
              <w:rPr>
                <w:b/>
                <w:color w:val="FFFFFF"/>
                <w:sz w:val="18"/>
              </w:rPr>
              <w:t>Implementation</w:t>
            </w:r>
          </w:p>
        </w:tc>
        <w:tc>
          <w:tcPr>
            <w:tcW w:w="3168" w:type="dxa"/>
            <w:shd w:val="clear" w:color="auto" w:fill="0B3D5C"/>
          </w:tcPr>
          <w:p w14:paraId="45559B1A" w14:textId="77777777" w:rsidR="00363559" w:rsidRDefault="00000000">
            <w:r>
              <w:rPr>
                <w:b/>
                <w:color w:val="FFFFFF"/>
                <w:sz w:val="18"/>
              </w:rPr>
              <w:t>Where</w:t>
            </w:r>
          </w:p>
        </w:tc>
      </w:tr>
      <w:tr w:rsidR="00363559" w14:paraId="094A1558" w14:textId="77777777">
        <w:trPr>
          <w:jc w:val="center"/>
        </w:trPr>
        <w:tc>
          <w:tcPr>
            <w:tcW w:w="2736" w:type="dxa"/>
          </w:tcPr>
          <w:p w14:paraId="33C5885C" w14:textId="77777777" w:rsidR="00363559" w:rsidRDefault="00000000">
            <w:r>
              <w:rPr>
                <w:sz w:val="18"/>
              </w:rPr>
              <w:t>Password hashing</w:t>
            </w:r>
          </w:p>
        </w:tc>
        <w:tc>
          <w:tcPr>
            <w:tcW w:w="5616" w:type="dxa"/>
          </w:tcPr>
          <w:p w14:paraId="3C0CF4DC" w14:textId="77777777" w:rsidR="00363559" w:rsidRDefault="00000000">
            <w:r>
              <w:rPr>
                <w:sz w:val="18"/>
              </w:rPr>
              <w:t>bcrypt cost 12</w:t>
            </w:r>
          </w:p>
        </w:tc>
        <w:tc>
          <w:tcPr>
            <w:tcW w:w="3168" w:type="dxa"/>
          </w:tcPr>
          <w:p w14:paraId="581A7011" w14:textId="77777777" w:rsidR="00363559" w:rsidRDefault="00000000">
            <w:r>
              <w:rPr>
                <w:sz w:val="18"/>
              </w:rPr>
              <w:t>auth.service.js</w:t>
            </w:r>
          </w:p>
        </w:tc>
      </w:tr>
      <w:tr w:rsidR="00363559" w14:paraId="6B8451B7" w14:textId="77777777">
        <w:trPr>
          <w:jc w:val="center"/>
        </w:trPr>
        <w:tc>
          <w:tcPr>
            <w:tcW w:w="2736" w:type="dxa"/>
            <w:shd w:val="clear" w:color="auto" w:fill="EEF3F7"/>
          </w:tcPr>
          <w:p w14:paraId="7A218A49" w14:textId="77777777" w:rsidR="00363559" w:rsidRDefault="00000000">
            <w:r>
              <w:rPr>
                <w:sz w:val="18"/>
              </w:rPr>
              <w:t>Password policy</w:t>
            </w:r>
          </w:p>
        </w:tc>
        <w:tc>
          <w:tcPr>
            <w:tcW w:w="5616" w:type="dxa"/>
            <w:shd w:val="clear" w:color="auto" w:fill="EEF3F7"/>
          </w:tcPr>
          <w:p w14:paraId="73C310FF" w14:textId="77777777" w:rsidR="00363559" w:rsidRDefault="00000000">
            <w:r>
              <w:rPr>
                <w:sz w:val="18"/>
              </w:rPr>
              <w:t>8–128, upper/lower/digit/special enforced by Zod</w:t>
            </w:r>
          </w:p>
        </w:tc>
        <w:tc>
          <w:tcPr>
            <w:tcW w:w="3168" w:type="dxa"/>
            <w:shd w:val="clear" w:color="auto" w:fill="EEF3F7"/>
          </w:tcPr>
          <w:p w14:paraId="1D6FF7DB" w14:textId="77777777" w:rsidR="00363559" w:rsidRDefault="00000000">
            <w:r>
              <w:rPr>
                <w:sz w:val="18"/>
              </w:rPr>
              <w:t>auth.validation.js</w:t>
            </w:r>
          </w:p>
        </w:tc>
      </w:tr>
      <w:tr w:rsidR="00363559" w14:paraId="738393E8" w14:textId="77777777">
        <w:trPr>
          <w:jc w:val="center"/>
        </w:trPr>
        <w:tc>
          <w:tcPr>
            <w:tcW w:w="2736" w:type="dxa"/>
          </w:tcPr>
          <w:p w14:paraId="4E3FCC6C" w14:textId="77777777" w:rsidR="00363559" w:rsidRDefault="00000000">
            <w:r>
              <w:rPr>
                <w:sz w:val="18"/>
              </w:rPr>
              <w:t>JWT verification</w:t>
            </w:r>
          </w:p>
        </w:tc>
        <w:tc>
          <w:tcPr>
            <w:tcW w:w="5616" w:type="dxa"/>
          </w:tcPr>
          <w:p w14:paraId="0092174A" w14:textId="77777777" w:rsidR="00363559" w:rsidRDefault="00000000">
            <w:r>
              <w:rPr>
                <w:sz w:val="18"/>
              </w:rPr>
              <w:t>HS256 (default), payload id/email/role, expiry; DB re-check</w:t>
            </w:r>
          </w:p>
        </w:tc>
        <w:tc>
          <w:tcPr>
            <w:tcW w:w="3168" w:type="dxa"/>
          </w:tcPr>
          <w:p w14:paraId="7F94335E" w14:textId="77777777" w:rsidR="00363559" w:rsidRDefault="00000000">
            <w:r>
              <w:rPr>
                <w:sz w:val="18"/>
              </w:rPr>
              <w:t>authenticate.js</w:t>
            </w:r>
          </w:p>
        </w:tc>
      </w:tr>
      <w:tr w:rsidR="00363559" w14:paraId="55A7F400" w14:textId="77777777">
        <w:trPr>
          <w:jc w:val="center"/>
        </w:trPr>
        <w:tc>
          <w:tcPr>
            <w:tcW w:w="2736" w:type="dxa"/>
            <w:shd w:val="clear" w:color="auto" w:fill="EEF3F7"/>
          </w:tcPr>
          <w:p w14:paraId="19CE3347" w14:textId="77777777" w:rsidR="00363559" w:rsidRDefault="00000000">
            <w:r>
              <w:rPr>
                <w:sz w:val="18"/>
              </w:rPr>
              <w:t>Refresh token rotation</w:t>
            </w:r>
          </w:p>
        </w:tc>
        <w:tc>
          <w:tcPr>
            <w:tcW w:w="5616" w:type="dxa"/>
            <w:shd w:val="clear" w:color="auto" w:fill="EEF3F7"/>
          </w:tcPr>
          <w:p w14:paraId="1691F859" w14:textId="77777777" w:rsidR="00363559" w:rsidRDefault="00000000">
            <w:r>
              <w:rPr>
                <w:sz w:val="18"/>
              </w:rPr>
              <w:t>Single-use, 7-day, hashed-store for reset/verify tokens, revocation</w:t>
            </w:r>
          </w:p>
        </w:tc>
        <w:tc>
          <w:tcPr>
            <w:tcW w:w="3168" w:type="dxa"/>
            <w:shd w:val="clear" w:color="auto" w:fill="EEF3F7"/>
          </w:tcPr>
          <w:p w14:paraId="78F121BB" w14:textId="77777777" w:rsidR="00363559" w:rsidRDefault="00000000">
            <w:r>
              <w:rPr>
                <w:sz w:val="18"/>
              </w:rPr>
              <w:t>auth.service/repository</w:t>
            </w:r>
          </w:p>
        </w:tc>
      </w:tr>
      <w:tr w:rsidR="00363559" w14:paraId="2E0452F0" w14:textId="77777777">
        <w:trPr>
          <w:jc w:val="center"/>
        </w:trPr>
        <w:tc>
          <w:tcPr>
            <w:tcW w:w="2736" w:type="dxa"/>
          </w:tcPr>
          <w:p w14:paraId="27488196" w14:textId="77777777" w:rsidR="00363559" w:rsidRDefault="00000000">
            <w:r>
              <w:rPr>
                <w:sz w:val="18"/>
              </w:rPr>
              <w:t>Account lockout</w:t>
            </w:r>
          </w:p>
        </w:tc>
        <w:tc>
          <w:tcPr>
            <w:tcW w:w="5616" w:type="dxa"/>
          </w:tcPr>
          <w:p w14:paraId="23A02C50" w14:textId="77777777" w:rsidR="00363559" w:rsidRDefault="00000000">
            <w:r>
              <w:rPr>
                <w:sz w:val="18"/>
              </w:rPr>
              <w:t>5 attempts → 3-minute lock</w:t>
            </w:r>
          </w:p>
        </w:tc>
        <w:tc>
          <w:tcPr>
            <w:tcW w:w="3168" w:type="dxa"/>
          </w:tcPr>
          <w:p w14:paraId="52D0C437" w14:textId="77777777" w:rsidR="00363559" w:rsidRDefault="00000000">
            <w:r>
              <w:rPr>
                <w:sz w:val="18"/>
              </w:rPr>
              <w:t>auth.service.js</w:t>
            </w:r>
          </w:p>
        </w:tc>
      </w:tr>
      <w:tr w:rsidR="00363559" w14:paraId="75479F32" w14:textId="77777777">
        <w:trPr>
          <w:jc w:val="center"/>
        </w:trPr>
        <w:tc>
          <w:tcPr>
            <w:tcW w:w="2736" w:type="dxa"/>
            <w:shd w:val="clear" w:color="auto" w:fill="EEF3F7"/>
          </w:tcPr>
          <w:p w14:paraId="76EE9CAC" w14:textId="77777777" w:rsidR="00363559" w:rsidRDefault="00000000">
            <w:r>
              <w:rPr>
                <w:sz w:val="18"/>
              </w:rPr>
              <w:t>Anti-enumeration</w:t>
            </w:r>
          </w:p>
        </w:tc>
        <w:tc>
          <w:tcPr>
            <w:tcW w:w="5616" w:type="dxa"/>
            <w:shd w:val="clear" w:color="auto" w:fill="EEF3F7"/>
          </w:tcPr>
          <w:p w14:paraId="3AFD6A5F" w14:textId="77777777" w:rsidR="00363559" w:rsidRDefault="00000000">
            <w:r>
              <w:rPr>
                <w:sz w:val="18"/>
              </w:rPr>
              <w:t>Generic forgot-password / login responses</w:t>
            </w:r>
          </w:p>
        </w:tc>
        <w:tc>
          <w:tcPr>
            <w:tcW w:w="3168" w:type="dxa"/>
            <w:shd w:val="clear" w:color="auto" w:fill="EEF3F7"/>
          </w:tcPr>
          <w:p w14:paraId="26E689F7" w14:textId="77777777" w:rsidR="00363559" w:rsidRDefault="00000000">
            <w:r>
              <w:rPr>
                <w:sz w:val="18"/>
              </w:rPr>
              <w:t>auth.service.js</w:t>
            </w:r>
          </w:p>
        </w:tc>
      </w:tr>
      <w:tr w:rsidR="00363559" w14:paraId="4179542E" w14:textId="77777777">
        <w:trPr>
          <w:jc w:val="center"/>
        </w:trPr>
        <w:tc>
          <w:tcPr>
            <w:tcW w:w="2736" w:type="dxa"/>
          </w:tcPr>
          <w:p w14:paraId="57B33288" w14:textId="77777777" w:rsidR="00363559" w:rsidRDefault="00000000">
            <w:r>
              <w:rPr>
                <w:sz w:val="18"/>
              </w:rPr>
              <w:t>Input sanitisation</w:t>
            </w:r>
          </w:p>
        </w:tc>
        <w:tc>
          <w:tcPr>
            <w:tcW w:w="5616" w:type="dxa"/>
          </w:tcPr>
          <w:p w14:paraId="10A65E81" w14:textId="77777777" w:rsidR="00363559" w:rsidRDefault="00000000">
            <w:r>
              <w:rPr>
                <w:sz w:val="18"/>
              </w:rPr>
              <w:t>xss library strips all HTML from body/query/params</w:t>
            </w:r>
          </w:p>
        </w:tc>
        <w:tc>
          <w:tcPr>
            <w:tcW w:w="3168" w:type="dxa"/>
          </w:tcPr>
          <w:p w14:paraId="59843F32" w14:textId="77777777" w:rsidR="00363559" w:rsidRDefault="00000000">
            <w:r>
              <w:rPr>
                <w:sz w:val="18"/>
              </w:rPr>
              <w:t>sanitize.js (app-wide)</w:t>
            </w:r>
          </w:p>
        </w:tc>
      </w:tr>
      <w:tr w:rsidR="00363559" w14:paraId="06C58D80" w14:textId="77777777">
        <w:trPr>
          <w:jc w:val="center"/>
        </w:trPr>
        <w:tc>
          <w:tcPr>
            <w:tcW w:w="2736" w:type="dxa"/>
            <w:shd w:val="clear" w:color="auto" w:fill="EEF3F7"/>
          </w:tcPr>
          <w:p w14:paraId="669F3B94" w14:textId="77777777" w:rsidR="00363559" w:rsidRDefault="00000000">
            <w:r>
              <w:rPr>
                <w:sz w:val="18"/>
              </w:rPr>
              <w:t>SQL injection</w:t>
            </w:r>
          </w:p>
        </w:tc>
        <w:tc>
          <w:tcPr>
            <w:tcW w:w="5616" w:type="dxa"/>
            <w:shd w:val="clear" w:color="auto" w:fill="EEF3F7"/>
          </w:tcPr>
          <w:p w14:paraId="05BD98ED" w14:textId="77777777" w:rsidR="00363559" w:rsidRDefault="00000000">
            <w:r>
              <w:rPr>
                <w:sz w:val="18"/>
              </w:rPr>
              <w:t>Parameterised queries everywhere (pg)</w:t>
            </w:r>
          </w:p>
        </w:tc>
        <w:tc>
          <w:tcPr>
            <w:tcW w:w="3168" w:type="dxa"/>
            <w:shd w:val="clear" w:color="auto" w:fill="EEF3F7"/>
          </w:tcPr>
          <w:p w14:paraId="55A06EC0" w14:textId="77777777" w:rsidR="00363559" w:rsidRDefault="00000000">
            <w:r>
              <w:rPr>
                <w:sz w:val="18"/>
              </w:rPr>
              <w:t>all repositories</w:t>
            </w:r>
          </w:p>
        </w:tc>
      </w:tr>
      <w:tr w:rsidR="00363559" w14:paraId="01585421" w14:textId="77777777">
        <w:trPr>
          <w:jc w:val="center"/>
        </w:trPr>
        <w:tc>
          <w:tcPr>
            <w:tcW w:w="2736" w:type="dxa"/>
          </w:tcPr>
          <w:p w14:paraId="63D2217E" w14:textId="77777777" w:rsidR="00363559" w:rsidRDefault="00000000">
            <w:r>
              <w:rPr>
                <w:sz w:val="18"/>
              </w:rPr>
              <w:t>CORS</w:t>
            </w:r>
          </w:p>
        </w:tc>
        <w:tc>
          <w:tcPr>
            <w:tcW w:w="5616" w:type="dxa"/>
          </w:tcPr>
          <w:p w14:paraId="0F5BCF3E" w14:textId="77777777" w:rsidR="00363559" w:rsidRDefault="00000000">
            <w:r>
              <w:rPr>
                <w:sz w:val="18"/>
              </w:rPr>
              <w:t>Origin allow-list + credentials</w:t>
            </w:r>
          </w:p>
        </w:tc>
        <w:tc>
          <w:tcPr>
            <w:tcW w:w="3168" w:type="dxa"/>
          </w:tcPr>
          <w:p w14:paraId="502A49A6" w14:textId="77777777" w:rsidR="00363559" w:rsidRDefault="00000000">
            <w:r>
              <w:rPr>
                <w:sz w:val="18"/>
              </w:rPr>
              <w:t>app.js + config</w:t>
            </w:r>
          </w:p>
        </w:tc>
      </w:tr>
      <w:tr w:rsidR="00363559" w14:paraId="6B8C8A68" w14:textId="77777777">
        <w:trPr>
          <w:jc w:val="center"/>
        </w:trPr>
        <w:tc>
          <w:tcPr>
            <w:tcW w:w="2736" w:type="dxa"/>
            <w:shd w:val="clear" w:color="auto" w:fill="EEF3F7"/>
          </w:tcPr>
          <w:p w14:paraId="34A01BE7" w14:textId="77777777" w:rsidR="00363559" w:rsidRDefault="00000000">
            <w:r>
              <w:rPr>
                <w:sz w:val="18"/>
              </w:rPr>
              <w:t>Security headers</w:t>
            </w:r>
          </w:p>
        </w:tc>
        <w:tc>
          <w:tcPr>
            <w:tcW w:w="5616" w:type="dxa"/>
            <w:shd w:val="clear" w:color="auto" w:fill="EEF3F7"/>
          </w:tcPr>
          <w:p w14:paraId="7D5B434F" w14:textId="77777777" w:rsidR="00363559" w:rsidRDefault="00000000">
            <w:r>
              <w:rPr>
                <w:sz w:val="18"/>
              </w:rPr>
              <w:t>helmet: CSP, HSTS (preload), referrer policy, permissions policy, no X-Powered-By</w:t>
            </w:r>
          </w:p>
        </w:tc>
        <w:tc>
          <w:tcPr>
            <w:tcW w:w="3168" w:type="dxa"/>
            <w:shd w:val="clear" w:color="auto" w:fill="EEF3F7"/>
          </w:tcPr>
          <w:p w14:paraId="3132239A" w14:textId="77777777" w:rsidR="00363559" w:rsidRDefault="00000000">
            <w:r>
              <w:rPr>
                <w:sz w:val="18"/>
              </w:rPr>
              <w:t>app.js</w:t>
            </w:r>
          </w:p>
        </w:tc>
      </w:tr>
      <w:tr w:rsidR="00363559" w14:paraId="197867B1" w14:textId="77777777">
        <w:trPr>
          <w:jc w:val="center"/>
        </w:trPr>
        <w:tc>
          <w:tcPr>
            <w:tcW w:w="2736" w:type="dxa"/>
          </w:tcPr>
          <w:p w14:paraId="09A6B238" w14:textId="77777777" w:rsidR="00363559" w:rsidRDefault="00000000">
            <w:r>
              <w:rPr>
                <w:sz w:val="18"/>
              </w:rPr>
              <w:t>TLS enforcement</w:t>
            </w:r>
          </w:p>
        </w:tc>
        <w:tc>
          <w:tcPr>
            <w:tcW w:w="5616" w:type="dxa"/>
          </w:tcPr>
          <w:p w14:paraId="5B0FBA53" w14:textId="77777777" w:rsidR="00363559" w:rsidRDefault="00000000">
            <w:r>
              <w:rPr>
                <w:sz w:val="18"/>
              </w:rPr>
              <w:t>Production-only HTTPS gate + HSTS</w:t>
            </w:r>
          </w:p>
        </w:tc>
        <w:tc>
          <w:tcPr>
            <w:tcW w:w="3168" w:type="dxa"/>
          </w:tcPr>
          <w:p w14:paraId="056BF3E6" w14:textId="77777777" w:rsidR="00363559" w:rsidRDefault="00000000">
            <w:r>
              <w:rPr>
                <w:sz w:val="18"/>
              </w:rPr>
              <w:t>tlsEnforcer.js</w:t>
            </w:r>
          </w:p>
        </w:tc>
      </w:tr>
      <w:tr w:rsidR="00363559" w14:paraId="53D6864F" w14:textId="77777777">
        <w:trPr>
          <w:jc w:val="center"/>
        </w:trPr>
        <w:tc>
          <w:tcPr>
            <w:tcW w:w="2736" w:type="dxa"/>
            <w:shd w:val="clear" w:color="auto" w:fill="EEF3F7"/>
          </w:tcPr>
          <w:p w14:paraId="3B2EC06D" w14:textId="77777777" w:rsidR="00363559" w:rsidRDefault="00000000">
            <w:r>
              <w:rPr>
                <w:sz w:val="18"/>
              </w:rPr>
              <w:t>Rate limiting</w:t>
            </w:r>
          </w:p>
        </w:tc>
        <w:tc>
          <w:tcPr>
            <w:tcW w:w="5616" w:type="dxa"/>
            <w:shd w:val="clear" w:color="auto" w:fill="EEF3F7"/>
          </w:tcPr>
          <w:p w14:paraId="0B98E83F" w14:textId="77777777" w:rsidR="00363559" w:rsidRDefault="00000000">
            <w:r>
              <w:rPr>
                <w:sz w:val="18"/>
              </w:rPr>
              <w:t>Global 100/60s, /api 1000/60s, login 10/15min</w:t>
            </w:r>
          </w:p>
        </w:tc>
        <w:tc>
          <w:tcPr>
            <w:tcW w:w="3168" w:type="dxa"/>
            <w:shd w:val="clear" w:color="auto" w:fill="EEF3F7"/>
          </w:tcPr>
          <w:p w14:paraId="041279C7" w14:textId="77777777" w:rsidR="00363559" w:rsidRDefault="00000000">
            <w:r>
              <w:rPr>
                <w:sz w:val="18"/>
              </w:rPr>
              <w:t>rateLimiter.js</w:t>
            </w:r>
          </w:p>
        </w:tc>
      </w:tr>
      <w:tr w:rsidR="00363559" w14:paraId="0DB55B5C" w14:textId="77777777">
        <w:trPr>
          <w:jc w:val="center"/>
        </w:trPr>
        <w:tc>
          <w:tcPr>
            <w:tcW w:w="2736" w:type="dxa"/>
          </w:tcPr>
          <w:p w14:paraId="67EB5552" w14:textId="77777777" w:rsidR="00363559" w:rsidRDefault="00000000">
            <w:r>
              <w:rPr>
                <w:sz w:val="18"/>
              </w:rPr>
              <w:t>File upload</w:t>
            </w:r>
          </w:p>
        </w:tc>
        <w:tc>
          <w:tcPr>
            <w:tcW w:w="5616" w:type="dxa"/>
          </w:tcPr>
          <w:p w14:paraId="4A3515B6" w14:textId="77777777" w:rsidR="00363559" w:rsidRDefault="00000000">
            <w:r>
              <w:rPr>
                <w:sz w:val="18"/>
              </w:rPr>
              <w:t>10 MB cap, MIME allow-list, Rekognition moderation, S3 AES256/SSE</w:t>
            </w:r>
          </w:p>
        </w:tc>
        <w:tc>
          <w:tcPr>
            <w:tcW w:w="3168" w:type="dxa"/>
          </w:tcPr>
          <w:p w14:paraId="718EC8AC" w14:textId="77777777" w:rsidR="00363559" w:rsidRDefault="00000000">
            <w:r>
              <w:rPr>
                <w:sz w:val="18"/>
              </w:rPr>
              <w:t>upload.js, s3Adapter.js</w:t>
            </w:r>
          </w:p>
        </w:tc>
      </w:tr>
      <w:tr w:rsidR="00363559" w14:paraId="542FCB00" w14:textId="77777777">
        <w:trPr>
          <w:jc w:val="center"/>
        </w:trPr>
        <w:tc>
          <w:tcPr>
            <w:tcW w:w="2736" w:type="dxa"/>
            <w:shd w:val="clear" w:color="auto" w:fill="EEF3F7"/>
          </w:tcPr>
          <w:p w14:paraId="017E890E" w14:textId="77777777" w:rsidR="00363559" w:rsidRDefault="00000000">
            <w:r>
              <w:rPr>
                <w:sz w:val="18"/>
              </w:rPr>
              <w:t>Secrets</w:t>
            </w:r>
          </w:p>
        </w:tc>
        <w:tc>
          <w:tcPr>
            <w:tcW w:w="5616" w:type="dxa"/>
            <w:shd w:val="clear" w:color="auto" w:fill="EEF3F7"/>
          </w:tcPr>
          <w:p w14:paraId="6E5C8D23" w14:textId="77777777" w:rsidR="00363559" w:rsidRDefault="00000000">
            <w:r>
              <w:rPr>
                <w:sz w:val="18"/>
              </w:rPr>
              <w:t>.env + optional AWS Secrets Manager for JWT/DB</w:t>
            </w:r>
          </w:p>
        </w:tc>
        <w:tc>
          <w:tcPr>
            <w:tcW w:w="3168" w:type="dxa"/>
            <w:shd w:val="clear" w:color="auto" w:fill="EEF3F7"/>
          </w:tcPr>
          <w:p w14:paraId="6F9F7A9D" w14:textId="77777777" w:rsidR="00363559" w:rsidRDefault="00000000">
            <w:r>
              <w:rPr>
                <w:sz w:val="18"/>
              </w:rPr>
              <w:t>secrets adapter</w:t>
            </w:r>
          </w:p>
        </w:tc>
      </w:tr>
      <w:tr w:rsidR="00363559" w14:paraId="31D8AC98" w14:textId="77777777">
        <w:trPr>
          <w:jc w:val="center"/>
        </w:trPr>
        <w:tc>
          <w:tcPr>
            <w:tcW w:w="2736" w:type="dxa"/>
          </w:tcPr>
          <w:p w14:paraId="488BA37B" w14:textId="77777777" w:rsidR="00363559" w:rsidRDefault="00000000">
            <w:r>
              <w:rPr>
                <w:sz w:val="18"/>
              </w:rPr>
              <w:t>Audit trail</w:t>
            </w:r>
          </w:p>
        </w:tc>
        <w:tc>
          <w:tcPr>
            <w:tcW w:w="5616" w:type="dxa"/>
          </w:tcPr>
          <w:p w14:paraId="300B6F6A" w14:textId="77777777" w:rsidR="00363559" w:rsidRDefault="00000000">
            <w:r>
              <w:rPr>
                <w:sz w:val="18"/>
              </w:rPr>
              <w:t>audit_log + security_audit_log (INSERT-only at DB)</w:t>
            </w:r>
          </w:p>
        </w:tc>
        <w:tc>
          <w:tcPr>
            <w:tcW w:w="3168" w:type="dxa"/>
          </w:tcPr>
          <w:p w14:paraId="41BE0528" w14:textId="77777777" w:rsidR="00363559" w:rsidRDefault="00000000">
            <w:r>
              <w:rPr>
                <w:sz w:val="18"/>
              </w:rPr>
              <w:t>auditLog.js, securityAudit.js</w:t>
            </w:r>
          </w:p>
        </w:tc>
      </w:tr>
      <w:tr w:rsidR="00363559" w14:paraId="5EBFFB1F" w14:textId="77777777">
        <w:trPr>
          <w:jc w:val="center"/>
        </w:trPr>
        <w:tc>
          <w:tcPr>
            <w:tcW w:w="2736" w:type="dxa"/>
            <w:shd w:val="clear" w:color="auto" w:fill="EEF3F7"/>
          </w:tcPr>
          <w:p w14:paraId="60620D9F" w14:textId="77777777" w:rsidR="00363559" w:rsidRDefault="00000000">
            <w:r>
              <w:rPr>
                <w:sz w:val="18"/>
              </w:rPr>
              <w:t>AI audit</w:t>
            </w:r>
          </w:p>
        </w:tc>
        <w:tc>
          <w:tcPr>
            <w:tcW w:w="5616" w:type="dxa"/>
            <w:shd w:val="clear" w:color="auto" w:fill="EEF3F7"/>
          </w:tcPr>
          <w:p w14:paraId="2CB174C4" w14:textId="77777777" w:rsidR="00363559" w:rsidRDefault="00000000">
            <w:r>
              <w:rPr>
                <w:sz w:val="18"/>
              </w:rPr>
              <w:t>ai_inference_log (INSERT-only) for every inference</w:t>
            </w:r>
          </w:p>
        </w:tc>
        <w:tc>
          <w:tcPr>
            <w:tcW w:w="3168" w:type="dxa"/>
            <w:shd w:val="clear" w:color="auto" w:fill="EEF3F7"/>
          </w:tcPr>
          <w:p w14:paraId="2ED93B2D" w14:textId="77777777" w:rsidR="00363559" w:rsidRDefault="00000000">
            <w:r>
              <w:rPr>
                <w:sz w:val="18"/>
              </w:rPr>
              <w:t>ai.service.js</w:t>
            </w:r>
          </w:p>
        </w:tc>
      </w:tr>
    </w:tbl>
    <w:p w14:paraId="0611C2EF" w14:textId="77777777" w:rsidR="00363559" w:rsidRDefault="00363559">
      <w:pPr>
        <w:spacing w:after="40"/>
      </w:pPr>
    </w:p>
    <w:p w14:paraId="72700929" w14:textId="77777777" w:rsidR="00363559" w:rsidRDefault="00000000">
      <w:pPr>
        <w:pStyle w:val="Heading2"/>
      </w:pPr>
      <w:r>
        <w:t>11.2 Configured-but-not-enforced</w:t>
      </w:r>
    </w:p>
    <w:p w14:paraId="4F1C6EE4" w14:textId="77777777" w:rsidR="00363559" w:rsidRDefault="00000000">
      <w:r>
        <w:t>CSRF double-submit protection is configured (httpOnly sameSite=strict cookie + expected x-csrf-token header) and a token can be issued at GET /api/csrf-token, but doubleCsrfProtection is never mounted on any route. The codebase rationale (app.js) is that Bearer-token authentication plus sameSite cookies makes CSRF largely impractical. This is a deliberate architectural decision to document rather than claim full CSRF coverage.</w:t>
      </w:r>
    </w:p>
    <w:p w14:paraId="10D70A8E" w14:textId="77777777" w:rsidR="00363559" w:rsidRDefault="00000000">
      <w:pPr>
        <w:pStyle w:val="Heading2"/>
      </w:pPr>
      <w:r>
        <w:t>11.3 Recommended Improvements</w:t>
      </w:r>
    </w:p>
    <w:p w14:paraId="24BCA861" w14:textId="77777777" w:rsidR="00363559" w:rsidRDefault="00000000">
      <w:pPr>
        <w:pStyle w:val="ListBullet"/>
      </w:pPr>
      <w:r>
        <w:t>Mount doubleCsrfProtection on cookie-authenticated routes or document the residual risk in a threat model.</w:t>
      </w:r>
    </w:p>
    <w:p w14:paraId="74944CF4" w14:textId="77777777" w:rsidR="00363559" w:rsidRDefault="00000000">
      <w:pPr>
        <w:pStyle w:val="ListBullet"/>
      </w:pPr>
      <w:r>
        <w:lastRenderedPageBreak/>
        <w:t>Migrate refresh-token plaintext storage to hashed values (risk: DB read grants session forgery).</w:t>
      </w:r>
    </w:p>
    <w:p w14:paraId="785923EC" w14:textId="77777777" w:rsidR="00363559" w:rsidRDefault="00000000">
      <w:pPr>
        <w:pStyle w:val="ListBullet"/>
      </w:pPr>
      <w:r>
        <w:t>Add server-side access-token revocation (short-lived JWT + denylist) to close the logout gap.</w:t>
      </w:r>
    </w:p>
    <w:p w14:paraId="0EC41B89" w14:textId="77777777" w:rsidR="00363559" w:rsidRDefault="00000000">
      <w:pPr>
        <w:pStyle w:val="ListBullet"/>
      </w:pPr>
      <w:r>
        <w:t>Add HSTS-preload/HSRP, certificate pinning guidance, and a Content-Security-Policy report endpoint in production.</w:t>
      </w:r>
    </w:p>
    <w:p w14:paraId="1461018E" w14:textId="77777777" w:rsidR="00363559" w:rsidRDefault="00000000">
      <w:pPr>
        <w:pStyle w:val="ListBullet"/>
      </w:pPr>
      <w:r>
        <w:t>Apply per-user rate limits and add a strict CORS origin list per environment.</w:t>
      </w:r>
    </w:p>
    <w:p w14:paraId="6885738F" w14:textId="77777777" w:rsidR="00363559" w:rsidRDefault="00000000">
      <w:pPr>
        <w:pStyle w:val="ListBullet"/>
      </w:pPr>
      <w:r>
        <w:t>Enforce password-change-on-user-action and add MFA as a future enhancement.</w:t>
      </w:r>
    </w:p>
    <w:p w14:paraId="62AF2005" w14:textId="77777777" w:rsidR="00363559" w:rsidRDefault="00000000">
      <w:pPr>
        <w:pStyle w:val="ListBullet"/>
      </w:pPr>
      <w:r>
        <w:t>Add security tests: lockout behaviour, refresh rotation, RBAC middleware, file-upload abuse, SQL-injection probes.</w:t>
      </w:r>
    </w:p>
    <w:p w14:paraId="736C4F4F" w14:textId="77777777" w:rsidR="00363559" w:rsidRDefault="00000000">
      <w:r>
        <w:br w:type="page"/>
      </w:r>
    </w:p>
    <w:p w14:paraId="1D2B6E55" w14:textId="77777777" w:rsidR="00363559" w:rsidRDefault="00000000">
      <w:pPr>
        <w:pStyle w:val="Heading1"/>
      </w:pPr>
      <w:r>
        <w:lastRenderedPageBreak/>
        <w:t>12. AI Architecture</w:t>
      </w:r>
    </w:p>
    <w:p w14:paraId="26346442" w14:textId="77777777" w:rsidR="00363559" w:rsidRDefault="00000000">
      <w:pPr>
        <w:pStyle w:val="Heading2"/>
      </w:pPr>
      <w:r>
        <w:t>12.1 Why AI Is Required</w:t>
      </w:r>
    </w:p>
    <w:p w14:paraId="42F7065A" w14:textId="77777777" w:rsidR="00363559" w:rsidRDefault="00000000">
      <w:r>
        <w:t>Tickets arrive as free-form text and photos, in quantities that exceed practical manual triage. SPMT needs to (a) decide what trade the issue belongs to, (b) decide how urgent it is, and (c) pick an appropriate provider. AI automates the first two and assists the third, while keeping a human-review path for anything uncertain.</w:t>
      </w:r>
    </w:p>
    <w:p w14:paraId="19BB8463" w14:textId="77777777" w:rsidR="00363559" w:rsidRDefault="00000000">
      <w:pPr>
        <w:pStyle w:val="Heading2"/>
      </w:pPr>
      <w:r>
        <w:t>12.2 The AI Stack (Hybrid)</w:t>
      </w:r>
    </w:p>
    <w:p w14:paraId="49D28DB3" w14:textId="77777777" w:rsidR="00363559" w:rsidRDefault="00000000">
      <w:pPr>
        <w:shd w:val="clear" w:color="auto" w:fill="F2F5F8"/>
        <w:spacing w:after="160"/>
      </w:pPr>
      <w:r>
        <w:rPr>
          <w:rFonts w:ascii="Consolas" w:hAnsi="Consolas"/>
          <w:sz w:val="18"/>
        </w:rPr>
        <w:br/>
        <w:t xml:space="preserve">                        ┌───────────────────────────────┐</w:t>
      </w:r>
      <w:r>
        <w:rPr>
          <w:rFonts w:ascii="Consolas" w:hAnsi="Consolas"/>
          <w:sz w:val="18"/>
        </w:rPr>
        <w:br/>
        <w:t xml:space="preserve">  Ticket description ──►│ TEXT CHANNEL                  │</w:t>
      </w:r>
      <w:r>
        <w:rPr>
          <w:rFonts w:ascii="Consolas" w:hAnsi="Consolas"/>
          <w:sz w:val="18"/>
        </w:rPr>
        <w:br/>
        <w:t xml:space="preserve">                        │  1. pythonAiClient (/classify) │──► sklearn category + priority</w:t>
      </w:r>
      <w:r>
        <w:rPr>
          <w:rFonts w:ascii="Consolas" w:hAnsi="Consolas"/>
          <w:sz w:val="18"/>
        </w:rPr>
        <w:br/>
        <w:t xml:space="preserve">                        │  2. comprehendAdapter         │──► AWS Comprehend custom classifier</w:t>
      </w:r>
      <w:r>
        <w:rPr>
          <w:rFonts w:ascii="Consolas" w:hAnsi="Consolas"/>
          <w:sz w:val="18"/>
        </w:rPr>
        <w:br/>
        <w:t xml:space="preserve">                        │  3. keywordClassifier (rule)  │──► deterministic fallback</w:t>
      </w:r>
      <w:r>
        <w:rPr>
          <w:rFonts w:ascii="Consolas" w:hAnsi="Consolas"/>
          <w:sz w:val="18"/>
        </w:rPr>
        <w:br/>
        <w:t xml:space="preserve">                        └───────────────▲───────────────┘</w:t>
      </w:r>
      <w:r>
        <w:rPr>
          <w:rFonts w:ascii="Consolas" w:hAnsi="Consolas"/>
          <w:sz w:val="18"/>
        </w:rPr>
        <w:br/>
        <w:t xml:space="preserve">                                        │ classifyWithFallback (highest confidence wins)</w:t>
      </w:r>
      <w:r>
        <w:rPr>
          <w:rFonts w:ascii="Consolas" w:hAnsi="Consolas"/>
          <w:sz w:val="18"/>
        </w:rPr>
        <w:br/>
        <w:t xml:space="preserve">  Ticket photos ────► rekognitionAdapter │</w:t>
      </w:r>
      <w:r>
        <w:rPr>
          <w:rFonts w:ascii="Consolas" w:hAnsi="Consolas"/>
          <w:sz w:val="18"/>
        </w:rPr>
        <w:br/>
        <w:t xml:space="preserve">                        DetectModerationLabels (pre-upload) + DetectLabels (max 20, min 60%)</w:t>
      </w:r>
      <w:r>
        <w:rPr>
          <w:rFonts w:ascii="Consolas" w:hAnsi="Consolas"/>
          <w:sz w:val="18"/>
        </w:rPr>
        <w:br/>
        <w:t xml:space="preserve">                        ▼ mapLabelsToCategory + isVisualEmergency (water/fire thresholds)</w:t>
      </w:r>
      <w:r>
        <w:rPr>
          <w:rFonts w:ascii="Consolas" w:hAnsi="Consolas"/>
          <w:sz w:val="18"/>
        </w:rPr>
        <w:br/>
        <w:t xml:space="preserve">                        │</w:t>
      </w:r>
      <w:r>
        <w:rPr>
          <w:rFonts w:ascii="Consolas" w:hAnsi="Consolas"/>
          <w:sz w:val="18"/>
        </w:rPr>
        <w:br/>
        <w:t xml:space="preserve">               aiClassifier ── 5-step arbitration (see §12.4)</w:t>
      </w:r>
      <w:r>
        <w:rPr>
          <w:rFonts w:ascii="Consolas" w:hAnsi="Consolas"/>
          <w:sz w:val="18"/>
        </w:rPr>
        <w:br/>
        <w:t xml:space="preserve">                        │</w:t>
      </w:r>
      <w:r>
        <w:rPr>
          <w:rFonts w:ascii="Consolas" w:hAnsi="Consolas"/>
          <w:sz w:val="18"/>
        </w:rPr>
        <w:br/>
        <w:t xml:space="preserve">                        ▼</w:t>
      </w:r>
      <w:r>
        <w:rPr>
          <w:rFonts w:ascii="Consolas" w:hAnsi="Consolas"/>
          <w:sz w:val="18"/>
        </w:rPr>
        <w:br/>
        <w:t xml:space="preserve">        persistClassification: ai_inference_log (append-only) + ticket columns</w:t>
      </w:r>
      <w:r>
        <w:rPr>
          <w:rFonts w:ascii="Consolas" w:hAnsi="Consolas"/>
          <w:sz w:val="18"/>
        </w:rPr>
        <w:br/>
        <w:t xml:space="preserve">                        │</w:t>
      </w:r>
      <w:r>
        <w:rPr>
          <w:rFonts w:ascii="Consolas" w:hAnsi="Consolas"/>
          <w:sz w:val="18"/>
        </w:rPr>
        <w:br/>
        <w:t xml:space="preserve">                        ▼</w:t>
      </w:r>
      <w:r>
        <w:rPr>
          <w:rFonts w:ascii="Consolas" w:hAnsi="Consolas"/>
          <w:sz w:val="18"/>
        </w:rPr>
        <w:br/>
        <w:t xml:space="preserve">        entityExtractor + duplicateDetector (cosine) + low_confidence_queue</w:t>
      </w:r>
      <w:r>
        <w:rPr>
          <w:rFonts w:ascii="Consolas" w:hAnsi="Consolas"/>
          <w:sz w:val="18"/>
        </w:rPr>
        <w:br/>
        <w:t xml:space="preserve">                        │</w:t>
      </w:r>
      <w:r>
        <w:rPr>
          <w:rFonts w:ascii="Consolas" w:hAnsi="Consolas"/>
          <w:sz w:val="18"/>
        </w:rPr>
        <w:br/>
        <w:t xml:space="preserve">                        ▼</w:t>
      </w:r>
      <w:r>
        <w:rPr>
          <w:rFonts w:ascii="Consolas" w:hAnsi="Consolas"/>
          <w:sz w:val="18"/>
        </w:rPr>
        <w:br/>
        <w:t xml:space="preserve">        routing: rule-based scoring (skills hard filter → rating/proximity/workload)</w:t>
      </w:r>
      <w:r>
        <w:rPr>
          <w:rFonts w:ascii="Consolas" w:hAnsi="Consolas"/>
          <w:sz w:val="18"/>
        </w:rPr>
        <w:br/>
        <w:t xml:space="preserve">                 optional Python /auto-assign re-ranking; per-priority delays</w:t>
      </w:r>
      <w:r>
        <w:rPr>
          <w:rFonts w:ascii="Consolas" w:hAnsi="Consolas"/>
          <w:sz w:val="18"/>
        </w:rPr>
        <w:br/>
        <w:t xml:space="preserve">                        │</w:t>
      </w:r>
      <w:r>
        <w:rPr>
          <w:rFonts w:ascii="Consolas" w:hAnsi="Consolas"/>
          <w:sz w:val="18"/>
        </w:rPr>
        <w:br/>
        <w:t xml:space="preserve">                        ▼</w:t>
      </w:r>
      <w:r>
        <w:rPr>
          <w:rFonts w:ascii="Consolas" w:hAnsi="Consolas"/>
          <w:sz w:val="18"/>
        </w:rPr>
        <w:br/>
        <w:t xml:space="preserve">        Auto-assign worker (5s tick) or manager manual assignment</w:t>
      </w:r>
      <w:r>
        <w:rPr>
          <w:rFonts w:ascii="Consolas" w:hAnsi="Consolas"/>
          <w:sz w:val="18"/>
        </w:rPr>
        <w:br/>
      </w:r>
    </w:p>
    <w:p w14:paraId="2D92EDA9" w14:textId="77777777" w:rsidR="00363559" w:rsidRDefault="00000000">
      <w:pPr>
        <w:pStyle w:val="Heading2"/>
      </w:pPr>
      <w:r>
        <w:t>12.3 Inputs, Processing, Outputs</w:t>
      </w:r>
    </w:p>
    <w:tbl>
      <w:tblPr>
        <w:tblStyle w:val="TableGrid"/>
        <w:tblW w:w="0" w:type="auto"/>
        <w:jc w:val="center"/>
        <w:tblLook w:val="04A0" w:firstRow="1" w:lastRow="0" w:firstColumn="1" w:lastColumn="0" w:noHBand="0" w:noVBand="1"/>
      </w:tblPr>
      <w:tblGrid>
        <w:gridCol w:w="1131"/>
        <w:gridCol w:w="1985"/>
        <w:gridCol w:w="1768"/>
        <w:gridCol w:w="3972"/>
      </w:tblGrid>
      <w:tr w:rsidR="00363559" w14:paraId="61DF63B0" w14:textId="77777777">
        <w:trPr>
          <w:tblHeader/>
          <w:jc w:val="center"/>
        </w:trPr>
        <w:tc>
          <w:tcPr>
            <w:tcW w:w="2016" w:type="dxa"/>
            <w:shd w:val="clear" w:color="auto" w:fill="0B3D5C"/>
          </w:tcPr>
          <w:p w14:paraId="78B439DE" w14:textId="77777777" w:rsidR="00363559" w:rsidRDefault="00000000">
            <w:r>
              <w:rPr>
                <w:b/>
                <w:color w:val="FFFFFF"/>
                <w:sz w:val="18"/>
              </w:rPr>
              <w:t>Stage</w:t>
            </w:r>
          </w:p>
        </w:tc>
        <w:tc>
          <w:tcPr>
            <w:tcW w:w="2016" w:type="dxa"/>
            <w:shd w:val="clear" w:color="auto" w:fill="0B3D5C"/>
          </w:tcPr>
          <w:p w14:paraId="351CF2CF" w14:textId="77777777" w:rsidR="00363559" w:rsidRDefault="00000000">
            <w:r>
              <w:rPr>
                <w:b/>
                <w:color w:val="FFFFFF"/>
                <w:sz w:val="18"/>
              </w:rPr>
              <w:t>Inputs</w:t>
            </w:r>
          </w:p>
        </w:tc>
        <w:tc>
          <w:tcPr>
            <w:tcW w:w="4320" w:type="dxa"/>
            <w:shd w:val="clear" w:color="auto" w:fill="0B3D5C"/>
          </w:tcPr>
          <w:p w14:paraId="329BBE1A" w14:textId="77777777" w:rsidR="00363559" w:rsidRDefault="00000000">
            <w:r>
              <w:rPr>
                <w:b/>
                <w:color w:val="FFFFFF"/>
                <w:sz w:val="18"/>
              </w:rPr>
              <w:t>Processing</w:t>
            </w:r>
          </w:p>
        </w:tc>
        <w:tc>
          <w:tcPr>
            <w:tcW w:w="3168" w:type="dxa"/>
            <w:shd w:val="clear" w:color="auto" w:fill="0B3D5C"/>
          </w:tcPr>
          <w:p w14:paraId="1BD8A930" w14:textId="77777777" w:rsidR="00363559" w:rsidRDefault="00000000">
            <w:r>
              <w:rPr>
                <w:b/>
                <w:color w:val="FFFFFF"/>
                <w:sz w:val="18"/>
              </w:rPr>
              <w:t>Outputs</w:t>
            </w:r>
          </w:p>
        </w:tc>
      </w:tr>
      <w:tr w:rsidR="00363559" w14:paraId="63D12274" w14:textId="77777777">
        <w:trPr>
          <w:jc w:val="center"/>
        </w:trPr>
        <w:tc>
          <w:tcPr>
            <w:tcW w:w="2016" w:type="dxa"/>
          </w:tcPr>
          <w:p w14:paraId="52003B31" w14:textId="77777777" w:rsidR="00363559" w:rsidRDefault="00000000">
            <w:r>
              <w:rPr>
                <w:sz w:val="18"/>
              </w:rPr>
              <w:t xml:space="preserve">Text </w:t>
            </w:r>
            <w:r>
              <w:rPr>
                <w:sz w:val="18"/>
              </w:rPr>
              <w:lastRenderedPageBreak/>
              <w:t>classification</w:t>
            </w:r>
          </w:p>
        </w:tc>
        <w:tc>
          <w:tcPr>
            <w:tcW w:w="2016" w:type="dxa"/>
          </w:tcPr>
          <w:p w14:paraId="6DEBA1FC" w14:textId="77777777" w:rsidR="00363559" w:rsidRDefault="00000000">
            <w:r>
              <w:rPr>
                <w:sz w:val="18"/>
              </w:rPr>
              <w:lastRenderedPageBreak/>
              <w:t>title + description</w:t>
            </w:r>
          </w:p>
        </w:tc>
        <w:tc>
          <w:tcPr>
            <w:tcW w:w="4320" w:type="dxa"/>
          </w:tcPr>
          <w:p w14:paraId="03B242ED" w14:textId="77777777" w:rsidR="00363559" w:rsidRDefault="00000000">
            <w:r>
              <w:rPr>
                <w:sz w:val="18"/>
              </w:rPr>
              <w:t xml:space="preserve">TF-IDF(1-2 n-grams) </w:t>
            </w:r>
            <w:r>
              <w:rPr>
                <w:sz w:val="18"/>
              </w:rPr>
              <w:lastRenderedPageBreak/>
              <w:t>LinearSVC calibrated; Comprehend classifier; keyword rules</w:t>
            </w:r>
          </w:p>
        </w:tc>
        <w:tc>
          <w:tcPr>
            <w:tcW w:w="3168" w:type="dxa"/>
          </w:tcPr>
          <w:p w14:paraId="68BE33AB" w14:textId="77777777" w:rsidR="00363559" w:rsidRDefault="00000000">
            <w:r>
              <w:rPr>
                <w:sz w:val="18"/>
              </w:rPr>
              <w:lastRenderedPageBreak/>
              <w:t>category, confidence (0..1), method/service tag</w:t>
            </w:r>
          </w:p>
        </w:tc>
      </w:tr>
      <w:tr w:rsidR="00363559" w14:paraId="4A5153ED" w14:textId="77777777">
        <w:trPr>
          <w:jc w:val="center"/>
        </w:trPr>
        <w:tc>
          <w:tcPr>
            <w:tcW w:w="2016" w:type="dxa"/>
            <w:shd w:val="clear" w:color="auto" w:fill="EEF3F7"/>
          </w:tcPr>
          <w:p w14:paraId="6923953A" w14:textId="77777777" w:rsidR="00363559" w:rsidRDefault="00000000">
            <w:r>
              <w:rPr>
                <w:sz w:val="18"/>
              </w:rPr>
              <w:t>Priority decision</w:t>
            </w:r>
          </w:p>
        </w:tc>
        <w:tc>
          <w:tcPr>
            <w:tcW w:w="2016" w:type="dxa"/>
            <w:shd w:val="clear" w:color="auto" w:fill="EEF3F7"/>
          </w:tcPr>
          <w:p w14:paraId="1520D127" w14:textId="77777777" w:rsidR="00363559" w:rsidRDefault="00000000">
            <w:r>
              <w:rPr>
                <w:sz w:val="18"/>
              </w:rPr>
              <w:t>description + tenant + image result</w:t>
            </w:r>
          </w:p>
        </w:tc>
        <w:tc>
          <w:tcPr>
            <w:tcW w:w="4320" w:type="dxa"/>
            <w:shd w:val="clear" w:color="auto" w:fill="EEF3F7"/>
          </w:tcPr>
          <w:p w14:paraId="27047B0B" w14:textId="77777777" w:rsidR="00363559" w:rsidRDefault="00000000">
            <w:r>
              <w:rPr>
                <w:sz w:val="18"/>
              </w:rPr>
              <w:t>Priority model (sklearn) with keyword heuristic fallback; escalation rules</w:t>
            </w:r>
          </w:p>
        </w:tc>
        <w:tc>
          <w:tcPr>
            <w:tcW w:w="3168" w:type="dxa"/>
            <w:shd w:val="clear" w:color="auto" w:fill="EEF3F7"/>
          </w:tcPr>
          <w:p w14:paraId="71F11F79" w14:textId="77777777" w:rsidR="00363559" w:rsidRDefault="00000000">
            <w:r>
              <w:rPr>
                <w:sz w:val="18"/>
              </w:rPr>
              <w:t>LOW/MEDIUM/HIGH/EMERGENCY + confidence + reason + AiPriorityOverridden flag</w:t>
            </w:r>
          </w:p>
        </w:tc>
      </w:tr>
      <w:tr w:rsidR="00363559" w14:paraId="16A252B9" w14:textId="77777777">
        <w:trPr>
          <w:jc w:val="center"/>
        </w:trPr>
        <w:tc>
          <w:tcPr>
            <w:tcW w:w="2016" w:type="dxa"/>
          </w:tcPr>
          <w:p w14:paraId="2D0D8563" w14:textId="77777777" w:rsidR="00363559" w:rsidRDefault="00000000">
            <w:r>
              <w:rPr>
                <w:sz w:val="18"/>
              </w:rPr>
              <w:t>Image analysis</w:t>
            </w:r>
          </w:p>
        </w:tc>
        <w:tc>
          <w:tcPr>
            <w:tcW w:w="2016" w:type="dxa"/>
          </w:tcPr>
          <w:p w14:paraId="7AC2FC15" w14:textId="77777777" w:rsidR="00363559" w:rsidRDefault="00000000">
            <w:r>
              <w:rPr>
                <w:sz w:val="18"/>
              </w:rPr>
              <w:t>JPEG/PNG/WebP photo</w:t>
            </w:r>
          </w:p>
        </w:tc>
        <w:tc>
          <w:tcPr>
            <w:tcW w:w="4320" w:type="dxa"/>
          </w:tcPr>
          <w:p w14:paraId="254D98A8" w14:textId="77777777" w:rsidR="00363559" w:rsidRDefault="00000000">
            <w:r>
              <w:rPr>
                <w:sz w:val="18"/>
              </w:rPr>
              <w:t>Rekognition moderation (labels≥70%); DetectLabels (≥60%); label→category map</w:t>
            </w:r>
          </w:p>
        </w:tc>
        <w:tc>
          <w:tcPr>
            <w:tcW w:w="3168" w:type="dxa"/>
          </w:tcPr>
          <w:p w14:paraId="2CE63595" w14:textId="77777777" w:rsidR="00363559" w:rsidRDefault="00000000">
            <w:r>
              <w:rPr>
                <w:sz w:val="18"/>
              </w:rPr>
              <w:t>visual category, confidence, safety verdict, visualEmergency</w:t>
            </w:r>
          </w:p>
        </w:tc>
      </w:tr>
      <w:tr w:rsidR="00363559" w14:paraId="613248DE" w14:textId="77777777">
        <w:trPr>
          <w:jc w:val="center"/>
        </w:trPr>
        <w:tc>
          <w:tcPr>
            <w:tcW w:w="2016" w:type="dxa"/>
            <w:shd w:val="clear" w:color="auto" w:fill="EEF3F7"/>
          </w:tcPr>
          <w:p w14:paraId="6C4C4285" w14:textId="77777777" w:rsidR="00363559" w:rsidRDefault="00000000">
            <w:r>
              <w:rPr>
                <w:sz w:val="18"/>
              </w:rPr>
              <w:t>Five-step arbitration</w:t>
            </w:r>
          </w:p>
        </w:tc>
        <w:tc>
          <w:tcPr>
            <w:tcW w:w="2016" w:type="dxa"/>
            <w:shd w:val="clear" w:color="auto" w:fill="EEF3F7"/>
          </w:tcPr>
          <w:p w14:paraId="44A0D4D0" w14:textId="77777777" w:rsidR="00363559" w:rsidRDefault="00000000">
            <w:r>
              <w:rPr>
                <w:sz w:val="18"/>
              </w:rPr>
              <w:t>text result + visual result</w:t>
            </w:r>
          </w:p>
        </w:tc>
        <w:tc>
          <w:tcPr>
            <w:tcW w:w="4320" w:type="dxa"/>
            <w:shd w:val="clear" w:color="auto" w:fill="EEF3F7"/>
          </w:tcPr>
          <w:p w14:paraId="69110A00" w14:textId="77777777" w:rsidR="00363559" w:rsidRDefault="00000000">
            <w:r>
              <w:rPr>
                <w:sz w:val="18"/>
              </w:rPr>
              <w:t>aiClassifier rules (thresholds 0.60/0.70, weights 0.4/0.6)</w:t>
            </w:r>
          </w:p>
        </w:tc>
        <w:tc>
          <w:tcPr>
            <w:tcW w:w="3168" w:type="dxa"/>
            <w:shd w:val="clear" w:color="auto" w:fill="EEF3F7"/>
          </w:tcPr>
          <w:p w14:paraId="4DB9850E" w14:textId="77777777" w:rsidR="00363559" w:rsidRDefault="00000000">
            <w:r>
              <w:rPr>
                <w:sz w:val="18"/>
              </w:rPr>
              <w:t>outcome (AGREE/CONFLICT/MANUAL_REVIEW/EMERGENCY), combined confidence</w:t>
            </w:r>
          </w:p>
        </w:tc>
      </w:tr>
      <w:tr w:rsidR="00363559" w14:paraId="453FE30E" w14:textId="77777777">
        <w:trPr>
          <w:jc w:val="center"/>
        </w:trPr>
        <w:tc>
          <w:tcPr>
            <w:tcW w:w="2016" w:type="dxa"/>
          </w:tcPr>
          <w:p w14:paraId="6122643B" w14:textId="77777777" w:rsidR="00363559" w:rsidRDefault="00000000">
            <w:r>
              <w:rPr>
                <w:sz w:val="18"/>
              </w:rPr>
              <w:t>Entity extraction</w:t>
            </w:r>
          </w:p>
        </w:tc>
        <w:tc>
          <w:tcPr>
            <w:tcW w:w="2016" w:type="dxa"/>
          </w:tcPr>
          <w:p w14:paraId="7F6C27BC" w14:textId="77777777" w:rsidR="00363559" w:rsidRDefault="00000000">
            <w:r>
              <w:rPr>
                <w:sz w:val="18"/>
              </w:rPr>
              <w:t>description text</w:t>
            </w:r>
          </w:p>
        </w:tc>
        <w:tc>
          <w:tcPr>
            <w:tcW w:w="4320" w:type="dxa"/>
          </w:tcPr>
          <w:p w14:paraId="733D649C" w14:textId="77777777" w:rsidR="00363559" w:rsidRDefault="00000000">
            <w:r>
              <w:rPr>
                <w:sz w:val="18"/>
              </w:rPr>
              <w:t>pattern/lexicon rules</w:t>
            </w:r>
          </w:p>
        </w:tc>
        <w:tc>
          <w:tcPr>
            <w:tcW w:w="3168" w:type="dxa"/>
          </w:tcPr>
          <w:p w14:paraId="1549A4B1" w14:textId="77777777" w:rsidR="00363559" w:rsidRDefault="00000000">
            <w:r>
              <w:rPr>
                <w:sz w:val="18"/>
              </w:rPr>
              <w:t>location/item/issue entities with confidence</w:t>
            </w:r>
          </w:p>
        </w:tc>
      </w:tr>
      <w:tr w:rsidR="00363559" w14:paraId="0A3FD3AB" w14:textId="77777777">
        <w:trPr>
          <w:jc w:val="center"/>
        </w:trPr>
        <w:tc>
          <w:tcPr>
            <w:tcW w:w="2016" w:type="dxa"/>
            <w:shd w:val="clear" w:color="auto" w:fill="EEF3F7"/>
          </w:tcPr>
          <w:p w14:paraId="3EF6783D" w14:textId="77777777" w:rsidR="00363559" w:rsidRDefault="00000000">
            <w:r>
              <w:rPr>
                <w:sz w:val="18"/>
              </w:rPr>
              <w:t>Duplicate detection</w:t>
            </w:r>
          </w:p>
        </w:tc>
        <w:tc>
          <w:tcPr>
            <w:tcW w:w="2016" w:type="dxa"/>
            <w:shd w:val="clear" w:color="auto" w:fill="EEF3F7"/>
          </w:tcPr>
          <w:p w14:paraId="106F8212" w14:textId="77777777" w:rsidR="00363559" w:rsidRDefault="00000000">
            <w:r>
              <w:rPr>
                <w:sz w:val="18"/>
              </w:rPr>
              <w:t>unit-scoped tickets</w:t>
            </w:r>
          </w:p>
        </w:tc>
        <w:tc>
          <w:tcPr>
            <w:tcW w:w="4320" w:type="dxa"/>
            <w:shd w:val="clear" w:color="auto" w:fill="EEF3F7"/>
          </w:tcPr>
          <w:p w14:paraId="20DDB213" w14:textId="77777777" w:rsidR="00363559" w:rsidRDefault="00000000">
            <w:r>
              <w:rPr>
                <w:sz w:val="18"/>
              </w:rPr>
              <w:t>normalised tokenisation + cosine similarity</w:t>
            </w:r>
          </w:p>
        </w:tc>
        <w:tc>
          <w:tcPr>
            <w:tcW w:w="3168" w:type="dxa"/>
            <w:shd w:val="clear" w:color="auto" w:fill="EEF3F7"/>
          </w:tcPr>
          <w:p w14:paraId="74054BF4" w14:textId="77777777" w:rsidR="00363559" w:rsidRDefault="00000000">
            <w:r>
              <w:rPr>
                <w:sz w:val="18"/>
              </w:rPr>
              <w:t>similarity scores + suggestions</w:t>
            </w:r>
          </w:p>
        </w:tc>
      </w:tr>
      <w:tr w:rsidR="00363559" w14:paraId="4D8302F0" w14:textId="77777777">
        <w:trPr>
          <w:jc w:val="center"/>
        </w:trPr>
        <w:tc>
          <w:tcPr>
            <w:tcW w:w="2016" w:type="dxa"/>
          </w:tcPr>
          <w:p w14:paraId="4DA7FCB2" w14:textId="77777777" w:rsidR="00363559" w:rsidRDefault="00000000">
            <w:r>
              <w:rPr>
                <w:sz w:val="18"/>
              </w:rPr>
              <w:t>Provider ranking</w:t>
            </w:r>
          </w:p>
        </w:tc>
        <w:tc>
          <w:tcPr>
            <w:tcW w:w="2016" w:type="dxa"/>
          </w:tcPr>
          <w:p w14:paraId="40960DA2" w14:textId="77777777" w:rsidR="00363559" w:rsidRDefault="00000000">
            <w:r>
              <w:rPr>
                <w:sz w:val="18"/>
              </w:rPr>
              <w:t>ticket category/priority/coords + provider rows</w:t>
            </w:r>
          </w:p>
        </w:tc>
        <w:tc>
          <w:tcPr>
            <w:tcW w:w="4320" w:type="dxa"/>
          </w:tcPr>
          <w:p w14:paraId="5795D8F1" w14:textId="77777777" w:rsidR="00363559" w:rsidRDefault="00000000">
            <w:r>
              <w:rPr>
                <w:sz w:val="18"/>
              </w:rPr>
              <w:t>spec hard filter → weighted score (0.25/0.30/0.25/0.20; emergency override 0.25/0.10/0.40/0.25) + optional Python scoring</w:t>
            </w:r>
          </w:p>
        </w:tc>
        <w:tc>
          <w:tcPr>
            <w:tcW w:w="3168" w:type="dxa"/>
          </w:tcPr>
          <w:p w14:paraId="2AB06E44" w14:textId="77777777" w:rsidR="00363559" w:rsidRDefault="00000000">
            <w:r>
              <w:rPr>
                <w:sz w:val="18"/>
              </w:rPr>
              <w:t>ranked provider list with explainable sub-scores</w:t>
            </w:r>
          </w:p>
        </w:tc>
      </w:tr>
    </w:tbl>
    <w:p w14:paraId="3614A208" w14:textId="77777777" w:rsidR="00363559" w:rsidRDefault="00363559">
      <w:pPr>
        <w:spacing w:after="40"/>
      </w:pPr>
    </w:p>
    <w:p w14:paraId="5098D583" w14:textId="77777777" w:rsidR="00363559" w:rsidRDefault="00000000">
      <w:pPr>
        <w:pStyle w:val="Heading2"/>
      </w:pPr>
      <w:r>
        <w:t>12.4 Five-Step Arbitration (aiClassifier)</w:t>
      </w:r>
    </w:p>
    <w:p w14:paraId="1243DCCE" w14:textId="77777777" w:rsidR="00363559" w:rsidRDefault="00000000">
      <w:pPr>
        <w:pStyle w:val="ListNumber"/>
      </w:pPr>
      <w:r>
        <w:rPr>
          <w:b/>
        </w:rPr>
        <w:t xml:space="preserve">Visual emergency (≥0.70): </w:t>
      </w:r>
      <w:r>
        <w:t>outcome EMERGENCY, priority visual result; skip remaining steps.</w:t>
      </w:r>
    </w:p>
    <w:p w14:paraId="507A98FC" w14:textId="77777777" w:rsidR="00363559" w:rsidRDefault="00000000">
      <w:pPr>
        <w:pStyle w:val="ListNumber"/>
      </w:pPr>
      <w:r>
        <w:rPr>
          <w:b/>
        </w:rPr>
        <w:t xml:space="preserve">Agreement: </w:t>
      </w:r>
      <w:r>
        <w:t>text category == image category → combined = 0.4·textConf + 0.6·visualConf; AGREE if ≥0.60, else MANUAL_REVIEW.</w:t>
      </w:r>
    </w:p>
    <w:p w14:paraId="0A4BE6B3" w14:textId="77777777" w:rsidR="00363559" w:rsidRDefault="00000000">
      <w:pPr>
        <w:pStyle w:val="ListNumber"/>
      </w:pPr>
      <w:r>
        <w:rPr>
          <w:b/>
        </w:rPr>
        <w:t xml:space="preserve">Mismatch with a low confidence: </w:t>
      </w:r>
      <w:r>
        <w:t>one side &lt; 0.60 → MANUAL_REVIEW (image category used as provisional primary), no conflict flag.</w:t>
      </w:r>
    </w:p>
    <w:p w14:paraId="1CDE0AC4" w14:textId="77777777" w:rsidR="00363559" w:rsidRDefault="00000000">
      <w:pPr>
        <w:pStyle w:val="ListNumber"/>
      </w:pPr>
      <w:r>
        <w:rPr>
          <w:b/>
        </w:rPr>
        <w:t xml:space="preserve">Mismatch with both ≥0.60: </w:t>
      </w:r>
      <w:r>
        <w:t>CONFLICT; image category becomes primary; conflict_detected = true; ticket flagged for review.</w:t>
      </w:r>
    </w:p>
    <w:p w14:paraId="0D4FBB5A" w14:textId="77777777" w:rsidR="00363559" w:rsidRDefault="00000000">
      <w:pPr>
        <w:pStyle w:val="ListNumber"/>
      </w:pPr>
      <w:r>
        <w:rPr>
          <w:b/>
        </w:rPr>
        <w:t xml:space="preserve">Cloud unavailable: </w:t>
      </w:r>
      <w:r>
        <w:t>graceful degradation — one channel down uses the other; both down → MANUAL_REVIEW and the system alerts.</w:t>
      </w:r>
    </w:p>
    <w:p w14:paraId="46D31D5F" w14:textId="77777777" w:rsidR="00363559" w:rsidRDefault="00000000">
      <w:pPr>
        <w:pStyle w:val="Heading2"/>
      </w:pPr>
      <w:r>
        <w:lastRenderedPageBreak/>
        <w:t>12.5 How AI Decisions Affect Tickets</w:t>
      </w:r>
    </w:p>
    <w:p w14:paraId="2C1AAFC3" w14:textId="77777777" w:rsidR="00363559" w:rsidRDefault="00000000">
      <w:pPr>
        <w:pStyle w:val="ListBullet"/>
      </w:pPr>
      <w:r>
        <w:t>persistClassification writes the arbitrated category into tickets.category/ai_category, sets confidences, writes ai_inference_log, and appends a status-history row (“AI classification: …”).</w:t>
      </w:r>
    </w:p>
    <w:p w14:paraId="16D5950C" w14:textId="77777777" w:rsidR="00363559" w:rsidRDefault="00000000">
      <w:pPr>
        <w:pStyle w:val="ListBullet"/>
      </w:pPr>
      <w:r>
        <w:t>A low combined confidence (&lt;0.70, excluding emergencies) pushes the ticket into low_confidence_queue and, when below 0.60, forces Manual Review status (needs manager confirm before routing).</w:t>
      </w:r>
    </w:p>
    <w:p w14:paraId="1AC3B299" w14:textId="77777777" w:rsidR="00363559" w:rsidRDefault="00000000">
      <w:pPr>
        <w:pStyle w:val="ListBullet"/>
      </w:pPr>
      <w:r>
        <w:t>An emergency classification escalates the ticket (status ESCALATED) and feeds the emergency dispatch flow.</w:t>
      </w:r>
    </w:p>
    <w:p w14:paraId="60A744C3" w14:textId="77777777" w:rsidR="00363559" w:rsidRDefault="00000000">
      <w:pPr>
        <w:pStyle w:val="ListBullet"/>
      </w:pPr>
      <w:r>
        <w:t>The AI priority can override the tenant's stated priority when the evidence disagrees, always recording ai_priority, ai_priority_overridden and ai_priority_reason.</w:t>
      </w:r>
    </w:p>
    <w:p w14:paraId="0C05DAFD" w14:textId="77777777" w:rsidR="00363559" w:rsidRDefault="00000000">
      <w:pPr>
        <w:pStyle w:val="ListBullet"/>
      </w:pPr>
      <w:r>
        <w:t>Detected entities and duplicates are persisted for search/analytics and to prevent redundant work.</w:t>
      </w:r>
    </w:p>
    <w:p w14:paraId="57AECFD6" w14:textId="77777777" w:rsidR="00363559" w:rsidRDefault="00000000">
      <w:r>
        <w:br w:type="page"/>
      </w:r>
    </w:p>
    <w:p w14:paraId="686819DC" w14:textId="77777777" w:rsidR="00363559" w:rsidRDefault="00000000">
      <w:pPr>
        <w:pStyle w:val="Heading1"/>
      </w:pPr>
      <w:r>
        <w:lastRenderedPageBreak/>
        <w:t>13. Hybrid AI Approach</w:t>
      </w:r>
    </w:p>
    <w:p w14:paraId="7CB4F3F2" w14:textId="77777777" w:rsidR="00363559" w:rsidRDefault="00000000">
      <w:pPr>
        <w:pStyle w:val="Heading2"/>
      </w:pPr>
      <w:r>
        <w:t>13.1 Why Hybrid Rather Than One Technology</w:t>
      </w:r>
    </w:p>
    <w:p w14:paraId="44FF81C0" w14:textId="77777777" w:rsidR="00363559" w:rsidRDefault="00000000">
      <w:r>
        <w:t>Each technology in the stack has complementary failure and success profiles. SPMT deliberately combines them:</w:t>
      </w:r>
    </w:p>
    <w:tbl>
      <w:tblPr>
        <w:tblStyle w:val="TableGrid"/>
        <w:tblW w:w="0" w:type="auto"/>
        <w:jc w:val="center"/>
        <w:tblLook w:val="04A0" w:firstRow="1" w:lastRow="0" w:firstColumn="1" w:lastColumn="0" w:noHBand="0" w:noVBand="1"/>
      </w:tblPr>
      <w:tblGrid>
        <w:gridCol w:w="2446"/>
        <w:gridCol w:w="2272"/>
        <w:gridCol w:w="2023"/>
        <w:gridCol w:w="2115"/>
      </w:tblGrid>
      <w:tr w:rsidR="00363559" w14:paraId="47D0CB36" w14:textId="77777777">
        <w:trPr>
          <w:tblHeader/>
          <w:jc w:val="center"/>
        </w:trPr>
        <w:tc>
          <w:tcPr>
            <w:tcW w:w="3600" w:type="dxa"/>
            <w:shd w:val="clear" w:color="auto" w:fill="0B3D5C"/>
          </w:tcPr>
          <w:p w14:paraId="19217FE3" w14:textId="77777777" w:rsidR="00363559" w:rsidRDefault="00000000">
            <w:r>
              <w:rPr>
                <w:b/>
                <w:color w:val="FFFFFF"/>
                <w:sz w:val="18"/>
              </w:rPr>
              <w:t>Technology</w:t>
            </w:r>
          </w:p>
        </w:tc>
        <w:tc>
          <w:tcPr>
            <w:tcW w:w="3312" w:type="dxa"/>
            <w:shd w:val="clear" w:color="auto" w:fill="0B3D5C"/>
          </w:tcPr>
          <w:p w14:paraId="3533F8D7" w14:textId="77777777" w:rsidR="00363559" w:rsidRDefault="00000000">
            <w:r>
              <w:rPr>
                <w:b/>
                <w:color w:val="FFFFFF"/>
                <w:sz w:val="18"/>
              </w:rPr>
              <w:t>Role in SPMT</w:t>
            </w:r>
          </w:p>
        </w:tc>
        <w:tc>
          <w:tcPr>
            <w:tcW w:w="2880" w:type="dxa"/>
            <w:shd w:val="clear" w:color="auto" w:fill="0B3D5C"/>
          </w:tcPr>
          <w:p w14:paraId="25DE0DA0" w14:textId="77777777" w:rsidR="00363559" w:rsidRDefault="00000000">
            <w:r>
              <w:rPr>
                <w:b/>
                <w:color w:val="FFFFFF"/>
                <w:sz w:val="18"/>
              </w:rPr>
              <w:t>Advantage</w:t>
            </w:r>
          </w:p>
        </w:tc>
        <w:tc>
          <w:tcPr>
            <w:tcW w:w="2880" w:type="dxa"/>
            <w:shd w:val="clear" w:color="auto" w:fill="0B3D5C"/>
          </w:tcPr>
          <w:p w14:paraId="52BD6B78" w14:textId="77777777" w:rsidR="00363559" w:rsidRDefault="00000000">
            <w:r>
              <w:rPr>
                <w:b/>
                <w:color w:val="FFFFFF"/>
                <w:sz w:val="18"/>
              </w:rPr>
              <w:t>Disadvantage</w:t>
            </w:r>
          </w:p>
        </w:tc>
      </w:tr>
      <w:tr w:rsidR="00363559" w14:paraId="69F5F752" w14:textId="77777777">
        <w:trPr>
          <w:jc w:val="center"/>
        </w:trPr>
        <w:tc>
          <w:tcPr>
            <w:tcW w:w="3600" w:type="dxa"/>
          </w:tcPr>
          <w:p w14:paraId="3010B0AF" w14:textId="77777777" w:rsidR="00363559" w:rsidRDefault="00000000">
            <w:r>
              <w:rPr>
                <w:sz w:val="18"/>
              </w:rPr>
              <w:t>Rule-based logic (keyword classifiers, emergency keywords, heuristic priority rules)</w:t>
            </w:r>
          </w:p>
        </w:tc>
        <w:tc>
          <w:tcPr>
            <w:tcW w:w="3312" w:type="dxa"/>
          </w:tcPr>
          <w:p w14:paraId="0B56E9CB" w14:textId="77777777" w:rsidR="00363559" w:rsidRDefault="00000000">
            <w:r>
              <w:rPr>
                <w:sz w:val="18"/>
              </w:rPr>
              <w:t>Tier-1 determinism and offline fallback</w:t>
            </w:r>
          </w:p>
        </w:tc>
        <w:tc>
          <w:tcPr>
            <w:tcW w:w="2880" w:type="dxa"/>
          </w:tcPr>
          <w:p w14:paraId="2053B769" w14:textId="77777777" w:rsidR="00363559" w:rsidRDefault="00000000">
            <w:r>
              <w:rPr>
                <w:sz w:val="18"/>
              </w:rPr>
              <w:t>Explainable, cheap, fast, no data needed, always available</w:t>
            </w:r>
          </w:p>
        </w:tc>
        <w:tc>
          <w:tcPr>
            <w:tcW w:w="2880" w:type="dxa"/>
          </w:tcPr>
          <w:p w14:paraId="46B0067E" w14:textId="77777777" w:rsidR="00363559" w:rsidRDefault="00000000">
            <w:r>
              <w:rPr>
                <w:sz w:val="18"/>
              </w:rPr>
              <w:t>Brittle on paraphrasing; fixed confidence constants</w:t>
            </w:r>
          </w:p>
        </w:tc>
      </w:tr>
      <w:tr w:rsidR="00363559" w14:paraId="74645B3A" w14:textId="77777777">
        <w:trPr>
          <w:jc w:val="center"/>
        </w:trPr>
        <w:tc>
          <w:tcPr>
            <w:tcW w:w="3600" w:type="dxa"/>
            <w:shd w:val="clear" w:color="auto" w:fill="EEF3F7"/>
          </w:tcPr>
          <w:p w14:paraId="1C1E060B" w14:textId="77777777" w:rsidR="00363559" w:rsidRDefault="00000000">
            <w:r>
              <w:rPr>
                <w:sz w:val="18"/>
              </w:rPr>
              <w:t>AWS Comprehend custom classifier</w:t>
            </w:r>
          </w:p>
        </w:tc>
        <w:tc>
          <w:tcPr>
            <w:tcW w:w="3312" w:type="dxa"/>
            <w:shd w:val="clear" w:color="auto" w:fill="EEF3F7"/>
          </w:tcPr>
          <w:p w14:paraId="46DA9422" w14:textId="77777777" w:rsidR="00363559" w:rsidRDefault="00000000">
            <w:r>
              <w:rPr>
                <w:sz w:val="18"/>
              </w:rPr>
              <w:t>Natural-language classifier as a second opinion</w:t>
            </w:r>
          </w:p>
        </w:tc>
        <w:tc>
          <w:tcPr>
            <w:tcW w:w="2880" w:type="dxa"/>
            <w:shd w:val="clear" w:color="auto" w:fill="EEF3F7"/>
          </w:tcPr>
          <w:p w14:paraId="4A71C8C6" w14:textId="77777777" w:rsidR="00363559" w:rsidRDefault="00000000">
            <w:r>
              <w:rPr>
                <w:sz w:val="18"/>
              </w:rPr>
              <w:t>Learns from curated labelled text; handles free-form phrasing</w:t>
            </w:r>
          </w:p>
        </w:tc>
        <w:tc>
          <w:tcPr>
            <w:tcW w:w="2880" w:type="dxa"/>
            <w:shd w:val="clear" w:color="auto" w:fill="EEF3F7"/>
          </w:tcPr>
          <w:p w14:paraId="0A302767" w14:textId="77777777" w:rsidR="00363559" w:rsidRDefault="00000000">
            <w:r>
              <w:rPr>
                <w:sz w:val="18"/>
              </w:rPr>
              <w:t>Requires AWS + endpoint ARN; latency/cost; unavailable in some regions</w:t>
            </w:r>
          </w:p>
        </w:tc>
      </w:tr>
      <w:tr w:rsidR="00363559" w14:paraId="352CC35B" w14:textId="77777777">
        <w:trPr>
          <w:jc w:val="center"/>
        </w:trPr>
        <w:tc>
          <w:tcPr>
            <w:tcW w:w="3600" w:type="dxa"/>
          </w:tcPr>
          <w:p w14:paraId="490CC4D8" w14:textId="77777777" w:rsidR="00363559" w:rsidRDefault="00000000">
            <w:r>
              <w:rPr>
                <w:sz w:val="18"/>
              </w:rPr>
              <w:t>scikit-learn ML (LinearSVC + TF-IDF)</w:t>
            </w:r>
          </w:p>
        </w:tc>
        <w:tc>
          <w:tcPr>
            <w:tcW w:w="3312" w:type="dxa"/>
          </w:tcPr>
          <w:p w14:paraId="09E86737" w14:textId="77777777" w:rsidR="00363559" w:rsidRDefault="00000000">
            <w:r>
              <w:rPr>
                <w:sz w:val="18"/>
              </w:rPr>
              <w:t>Local category + priority models (self-hosted)</w:t>
            </w:r>
          </w:p>
        </w:tc>
        <w:tc>
          <w:tcPr>
            <w:tcW w:w="2880" w:type="dxa"/>
          </w:tcPr>
          <w:p w14:paraId="33CC6D2B" w14:textId="77777777" w:rsidR="00363559" w:rsidRDefault="00000000">
            <w:r>
              <w:rPr>
                <w:sz w:val="18"/>
              </w:rPr>
              <w:t>Offline, low-latency, trainable with project data</w:t>
            </w:r>
          </w:p>
        </w:tc>
        <w:tc>
          <w:tcPr>
            <w:tcW w:w="2880" w:type="dxa"/>
          </w:tcPr>
          <w:p w14:paraId="4484C956" w14:textId="77777777" w:rsidR="00363559" w:rsidRDefault="00000000">
            <w:r>
              <w:rPr>
                <w:sz w:val="18"/>
              </w:rPr>
              <w:t>Needs representative training data; risk of overfitting synthetic text</w:t>
            </w:r>
          </w:p>
        </w:tc>
      </w:tr>
      <w:tr w:rsidR="00363559" w14:paraId="04637FDD" w14:textId="77777777">
        <w:trPr>
          <w:jc w:val="center"/>
        </w:trPr>
        <w:tc>
          <w:tcPr>
            <w:tcW w:w="3600" w:type="dxa"/>
            <w:shd w:val="clear" w:color="auto" w:fill="EEF3F7"/>
          </w:tcPr>
          <w:p w14:paraId="114F4F1B" w14:textId="77777777" w:rsidR="00363559" w:rsidRDefault="00000000">
            <w:r>
              <w:rPr>
                <w:sz w:val="18"/>
              </w:rPr>
              <w:t>AWS Rekognition</w:t>
            </w:r>
          </w:p>
        </w:tc>
        <w:tc>
          <w:tcPr>
            <w:tcW w:w="3312" w:type="dxa"/>
            <w:shd w:val="clear" w:color="auto" w:fill="EEF3F7"/>
          </w:tcPr>
          <w:p w14:paraId="2A9A7881" w14:textId="77777777" w:rsidR="00363559" w:rsidRDefault="00000000">
            <w:r>
              <w:rPr>
                <w:sz w:val="18"/>
              </w:rPr>
              <w:t>Visual content analysis and moderation</w:t>
            </w:r>
          </w:p>
        </w:tc>
        <w:tc>
          <w:tcPr>
            <w:tcW w:w="2880" w:type="dxa"/>
            <w:shd w:val="clear" w:color="auto" w:fill="EEF3F7"/>
          </w:tcPr>
          <w:p w14:paraId="030DC176" w14:textId="77777777" w:rsidR="00363559" w:rsidRDefault="00000000">
            <w:r>
              <w:rPr>
                <w:sz w:val="18"/>
              </w:rPr>
              <w:t>Strong pre-trained vision; moderation before upload</w:t>
            </w:r>
          </w:p>
        </w:tc>
        <w:tc>
          <w:tcPr>
            <w:tcW w:w="2880" w:type="dxa"/>
            <w:shd w:val="clear" w:color="auto" w:fill="EEF3F7"/>
          </w:tcPr>
          <w:p w14:paraId="41C3821E" w14:textId="77777777" w:rsidR="00363559" w:rsidRDefault="00000000">
            <w:r>
              <w:rPr>
                <w:sz w:val="18"/>
              </w:rPr>
              <w:t>Requires AWS; generic label vocabulary needs mapping to SPMT categories</w:t>
            </w:r>
          </w:p>
        </w:tc>
      </w:tr>
      <w:tr w:rsidR="00363559" w14:paraId="74FEE3B4" w14:textId="77777777">
        <w:trPr>
          <w:jc w:val="center"/>
        </w:trPr>
        <w:tc>
          <w:tcPr>
            <w:tcW w:w="3600" w:type="dxa"/>
          </w:tcPr>
          <w:p w14:paraId="782CE5EC" w14:textId="77777777" w:rsidR="00363559" w:rsidRDefault="00000000">
            <w:r>
              <w:rPr>
                <w:sz w:val="18"/>
              </w:rPr>
              <w:t>Deterministic scoring (provider routing)</w:t>
            </w:r>
          </w:p>
        </w:tc>
        <w:tc>
          <w:tcPr>
            <w:tcW w:w="3312" w:type="dxa"/>
          </w:tcPr>
          <w:p w14:paraId="6D7D881E" w14:textId="77777777" w:rsidR="00363559" w:rsidRDefault="00000000">
            <w:r>
              <w:rPr>
                <w:sz w:val="18"/>
              </w:rPr>
              <w:t>Final assignment ranking with transparent weights</w:t>
            </w:r>
          </w:p>
        </w:tc>
        <w:tc>
          <w:tcPr>
            <w:tcW w:w="2880" w:type="dxa"/>
          </w:tcPr>
          <w:p w14:paraId="03DBCAA2" w14:textId="77777777" w:rsidR="00363559" w:rsidRDefault="00000000">
            <w:r>
              <w:rPr>
                <w:sz w:val="18"/>
              </w:rPr>
              <w:t>Exact, auditable, tunable; hard skill filter</w:t>
            </w:r>
          </w:p>
        </w:tc>
        <w:tc>
          <w:tcPr>
            <w:tcW w:w="2880" w:type="dxa"/>
          </w:tcPr>
          <w:p w14:paraId="21F95357" w14:textId="77777777" w:rsidR="00363559" w:rsidRDefault="00000000">
            <w:r>
              <w:rPr>
                <w:sz w:val="18"/>
              </w:rPr>
              <w:t>Weights hand-set (not learned by data)</w:t>
            </w:r>
          </w:p>
        </w:tc>
      </w:tr>
    </w:tbl>
    <w:p w14:paraId="71726BF2" w14:textId="77777777" w:rsidR="00363559" w:rsidRDefault="00363559">
      <w:pPr>
        <w:spacing w:after="40"/>
      </w:pPr>
    </w:p>
    <w:p w14:paraId="4DA410FC" w14:textId="77777777" w:rsidR="00363559" w:rsidRDefault="00000000">
      <w:pPr>
        <w:pStyle w:val="Heading2"/>
      </w:pPr>
      <w:r>
        <w:t>13.2 Reliability</w:t>
      </w:r>
    </w:p>
    <w:p w14:paraId="2A2C66F2" w14:textId="77777777" w:rsidR="00363559" w:rsidRDefault="00000000">
      <w:r>
        <w:t>The fallback chain means no single dependency can stop ticket triage: Python fails → keyword rules; Comprehend fails → keyword rules; Rekognition fails → text-only path; both AI channels down → Manual Review with system alert. This makes the AI layer degrade gracefully instead of blocking the business.</w:t>
      </w:r>
    </w:p>
    <w:p w14:paraId="04760BC3" w14:textId="77777777" w:rsidR="00363559" w:rsidRDefault="00000000">
      <w:pPr>
        <w:pStyle w:val="Heading2"/>
      </w:pPr>
      <w:r>
        <w:t>13.3 Explainability and Accountability</w:t>
      </w:r>
    </w:p>
    <w:p w14:paraId="3FADF402" w14:textId="77777777" w:rsidR="00363559" w:rsidRDefault="00000000">
      <w:r>
        <w:t>Every decision persists: service tags (COMPREHEND / KEYWORD_FALLBACK / PYTHON_SKLEARN / REKOGNITION), per-side confidences, the arbitrated label, and outcome strings. The UI surfaces combined confidence, conflict flags and manual-review reasons, so a manager can audit why a ticket was routed a certain way. The append-only ai_inference_log makes this verifiable after the fact.</w:t>
      </w:r>
    </w:p>
    <w:p w14:paraId="0F76C519" w14:textId="77777777" w:rsidR="00363559" w:rsidRDefault="00000000">
      <w:pPr>
        <w:pStyle w:val="Heading2"/>
      </w:pPr>
      <w:r>
        <w:lastRenderedPageBreak/>
        <w:t>13.4 Flexibility and Classification Fit</w:t>
      </w:r>
    </w:p>
    <w:p w14:paraId="5A7417CA" w14:textId="77777777" w:rsidR="00363559" w:rsidRDefault="00000000">
      <w:r>
        <w:t>Rules give a baseline that works from day zero; the local sklearn model improves as labelled ticket data accumulates; Comprehend provides general language understanding; Rekognition adds a channel humans could not replicate at scale. The hybrid design lets SPMT switch or weight channels without re-architecting.</w:t>
      </w:r>
    </w:p>
    <w:p w14:paraId="32C173B4" w14:textId="77777777" w:rsidR="00363559" w:rsidRDefault="00000000">
      <w:pPr>
        <w:pStyle w:val="Heading2"/>
      </w:pPr>
      <w:r>
        <w:t>13.5 Prediction, Ranking, Decision-Making, Confidence</w:t>
      </w:r>
    </w:p>
    <w:p w14:paraId="428099A1" w14:textId="77777777" w:rsidR="00363559" w:rsidRDefault="00000000">
      <w:pPr>
        <w:pStyle w:val="ListBullet"/>
      </w:pPr>
      <w:r>
        <w:t>Classification: category + priority predictions with calibrated probabilities.</w:t>
      </w:r>
    </w:p>
    <w:p w14:paraId="5A929C24" w14:textId="77777777" w:rsidR="00363559" w:rsidRDefault="00000000">
      <w:pPr>
        <w:pStyle w:val="ListBullet"/>
      </w:pPr>
      <w:r>
        <w:t>Ranking: provider composite scores (skills hard filter → rating/proximity/workload) used by both the Node scorer and the Python matcher.</w:t>
      </w:r>
    </w:p>
    <w:p w14:paraId="457CE513" w14:textId="77777777" w:rsidR="00363559" w:rsidRDefault="00000000">
      <w:pPr>
        <w:pStyle w:val="ListBullet"/>
      </w:pPr>
      <w:r>
        <w:t>Decision-making: the 5-step arbitration decides AGREE/CONFLICT/MANUAL_REVIEW/EMERGENCY; the auto-assign gate decides whether a ticket may be auto-assigned.</w:t>
      </w:r>
    </w:p>
    <w:p w14:paraId="636CD521" w14:textId="77777777" w:rsidR="00363559" w:rsidRDefault="00000000">
      <w:pPr>
        <w:pStyle w:val="ListBullet"/>
      </w:pPr>
      <w:r>
        <w:t>Confidence thresholds: text 0.60, visual 0.70 emergency gate, combined 0.60 route gate and 0.70 review-queue gate — all configurable in system_config/AI settings.</w:t>
      </w:r>
    </w:p>
    <w:p w14:paraId="61393AEA" w14:textId="77777777" w:rsidR="00363559" w:rsidRDefault="00000000">
      <w:pPr>
        <w:pStyle w:val="ListBullet"/>
      </w:pPr>
      <w:r>
        <w:t>Fallback mechanisms: service tags disclose which channel produced a result so confidence can be interpreted correctly.</w:t>
      </w:r>
    </w:p>
    <w:p w14:paraId="6B95FA5F" w14:textId="77777777" w:rsidR="00363559" w:rsidRDefault="00000000">
      <w:r>
        <w:br w:type="page"/>
      </w:r>
    </w:p>
    <w:p w14:paraId="73B306C5" w14:textId="77777777" w:rsidR="00363559" w:rsidRDefault="00000000">
      <w:pPr>
        <w:pStyle w:val="Heading1"/>
      </w:pPr>
      <w:r>
        <w:lastRenderedPageBreak/>
        <w:t>14. AWS Comprehend</w:t>
      </w:r>
    </w:p>
    <w:p w14:paraId="3617A1F0" w14:textId="77777777" w:rsidR="00363559" w:rsidRDefault="00000000">
      <w:pPr>
        <w:pStyle w:val="Heading2"/>
      </w:pPr>
      <w:r>
        <w:t>14.1 What It Is and Why SPMT Uses It</w:t>
      </w:r>
    </w:p>
    <w:p w14:paraId="43AC3D18" w14:textId="77777777" w:rsidR="00363559" w:rsidRDefault="00000000">
      <w:r>
        <w:t>AWS Comprehend is a managed natural-language processing service. SPMT uses its custom-classifier capability: a client trained externally on SPMT categories classifies ticket descriptions. The backend sends the description text and receives classes with confidence scores, which feed the text channel of the 5-step arbitration. It is used as a complement to the local model rather than the only classifier.</w:t>
      </w:r>
    </w:p>
    <w:p w14:paraId="41B09171" w14:textId="77777777" w:rsidR="00363559" w:rsidRDefault="00000000">
      <w:pPr>
        <w:pStyle w:val="Heading2"/>
      </w:pPr>
      <w:r>
        <w:t>14.2 Mechanism (evidence)</w:t>
      </w:r>
    </w:p>
    <w:p w14:paraId="2DC88015" w14:textId="77777777" w:rsidR="00363559" w:rsidRDefault="00000000">
      <w:pPr>
        <w:pStyle w:val="ListBullet"/>
      </w:pPr>
      <w:r>
        <w:t>classifyText (comprehendAdapter.js) calls ClassifyDocumentCommand with the EndpointArn from AWS_COMPREHEND_ENDPOINT_ARN.</w:t>
      </w:r>
    </w:p>
    <w:p w14:paraId="7FE66BE8" w14:textId="77777777" w:rsidR="00363559" w:rsidRDefault="00000000">
      <w:pPr>
        <w:pStyle w:val="ListBullet"/>
      </w:pPr>
      <w:r>
        <w:t>Text is truncated to 5,000 bytes before sending (Comprehend limit), with a warning logged when truncated.</w:t>
      </w:r>
    </w:p>
    <w:p w14:paraId="45C6B205" w14:textId="77777777" w:rsidR="00363559" w:rsidRDefault="00000000">
      <w:pPr>
        <w:pStyle w:val="ListBullet"/>
      </w:pPr>
      <w:r>
        <w:t>Response classes are sorted by Score; the top label is mapped to the 9 SDD categories (Plumbing, Electrical, HVAC, Appliances, Structural, Security, Landscaping, Pest Control, Other); minimum confidence floored at 0.15.</w:t>
      </w:r>
    </w:p>
    <w:p w14:paraId="72A844B4" w14:textId="77777777" w:rsidR="00363559" w:rsidRDefault="00000000">
      <w:pPr>
        <w:pStyle w:val="ListBullet"/>
      </w:pPr>
      <w:r>
        <w:t>The call is wrapped in withRetry (3 attempts, 4 s timeout, backoff) and, on failure, falls back to the keyword classifier tagged KEYWORD_FALLBACK.</w:t>
      </w:r>
    </w:p>
    <w:p w14:paraId="3C6093E5" w14:textId="77777777" w:rsidR="00363559" w:rsidRDefault="00000000">
      <w:pPr>
        <w:pStyle w:val="ListBullet"/>
      </w:pPr>
      <w:r>
        <w:t>AWS must be enabled (AWS_ENABLED=true) and the endpoint ARN set, otherwise the adapter uses the keyword fallback immediately.</w:t>
      </w:r>
    </w:p>
    <w:p w14:paraId="60167E3F" w14:textId="77777777" w:rsidR="00363559" w:rsidRDefault="00000000">
      <w:pPr>
        <w:pStyle w:val="ListBullet"/>
      </w:pPr>
      <w:r>
        <w:t>Region default af-south-1 with AWS_COMPREHEND_REGION override (custom classifiers are deployed in supported regions such as eu-west-1).</w:t>
      </w:r>
    </w:p>
    <w:p w14:paraId="59F630B8" w14:textId="77777777" w:rsidR="00363559" w:rsidRDefault="00000000">
      <w:pPr>
        <w:pStyle w:val="Heading2"/>
      </w:pPr>
      <w:r>
        <w:t>14.3 Security and Cost</w:t>
      </w:r>
    </w:p>
    <w:p w14:paraId="54B7EA05" w14:textId="77777777" w:rsidR="00363559" w:rsidRDefault="00000000">
      <w:pPr>
        <w:pStyle w:val="ListBullet"/>
      </w:pPr>
      <w:r>
        <w:t>Credentials come from AWS_ACCESS_KEY_ID/AWS_SECRET_ACCESS_KEY (or implicitly from the AWS profile) and can be replaced by Secrets Manager entries (AWS_SECRETS_*).</w:t>
      </w:r>
    </w:p>
    <w:p w14:paraId="2E99A03A" w14:textId="77777777" w:rsidR="00363559" w:rsidRDefault="00000000">
      <w:pPr>
        <w:pStyle w:val="ListBullet"/>
      </w:pPr>
      <w:r>
        <w:t>The shipped IAM policy (docs/aws-iam-policy.md) scopes comprehend:ClassifyDocument to the custom endpoint ARN only — least privilege.</w:t>
      </w:r>
    </w:p>
    <w:p w14:paraId="56A4A5D0" w14:textId="77777777" w:rsidR="00363559" w:rsidRDefault="00000000">
      <w:pPr>
        <w:pStyle w:val="ListBullet"/>
      </w:pPr>
      <w:r>
        <w:t>Data sent is the description text; no credentials are embedded in the request; results are stored in the append-only inference log.</w:t>
      </w:r>
    </w:p>
    <w:p w14:paraId="057A071D" w14:textId="77777777" w:rsidR="00363559" w:rsidRDefault="00000000">
      <w:pPr>
        <w:pStyle w:val="ListBullet"/>
      </w:pPr>
      <w:r>
        <w:t>Cost: pay per classification call; the 4 s timeout and retry policy bound worst-case spend; truncation bounds payload. In development (AWS_ENABLED=false) no calls are made.</w:t>
      </w:r>
    </w:p>
    <w:p w14:paraId="356FA240" w14:textId="77777777" w:rsidR="00363559" w:rsidRDefault="00000000">
      <w:r>
        <w:t>Important accuracy note: the Python comprehension loader (ai-service/app/comprehend_loader.py) is a local CSV reader — the Python service itself never calls AWS. All real Comprehend calls are made from the Node backend.</w:t>
      </w:r>
    </w:p>
    <w:p w14:paraId="16B04C5E" w14:textId="77777777" w:rsidR="00363559" w:rsidRDefault="00000000">
      <w:r>
        <w:br w:type="page"/>
      </w:r>
    </w:p>
    <w:p w14:paraId="046E60D5" w14:textId="77777777" w:rsidR="00363559" w:rsidRDefault="00000000">
      <w:pPr>
        <w:pStyle w:val="Heading1"/>
      </w:pPr>
      <w:r>
        <w:lastRenderedPageBreak/>
        <w:t>15. Machine Learning Component</w:t>
      </w:r>
    </w:p>
    <w:p w14:paraId="19858514" w14:textId="77777777" w:rsidR="00363559" w:rsidRDefault="00000000">
      <w:pPr>
        <w:pStyle w:val="Heading2"/>
      </w:pPr>
      <w:r>
        <w:t>15.1 What the Models Do</w:t>
      </w:r>
    </w:p>
    <w:p w14:paraId="324EFE7F" w14:textId="77777777" w:rsidR="00363559" w:rsidRDefault="00000000">
      <w:r>
        <w:t>Two supervised text classifiers are trained locally in the Python service:</w:t>
      </w:r>
    </w:p>
    <w:p w14:paraId="1B862AC0" w14:textId="77777777" w:rsidR="00363559" w:rsidRDefault="00000000">
      <w:pPr>
        <w:pStyle w:val="ListBullet"/>
      </w:pPr>
      <w:r>
        <w:rPr>
          <w:b/>
        </w:rPr>
        <w:t xml:space="preserve">Category model (models/category_model.joblib, ~797 KB): </w:t>
      </w:r>
      <w:r>
        <w:t>predicts one of 8 tickets categories — Plumbing, Electrical, HVAC, Appliances, Structural, Security, Landscaping, Pest Control.</w:t>
      </w:r>
    </w:p>
    <w:p w14:paraId="0522CEB6" w14:textId="77777777" w:rsidR="00363559" w:rsidRDefault="00000000">
      <w:pPr>
        <w:pStyle w:val="ListBullet"/>
      </w:pPr>
      <w:r>
        <w:rPr>
          <w:b/>
        </w:rPr>
        <w:t xml:space="preserve">Priority model (models/priority_model.joblib, ~708 KB): </w:t>
      </w:r>
      <w:r>
        <w:t>predicts LOW, MEDIUM, HIGH or EMERGENCY.</w:t>
      </w:r>
    </w:p>
    <w:p w14:paraId="2360D01F" w14:textId="77777777" w:rsidR="00363559" w:rsidRDefault="00000000">
      <w:r>
        <w:t>Both use the same architecture: TfidfVectorizer (lowercased, unicode-stripped, 1–2 / 1–3 n-grams, sublinear TF, ≤20,000 features) feeding a LinearSVC (class_weight='balanced') wrapped in CalibratedClassifierCV (cv=3), so predict_proba provides calibrated confidence scores.</w:t>
      </w:r>
    </w:p>
    <w:p w14:paraId="541CEAFC" w14:textId="77777777" w:rsidR="00363559" w:rsidRDefault="00000000">
      <w:pPr>
        <w:pStyle w:val="Heading2"/>
      </w:pPr>
      <w:r>
        <w:t>15.2 Training Data</w:t>
      </w:r>
    </w:p>
    <w:tbl>
      <w:tblPr>
        <w:tblStyle w:val="TableGrid"/>
        <w:tblW w:w="0" w:type="auto"/>
        <w:jc w:val="center"/>
        <w:tblLook w:val="04A0" w:firstRow="1" w:lastRow="0" w:firstColumn="1" w:lastColumn="0" w:noHBand="0" w:noVBand="1"/>
      </w:tblPr>
      <w:tblGrid>
        <w:gridCol w:w="3159"/>
        <w:gridCol w:w="1167"/>
        <w:gridCol w:w="3390"/>
        <w:gridCol w:w="1140"/>
      </w:tblGrid>
      <w:tr w:rsidR="00363559" w14:paraId="0EC558EF" w14:textId="77777777">
        <w:trPr>
          <w:tblHeader/>
          <w:jc w:val="center"/>
        </w:trPr>
        <w:tc>
          <w:tcPr>
            <w:tcW w:w="3744" w:type="dxa"/>
            <w:shd w:val="clear" w:color="auto" w:fill="0B3D5C"/>
          </w:tcPr>
          <w:p w14:paraId="746FA873" w14:textId="77777777" w:rsidR="00363559" w:rsidRDefault="00000000">
            <w:r>
              <w:rPr>
                <w:b/>
                <w:color w:val="FFFFFF"/>
                <w:sz w:val="18"/>
              </w:rPr>
              <w:t>Dataset</w:t>
            </w:r>
          </w:p>
        </w:tc>
        <w:tc>
          <w:tcPr>
            <w:tcW w:w="1728" w:type="dxa"/>
            <w:shd w:val="clear" w:color="auto" w:fill="0B3D5C"/>
          </w:tcPr>
          <w:p w14:paraId="7A9E3AFC" w14:textId="77777777" w:rsidR="00363559" w:rsidRDefault="00000000">
            <w:r>
              <w:rPr>
                <w:b/>
                <w:color w:val="FFFFFF"/>
                <w:sz w:val="18"/>
              </w:rPr>
              <w:t>Rows</w:t>
            </w:r>
          </w:p>
        </w:tc>
        <w:tc>
          <w:tcPr>
            <w:tcW w:w="4320" w:type="dxa"/>
            <w:shd w:val="clear" w:color="auto" w:fill="0B3D5C"/>
          </w:tcPr>
          <w:p w14:paraId="2349D574" w14:textId="77777777" w:rsidR="00363559" w:rsidRDefault="00000000">
            <w:r>
              <w:rPr>
                <w:b/>
                <w:color w:val="FFFFFF"/>
                <w:sz w:val="18"/>
              </w:rPr>
              <w:t>Source</w:t>
            </w:r>
          </w:p>
        </w:tc>
        <w:tc>
          <w:tcPr>
            <w:tcW w:w="1728" w:type="dxa"/>
            <w:shd w:val="clear" w:color="auto" w:fill="0B3D5C"/>
          </w:tcPr>
          <w:p w14:paraId="628E7903" w14:textId="77777777" w:rsidR="00363559" w:rsidRDefault="00000000">
            <w:r>
              <w:rPr>
                <w:b/>
                <w:color w:val="FFFFFF"/>
                <w:sz w:val="18"/>
              </w:rPr>
              <w:t>Used by</w:t>
            </w:r>
          </w:p>
        </w:tc>
      </w:tr>
      <w:tr w:rsidR="00363559" w14:paraId="76CB029D" w14:textId="77777777">
        <w:trPr>
          <w:jc w:val="center"/>
        </w:trPr>
        <w:tc>
          <w:tcPr>
            <w:tcW w:w="3744" w:type="dxa"/>
          </w:tcPr>
          <w:p w14:paraId="43F1916E" w14:textId="77777777" w:rsidR="00363559" w:rsidRDefault="00000000">
            <w:r>
              <w:rPr>
                <w:sz w:val="18"/>
              </w:rPr>
              <w:t>train data/comprehend_training_data.csv</w:t>
            </w:r>
          </w:p>
        </w:tc>
        <w:tc>
          <w:tcPr>
            <w:tcW w:w="1728" w:type="dxa"/>
          </w:tcPr>
          <w:p w14:paraId="2565032D" w14:textId="77777777" w:rsidR="00363559" w:rsidRDefault="00000000">
            <w:r>
              <w:rPr>
                <w:sz w:val="18"/>
              </w:rPr>
              <w:t>256 usable rows (after label mapping)</w:t>
            </w:r>
          </w:p>
        </w:tc>
        <w:tc>
          <w:tcPr>
            <w:tcW w:w="4320" w:type="dxa"/>
          </w:tcPr>
          <w:p w14:paraId="2F37A380" w14:textId="77777777" w:rsidR="00363559" w:rsidRDefault="00000000">
            <w:r>
              <w:rPr>
                <w:sz w:val="18"/>
              </w:rPr>
              <w:t>Curated CSV (Plumbing/Electrical/HVAC/Structural + EMERGENCY rows converted via keyword→category)</w:t>
            </w:r>
          </w:p>
        </w:tc>
        <w:tc>
          <w:tcPr>
            <w:tcW w:w="1728" w:type="dxa"/>
          </w:tcPr>
          <w:p w14:paraId="04882A4A" w14:textId="77777777" w:rsidR="00363559" w:rsidRDefault="00000000">
            <w:r>
              <w:rPr>
                <w:sz w:val="18"/>
              </w:rPr>
              <w:t>Category model</w:t>
            </w:r>
          </w:p>
        </w:tc>
      </w:tr>
      <w:tr w:rsidR="00363559" w14:paraId="7303FC56" w14:textId="77777777">
        <w:trPr>
          <w:jc w:val="center"/>
        </w:trPr>
        <w:tc>
          <w:tcPr>
            <w:tcW w:w="3744" w:type="dxa"/>
            <w:shd w:val="clear" w:color="auto" w:fill="EEF3F7"/>
          </w:tcPr>
          <w:p w14:paraId="653047E7" w14:textId="77777777" w:rsidR="00363559" w:rsidRDefault="00000000">
            <w:r>
              <w:rPr>
                <w:sz w:val="18"/>
              </w:rPr>
              <w:t>Synthetic category rows</w:t>
            </w:r>
          </w:p>
        </w:tc>
        <w:tc>
          <w:tcPr>
            <w:tcW w:w="1728" w:type="dxa"/>
            <w:shd w:val="clear" w:color="auto" w:fill="EEF3F7"/>
          </w:tcPr>
          <w:p w14:paraId="08436753" w14:textId="77777777" w:rsidR="00363559" w:rsidRDefault="00000000">
            <w:r>
              <w:rPr>
                <w:sz w:val="18"/>
              </w:rPr>
              <w:t>960 (120 × 8)</w:t>
            </w:r>
          </w:p>
        </w:tc>
        <w:tc>
          <w:tcPr>
            <w:tcW w:w="4320" w:type="dxa"/>
            <w:shd w:val="clear" w:color="auto" w:fill="EEF3F7"/>
          </w:tcPr>
          <w:p w14:paraId="1CDF9F0A" w14:textId="77777777" w:rsidR="00363559" w:rsidRDefault="00000000">
            <w:r>
              <w:rPr>
                <w:sz w:val="18"/>
              </w:rPr>
              <w:t>data_generator.py — seeded, keyword-driven template text</w:t>
            </w:r>
          </w:p>
        </w:tc>
        <w:tc>
          <w:tcPr>
            <w:tcW w:w="1728" w:type="dxa"/>
            <w:shd w:val="clear" w:color="auto" w:fill="EEF3F7"/>
          </w:tcPr>
          <w:p w14:paraId="49E50BD6" w14:textId="77777777" w:rsidR="00363559" w:rsidRDefault="00000000">
            <w:r>
              <w:rPr>
                <w:sz w:val="18"/>
              </w:rPr>
              <w:t>Category model</w:t>
            </w:r>
          </w:p>
        </w:tc>
      </w:tr>
      <w:tr w:rsidR="00363559" w14:paraId="76C637DD" w14:textId="77777777">
        <w:trPr>
          <w:jc w:val="center"/>
        </w:trPr>
        <w:tc>
          <w:tcPr>
            <w:tcW w:w="3744" w:type="dxa"/>
          </w:tcPr>
          <w:p w14:paraId="7AF46926" w14:textId="77777777" w:rsidR="00363559" w:rsidRDefault="00000000">
            <w:r>
              <w:rPr>
                <w:sz w:val="18"/>
              </w:rPr>
              <w:t>training data/priority_training_data.csv</w:t>
            </w:r>
          </w:p>
        </w:tc>
        <w:tc>
          <w:tcPr>
            <w:tcW w:w="1728" w:type="dxa"/>
          </w:tcPr>
          <w:p w14:paraId="0D72C507" w14:textId="77777777" w:rsidR="00363559" w:rsidRDefault="00000000">
            <w:r>
              <w:rPr>
                <w:sz w:val="18"/>
              </w:rPr>
              <w:t>1,500</w:t>
            </w:r>
          </w:p>
        </w:tc>
        <w:tc>
          <w:tcPr>
            <w:tcW w:w="4320" w:type="dxa"/>
          </w:tcPr>
          <w:p w14:paraId="06FD5884" w14:textId="77777777" w:rsidR="00363559" w:rsidRDefault="00000000">
            <w:r>
              <w:rPr>
                <w:sz w:val="18"/>
              </w:rPr>
              <w:t>priority_data_generator.py (LOW 368 / MEDIUM 460 / HIGH 369 / EMERGENCY 303)</w:t>
            </w:r>
          </w:p>
        </w:tc>
        <w:tc>
          <w:tcPr>
            <w:tcW w:w="1728" w:type="dxa"/>
          </w:tcPr>
          <w:p w14:paraId="4039718E" w14:textId="77777777" w:rsidR="00363559" w:rsidRDefault="00000000">
            <w:r>
              <w:rPr>
                <w:sz w:val="18"/>
              </w:rPr>
              <w:t>Priority model</w:t>
            </w:r>
          </w:p>
        </w:tc>
      </w:tr>
      <w:tr w:rsidR="00363559" w14:paraId="3A5DA9F1" w14:textId="77777777">
        <w:trPr>
          <w:jc w:val="center"/>
        </w:trPr>
        <w:tc>
          <w:tcPr>
            <w:tcW w:w="3744" w:type="dxa"/>
            <w:shd w:val="clear" w:color="auto" w:fill="EEF3F7"/>
          </w:tcPr>
          <w:p w14:paraId="2D5A0CFA" w14:textId="77777777" w:rsidR="00363559" w:rsidRDefault="00000000">
            <w:r>
              <w:rPr>
                <w:sz w:val="18"/>
              </w:rPr>
              <w:t>training data/priority_training_data_2.csv</w:t>
            </w:r>
          </w:p>
        </w:tc>
        <w:tc>
          <w:tcPr>
            <w:tcW w:w="1728" w:type="dxa"/>
            <w:shd w:val="clear" w:color="auto" w:fill="EEF3F7"/>
          </w:tcPr>
          <w:p w14:paraId="72B097AD" w14:textId="77777777" w:rsidR="00363559" w:rsidRDefault="00000000">
            <w:r>
              <w:rPr>
                <w:sz w:val="18"/>
              </w:rPr>
              <w:t>200</w:t>
            </w:r>
          </w:p>
        </w:tc>
        <w:tc>
          <w:tcPr>
            <w:tcW w:w="4320" w:type="dxa"/>
            <w:shd w:val="clear" w:color="auto" w:fill="EEF3F7"/>
          </w:tcPr>
          <w:p w14:paraId="7BB7C546" w14:textId="77777777" w:rsidR="00363559" w:rsidRDefault="00000000">
            <w:r>
              <w:rPr>
                <w:sz w:val="18"/>
              </w:rPr>
              <w:t>Manual second batch with category column and positional priority header</w:t>
            </w:r>
          </w:p>
        </w:tc>
        <w:tc>
          <w:tcPr>
            <w:tcW w:w="1728" w:type="dxa"/>
            <w:shd w:val="clear" w:color="auto" w:fill="EEF3F7"/>
          </w:tcPr>
          <w:p w14:paraId="54181154" w14:textId="77777777" w:rsidR="00363559" w:rsidRDefault="00000000">
            <w:r>
              <w:rPr>
                <w:sz w:val="18"/>
              </w:rPr>
              <w:t>Priority model</w:t>
            </w:r>
          </w:p>
        </w:tc>
      </w:tr>
    </w:tbl>
    <w:p w14:paraId="364D6801" w14:textId="77777777" w:rsidR="00363559" w:rsidRDefault="00363559">
      <w:pPr>
        <w:spacing w:after="40"/>
      </w:pPr>
    </w:p>
    <w:p w14:paraId="529BC5F4" w14:textId="77777777" w:rsidR="00363559" w:rsidRDefault="00000000">
      <w:pPr>
        <w:pStyle w:val="Heading2"/>
      </w:pPr>
      <w:r>
        <w:t>15.3 Training Process and Evaluation</w:t>
      </w:r>
    </w:p>
    <w:p w14:paraId="3D060871" w14:textId="77777777" w:rsidR="00363559" w:rsidRDefault="00000000">
      <w:pPr>
        <w:pStyle w:val="ListBullet"/>
      </w:pPr>
      <w:r>
        <w:t>train.py merges curated + synthetic rows (seed 42) and fits the category pipeline; priority_train.py concatenates both priority CSVs and fits the priority model.</w:t>
      </w:r>
    </w:p>
    <w:p w14:paraId="2B7EB8FC" w14:textId="77777777" w:rsidR="00363559" w:rsidRDefault="00000000">
      <w:pPr>
        <w:pStyle w:val="ListBullet"/>
      </w:pPr>
      <w:r>
        <w:t>Both scripts dump .joblib files consumed at load time by the running FastAPI service.</w:t>
      </w:r>
    </w:p>
    <w:p w14:paraId="378B5E89" w14:textId="77777777" w:rsidR="00363559" w:rsidRDefault="00000000">
      <w:pPr>
        <w:pStyle w:val="ListBullet"/>
      </w:pPr>
      <w:r>
        <w:t>The priority trainer prints an in-sample classification_report (training-time only — there is no separate held-out validation/test split in the scripts).</w:t>
      </w:r>
    </w:p>
    <w:p w14:paraId="78B67014" w14:textId="77777777" w:rsidR="00363559" w:rsidRDefault="00000000">
      <w:pPr>
        <w:pStyle w:val="ListBullet"/>
      </w:pPr>
      <w:r>
        <w:t>Full training remains a manual/CLI step (python -m app.train / app.priority_train); there is no automated retraining pipeline yet.</w:t>
      </w:r>
    </w:p>
    <w:p w14:paraId="09F6A5F5" w14:textId="77777777" w:rsidR="00363559" w:rsidRDefault="00000000">
      <w:r>
        <w:rPr>
          <w:color w:val="5A626B"/>
        </w:rPr>
        <w:lastRenderedPageBreak/>
        <w:t>Weakness noted in code: train.py contains two main() definitions; the shadowed one wins, so data/tickets_dataset.csv is effectively dead training data — a merge artifact that should be cleaned.</w:t>
      </w:r>
    </w:p>
    <w:p w14:paraId="564950B0" w14:textId="77777777" w:rsidR="00363559" w:rsidRDefault="00000000">
      <w:pPr>
        <w:pStyle w:val="Heading2"/>
      </w:pPr>
      <w:r>
        <w:t>15.4 Inference and Fallback</w:t>
      </w:r>
    </w:p>
    <w:p w14:paraId="55A961FA" w14:textId="77777777" w:rsidR="00363559" w:rsidRDefault="00000000">
      <w:pPr>
        <w:pStyle w:val="ListBullet"/>
      </w:pPr>
      <w:r>
        <w:t>IN /classify: predict_proba → argmax class + probability; empty text → Other/0.0; model missing → keyword fallback (confidences floored at 0.5 per category match).</w:t>
      </w:r>
    </w:p>
    <w:p w14:paraId="5E209F31" w14:textId="77777777" w:rsidR="00363559" w:rsidRDefault="00000000">
      <w:pPr>
        <w:pStyle w:val="ListBullet"/>
      </w:pPr>
      <w:r>
        <w:t>IN /classify: if the result is falsy or “Other” with confidence &lt; 0.3, the service returns 422 “Could not confidently classify”.</w:t>
      </w:r>
    </w:p>
    <w:p w14:paraId="2487FFCE" w14:textId="77777777" w:rsidR="00363559" w:rsidRDefault="00000000">
      <w:pPr>
        <w:pStyle w:val="ListBullet"/>
      </w:pPr>
      <w:r>
        <w:t>Priority at inference: emergency_detector prefers the trained model; on exception it falls back to keyword heuristics (EMERGENCY 0.98, HIGH 0.75, MEDIUM 0.60, LOW 0.40, 2×HIGH→EMERGENCY 0.80).</w:t>
      </w:r>
    </w:p>
    <w:p w14:paraId="106D55FC" w14:textId="77777777" w:rsidR="00363559" w:rsidRDefault="00000000">
      <w:pPr>
        <w:pStyle w:val="ListBullet"/>
      </w:pPr>
      <w:r>
        <w:t>Model storage/versioning: single joblib files; no version registry or drift monitoring exists.</w:t>
      </w:r>
    </w:p>
    <w:p w14:paraId="4D885759" w14:textId="77777777" w:rsidR="00363559" w:rsidRDefault="00000000">
      <w:pPr>
        <w:pStyle w:val="Heading2"/>
      </w:pPr>
      <w:r>
        <w:t>15.5 How ML Helps Pick the Best Provider</w:t>
      </w:r>
    </w:p>
    <w:p w14:paraId="028BD105" w14:textId="77777777" w:rsidR="00363559" w:rsidRDefault="00000000">
      <w:r>
        <w:t>ML contributes the category and priority signals that drive the hard skill filter and the emergency weight shift; the actual provider ranking is a deterministic weighted score (specialisation 0.25, rating 0.30, proximity 0.25, workload 0.20; emergency: 0.25/0.10/0.40/0.25). The Python service re-implements that scoring (provider_matcher.py) and can be the ranking engine when PYTHON_AI_ENABLED=true, with the Node scorer as fallback. So ML improves assignment indirectly — by correctly classifying what skill is needed and how urgent it is — while the ranking itself remains transparent and auditable.</w:t>
      </w:r>
    </w:p>
    <w:p w14:paraId="48DE5E92" w14:textId="77777777" w:rsidR="00363559" w:rsidRDefault="00000000">
      <w:r>
        <w:br w:type="page"/>
      </w:r>
    </w:p>
    <w:p w14:paraId="15DED1E6" w14:textId="77777777" w:rsidR="00363559" w:rsidRDefault="00000000">
      <w:pPr>
        <w:pStyle w:val="Heading1"/>
      </w:pPr>
      <w:r>
        <w:lastRenderedPageBreak/>
        <w:t>16. AI Training (Implemented and Recommended)</w:t>
      </w:r>
    </w:p>
    <w:p w14:paraId="20271A48" w14:textId="77777777" w:rsidR="00363559" w:rsidRDefault="00000000">
      <w:pPr>
        <w:pStyle w:val="Heading2"/>
      </w:pPr>
      <w:r>
        <w:t>16.1 Current Training Pipeline (as implemented)</w:t>
      </w:r>
    </w:p>
    <w:p w14:paraId="1727F8B3" w14:textId="77777777" w:rsidR="00363559" w:rsidRDefault="00000000">
      <w:pPr>
        <w:shd w:val="clear" w:color="auto" w:fill="F2F5F8"/>
        <w:spacing w:after="160"/>
      </w:pPr>
      <w:r>
        <w:rPr>
          <w:rFonts w:ascii="Consolas" w:hAnsi="Consolas"/>
          <w:sz w:val="18"/>
        </w:rPr>
        <w:br/>
        <w:t>Historical/Labelled Text</w:t>
      </w:r>
      <w:r>
        <w:rPr>
          <w:rFonts w:ascii="Consolas" w:hAnsi="Consolas"/>
          <w:sz w:val="18"/>
        </w:rPr>
        <w:br/>
        <w:t xml:space="preserve">   ↓</w:t>
      </w:r>
      <w:r>
        <w:rPr>
          <w:rFonts w:ascii="Consolas" w:hAnsi="Consolas"/>
          <w:sz w:val="18"/>
        </w:rPr>
        <w:br/>
        <w:t>comprehend_training_data.csv + priority_training_data(.2).csv</w:t>
      </w:r>
      <w:r>
        <w:rPr>
          <w:rFonts w:ascii="Consolas" w:hAnsi="Consolas"/>
          <w:sz w:val="18"/>
        </w:rPr>
        <w:br/>
        <w:t xml:space="preserve">   ↓</w:t>
      </w:r>
      <w:r>
        <w:rPr>
          <w:rFonts w:ascii="Consolas" w:hAnsi="Consolas"/>
          <w:sz w:val="18"/>
        </w:rPr>
        <w:br/>
        <w:t>Data cleaning: quote stripping, label normalisation, EMERGENCY→category mapping,</w:t>
      </w:r>
      <w:r>
        <w:rPr>
          <w:rFonts w:ascii="Consolas" w:hAnsi="Consolas"/>
          <w:sz w:val="18"/>
        </w:rPr>
        <w:br/>
        <w:t xml:space="preserve">               blank-header positional parsing for priority CSV #2</w:t>
      </w:r>
      <w:r>
        <w:rPr>
          <w:rFonts w:ascii="Consolas" w:hAnsi="Consolas"/>
          <w:sz w:val="18"/>
        </w:rPr>
        <w:br/>
        <w:t xml:space="preserve">   ↓</w:t>
      </w:r>
      <w:r>
        <w:rPr>
          <w:rFonts w:ascii="Consolas" w:hAnsi="Consolas"/>
          <w:sz w:val="18"/>
        </w:rPr>
        <w:br/>
        <w:t>Feature engineering: TF-IDF unigrams+bigrams (1-3 for priority), sublinear TF,</w:t>
      </w:r>
      <w:r>
        <w:rPr>
          <w:rFonts w:ascii="Consolas" w:hAnsi="Consolas"/>
          <w:sz w:val="18"/>
        </w:rPr>
        <w:br/>
        <w:t xml:space="preserve">                     ≤20k features</w:t>
      </w:r>
      <w:r>
        <w:rPr>
          <w:rFonts w:ascii="Consolas" w:hAnsi="Consolas"/>
          <w:sz w:val="18"/>
        </w:rPr>
        <w:br/>
        <w:t xml:space="preserve">   ↓</w:t>
      </w:r>
      <w:r>
        <w:rPr>
          <w:rFonts w:ascii="Consolas" w:hAnsi="Consolas"/>
          <w:sz w:val="18"/>
        </w:rPr>
        <w:br/>
        <w:t>Label creation: 8 categories; 4 priorities (from curated + generated labels)</w:t>
      </w:r>
      <w:r>
        <w:rPr>
          <w:rFonts w:ascii="Consolas" w:hAnsi="Consolas"/>
          <w:sz w:val="18"/>
        </w:rPr>
        <w:br/>
        <w:t xml:space="preserve">   ↓</w:t>
      </w:r>
      <w:r>
        <w:rPr>
          <w:rFonts w:ascii="Consolas" w:hAnsi="Consolas"/>
          <w:sz w:val="18"/>
        </w:rPr>
        <w:br/>
        <w:t>Synthetic augmentation: 120 rows/category via seeded keyword/template generator</w:t>
      </w:r>
      <w:r>
        <w:rPr>
          <w:rFonts w:ascii="Consolas" w:hAnsi="Consolas"/>
          <w:sz w:val="18"/>
        </w:rPr>
        <w:br/>
        <w:t xml:space="preserve">   ↓</w:t>
      </w:r>
      <w:r>
        <w:rPr>
          <w:rFonts w:ascii="Consolas" w:hAnsi="Consolas"/>
          <w:sz w:val="18"/>
        </w:rPr>
        <w:br/>
        <w:t>Training: LinearSVC(class_weight=balanced) + CalibratedClassifierCV(cv=3)</w:t>
      </w:r>
      <w:r>
        <w:rPr>
          <w:rFonts w:ascii="Consolas" w:hAnsi="Consolas"/>
          <w:sz w:val="18"/>
        </w:rPr>
        <w:br/>
        <w:t xml:space="preserve">   ↓</w:t>
      </w:r>
      <w:r>
        <w:rPr>
          <w:rFonts w:ascii="Consolas" w:hAnsi="Consolas"/>
          <w:sz w:val="18"/>
        </w:rPr>
        <w:br/>
        <w:t>Validation: in-sample report (priority); no held-out split yet</w:t>
      </w:r>
      <w:r>
        <w:rPr>
          <w:rFonts w:ascii="Consolas" w:hAnsi="Consolas"/>
          <w:sz w:val="18"/>
        </w:rPr>
        <w:br/>
        <w:t xml:space="preserve">   ↓</w:t>
      </w:r>
      <w:r>
        <w:rPr>
          <w:rFonts w:ascii="Consolas" w:hAnsi="Consolas"/>
          <w:sz w:val="18"/>
        </w:rPr>
        <w:br/>
        <w:t>Inference: FastAPI /classify + /classify-assign; Node 4s-timeout client; keyword fallback</w:t>
      </w:r>
      <w:r>
        <w:rPr>
          <w:rFonts w:ascii="Consolas" w:hAnsi="Consolas"/>
          <w:sz w:val="18"/>
        </w:rPr>
        <w:br/>
        <w:t xml:space="preserve">   ↓</w:t>
      </w:r>
      <w:r>
        <w:rPr>
          <w:rFonts w:ascii="Consolas" w:hAnsi="Consolas"/>
          <w:sz w:val="18"/>
        </w:rPr>
        <w:br/>
        <w:t>Feedback loop: real ticket outcomes and override corrections accumulate in the DB</w:t>
      </w:r>
      <w:r>
        <w:rPr>
          <w:rFonts w:ascii="Consolas" w:hAnsi="Consolas"/>
          <w:sz w:val="18"/>
        </w:rPr>
        <w:br/>
        <w:t xml:space="preserve">     (retraining is manual — automated retraining is a recommendation)</w:t>
      </w:r>
      <w:r>
        <w:rPr>
          <w:rFonts w:ascii="Consolas" w:hAnsi="Consolas"/>
          <w:sz w:val="18"/>
        </w:rPr>
        <w:br/>
      </w:r>
    </w:p>
    <w:p w14:paraId="737CBBDF" w14:textId="77777777" w:rsidR="00363559" w:rsidRDefault="00000000">
      <w:pPr>
        <w:pStyle w:val="Heading2"/>
      </w:pPr>
      <w:r>
        <w:t>16.2 Recommended Training Data</w:t>
      </w:r>
    </w:p>
    <w:p w14:paraId="134059D8" w14:textId="77777777" w:rsidR="00363559" w:rsidRDefault="00000000">
      <w:r>
        <w:t>The system already stores the material for a proper training loop: historical tickets (text, category, priority), override-AI corrections (tickets.override-ai logs), provider assignments/outcomes (routing_assignments, status history), and tenant ratings (performance_ratings). Recommended feature/label sources:</w:t>
      </w:r>
    </w:p>
    <w:p w14:paraId="26C36273" w14:textId="77777777" w:rsidR="00363559" w:rsidRDefault="00000000">
      <w:pPr>
        <w:pStyle w:val="ListBullet"/>
      </w:pPr>
      <w:r>
        <w:t>Previous tickets by category, location (property/unit), severity and required skill.</w:t>
      </w:r>
    </w:p>
    <w:p w14:paraId="30A4AB59" w14:textId="77777777" w:rsidR="00363559" w:rsidRDefault="00000000">
      <w:pPr>
        <w:pStyle w:val="ListBullet"/>
      </w:pPr>
      <w:r>
        <w:t>Service-provider attributes: specialisations, availability, current workload, historical completion/response times, ratings, distance, prior similar jobs.</w:t>
      </w:r>
    </w:p>
    <w:p w14:paraId="384E3971" w14:textId="77777777" w:rsidR="00363559" w:rsidRDefault="00000000">
      <w:pPr>
        <w:pStyle w:val="ListBullet"/>
      </w:pPr>
      <w:r>
        <w:t>Customer feedback and outcomes (confirm/reopen, ratings) as ground truth for ranking quality.</w:t>
      </w:r>
    </w:p>
    <w:p w14:paraId="2BFE822A" w14:textId="77777777" w:rsidR="00363559" w:rsidRDefault="00000000">
      <w:pPr>
        <w:pStyle w:val="ListBullet"/>
      </w:pPr>
      <w:r>
        <w:t>A labelled hold-out set for honest evaluation metrics (precision/recall/F1, calibration, ROC).</w:t>
      </w:r>
    </w:p>
    <w:p w14:paraId="5DD43E20" w14:textId="77777777" w:rsidR="00363559" w:rsidRDefault="00000000">
      <w:pPr>
        <w:pStyle w:val="Heading2"/>
      </w:pPr>
      <w:r>
        <w:lastRenderedPageBreak/>
        <w:t>16.3 Continuous Improvement Loop</w:t>
      </w:r>
    </w:p>
    <w:p w14:paraId="32604CA9" w14:textId="77777777" w:rsidR="00363559" w:rsidRDefault="00000000">
      <w:pPr>
        <w:pStyle w:val="ListNumber"/>
      </w:pPr>
      <w:r>
        <w:t>Log every inference and its downstream outcome (append-only ai_inference_log + status history + ratings).</w:t>
      </w:r>
    </w:p>
    <w:p w14:paraId="3369AC9D" w14:textId="77777777" w:rsidR="00363559" w:rsidRDefault="00000000">
      <w:pPr>
        <w:pStyle w:val="ListNumber"/>
      </w:pPr>
      <w:r>
        <w:t>Periodically export qualified tickets as labelled training rows, using manager corrections as the label source.</w:t>
      </w:r>
    </w:p>
    <w:p w14:paraId="780FC5DE" w14:textId="77777777" w:rsidR="00363559" w:rsidRDefault="00000000">
      <w:pPr>
        <w:pStyle w:val="ListNumber"/>
      </w:pPr>
      <w:r>
        <w:t>Retrain/validate/version models; gate on hold-out metrics.</w:t>
      </w:r>
    </w:p>
    <w:p w14:paraId="1026D6C1" w14:textId="77777777" w:rsidR="00363559" w:rsidRDefault="00000000">
      <w:pPr>
        <w:pStyle w:val="ListNumber"/>
      </w:pPr>
      <w:r>
        <w:t>Deploy the new joblib via a versioned model registry and monitor drift (confidence distributions, category mix, routing success).</w:t>
      </w:r>
    </w:p>
    <w:p w14:paraId="3D095C64" w14:textId="77777777" w:rsidR="00363559" w:rsidRDefault="00000000">
      <w:r>
        <w:br w:type="page"/>
      </w:r>
    </w:p>
    <w:p w14:paraId="2B2A3D99" w14:textId="77777777" w:rsidR="00363559" w:rsidRDefault="00000000">
      <w:pPr>
        <w:pStyle w:val="Heading1"/>
      </w:pPr>
      <w:r>
        <w:lastRenderedPageBreak/>
        <w:t>17. Automatic Ticket Creation</w:t>
      </w:r>
    </w:p>
    <w:p w14:paraId="0E89E52F" w14:textId="77777777" w:rsidR="00363559" w:rsidRDefault="00000000">
      <w:r>
        <w:t>Ticket creation itself is a human-initiated form (tenant/manager/admin), but the system automatically completes the entire triage pipeline immediately after submission:</w:t>
      </w:r>
    </w:p>
    <w:p w14:paraId="5B2A044E" w14:textId="77777777" w:rsidR="00363559" w:rsidRDefault="00000000">
      <w:pPr>
        <w:pStyle w:val="ListNumber"/>
      </w:pPr>
      <w:r>
        <w:t>User submits a maintenance issue (title, description, category pre-fill, priority, photos).</w:t>
      </w:r>
    </w:p>
    <w:p w14:paraId="75F40211" w14:textId="77777777" w:rsidR="00363559" w:rsidRDefault="00000000">
      <w:pPr>
        <w:pStyle w:val="ListNumber"/>
      </w:pPr>
      <w:r>
        <w:t>The backend validates (description ≥ 20 chars) and inserts the ticket in status New.</w:t>
      </w:r>
    </w:p>
    <w:p w14:paraId="2D004F4C" w14:textId="77777777" w:rsidR="00363559" w:rsidRDefault="00000000">
      <w:pPr>
        <w:pStyle w:val="ListNumber"/>
      </w:pPr>
      <w:r>
        <w:t>POST /tickets returns the ticket; the frontend uploads up to 5 photos to /tickets/:id/attachments.</w:t>
      </w:r>
    </w:p>
    <w:p w14:paraId="7FEED9AB" w14:textId="77777777" w:rsidR="00363559" w:rsidRDefault="00000000">
      <w:pPr>
        <w:pStyle w:val="ListNumber"/>
      </w:pPr>
      <w:r>
        <w:t>The AI pipeline (invoked via POST /tickets/:id/classify) analyses the description text (Python sklearn → Comprehend → keyword fallback) and any photo (Rekognition).</w:t>
      </w:r>
    </w:p>
    <w:p w14:paraId="092164C5" w14:textId="77777777" w:rsidR="00363559" w:rsidRDefault="00000000">
      <w:pPr>
        <w:pStyle w:val="ListNumber"/>
      </w:pPr>
      <w:r>
        <w:t>Category is determined; priority is decided (AI may override the tenant's claim; reason recorded).</w:t>
      </w:r>
    </w:p>
    <w:p w14:paraId="61237F8E" w14:textId="77777777" w:rsidR="00363559" w:rsidRDefault="00000000">
      <w:pPr>
        <w:pStyle w:val="ListNumber"/>
      </w:pPr>
      <w:r>
        <w:t>Required skill is implied by the category and used as the hard filter in provider selection.</w:t>
      </w:r>
    </w:p>
    <w:p w14:paraId="29E147F3" w14:textId="77777777" w:rsidR="00363559" w:rsidRDefault="00000000">
      <w:pPr>
        <w:pStyle w:val="ListNumber"/>
      </w:pPr>
      <w:r>
        <w:t>The 5-step arbitration sets the outcome, confidence and conflict flags; the ticket is persisted with ai_category, ai_priority, ai_service/ai_method, and an ai_inference_log row.</w:t>
      </w:r>
    </w:p>
    <w:p w14:paraId="4291F531" w14:textId="77777777" w:rsidR="00363559" w:rsidRDefault="00000000">
      <w:pPr>
        <w:pStyle w:val="ListNumber"/>
      </w:pPr>
      <w:r>
        <w:t>Low-confidence/conflict tickets are routed to Manual Review / low_confidence_queue for a person.</w:t>
      </w:r>
    </w:p>
    <w:p w14:paraId="74783050" w14:textId="77777777" w:rsidR="00363559" w:rsidRDefault="00000000">
      <w:pPr>
        <w:pStyle w:val="ListNumber"/>
      </w:pPr>
      <w:r>
        <w:t>Eligible tickets are picked up by the auto-assign worker after the per-priority delay (EMERGENCY 5 s; HIGH/MEDIUM/LOW 20 s from sla_config.auto_assign_seconds) — or assigned manually.</w:t>
      </w:r>
    </w:p>
    <w:p w14:paraId="41E27342" w14:textId="77777777" w:rsidR="00363559" w:rsidRDefault="00000000">
      <w:r>
        <w:rPr>
          <w:color w:val="5A626B"/>
        </w:rPr>
        <w:t>Implementation status: steps 1–8 are fully implemented in code and exercised by tests; step 9 (auto-assignment) is implemented behind the AUTO_ASSIGN_ENABLED toggle and per-priority delays. The category pre-fill on the form is a deliberate deviation from PROMPT_22 §2 (which wanted a fully AI-decided category with no tenant input).</w:t>
      </w:r>
    </w:p>
    <w:p w14:paraId="276C911B" w14:textId="77777777" w:rsidR="00363559" w:rsidRDefault="00000000">
      <w:r>
        <w:br w:type="page"/>
      </w:r>
    </w:p>
    <w:p w14:paraId="0B078264" w14:textId="77777777" w:rsidR="00363559" w:rsidRDefault="00000000">
      <w:pPr>
        <w:pStyle w:val="Heading1"/>
      </w:pPr>
      <w:r>
        <w:lastRenderedPageBreak/>
        <w:t>18. Automatic Service-Provider Assignment</w:t>
      </w:r>
    </w:p>
    <w:p w14:paraId="3A21F80A" w14:textId="77777777" w:rsidR="00363559" w:rsidRDefault="00000000">
      <w:pPr>
        <w:pStyle w:val="Heading2"/>
      </w:pPr>
      <w:r>
        <w:t>18.1 Selection Factors and Scoring</w:t>
      </w:r>
    </w:p>
    <w:tbl>
      <w:tblPr>
        <w:tblStyle w:val="TableGrid"/>
        <w:tblW w:w="0" w:type="auto"/>
        <w:jc w:val="center"/>
        <w:tblLook w:val="04A0" w:firstRow="1" w:lastRow="0" w:firstColumn="1" w:lastColumn="0" w:noHBand="0" w:noVBand="1"/>
      </w:tblPr>
      <w:tblGrid>
        <w:gridCol w:w="1990"/>
        <w:gridCol w:w="1432"/>
        <w:gridCol w:w="1531"/>
        <w:gridCol w:w="3903"/>
      </w:tblGrid>
      <w:tr w:rsidR="00363559" w14:paraId="0A5E58F1" w14:textId="77777777">
        <w:trPr>
          <w:tblHeader/>
          <w:jc w:val="center"/>
        </w:trPr>
        <w:tc>
          <w:tcPr>
            <w:tcW w:w="2448" w:type="dxa"/>
            <w:shd w:val="clear" w:color="auto" w:fill="0B3D5C"/>
          </w:tcPr>
          <w:p w14:paraId="44357CF0" w14:textId="77777777" w:rsidR="00363559" w:rsidRDefault="00000000">
            <w:r>
              <w:rPr>
                <w:b/>
                <w:color w:val="FFFFFF"/>
                <w:sz w:val="18"/>
              </w:rPr>
              <w:t>Factor</w:t>
            </w:r>
          </w:p>
        </w:tc>
        <w:tc>
          <w:tcPr>
            <w:tcW w:w="2160" w:type="dxa"/>
            <w:shd w:val="clear" w:color="auto" w:fill="0B3D5C"/>
          </w:tcPr>
          <w:p w14:paraId="5306CCD7" w14:textId="77777777" w:rsidR="00363559" w:rsidRDefault="00000000">
            <w:r>
              <w:rPr>
                <w:b/>
                <w:color w:val="FFFFFF"/>
                <w:sz w:val="18"/>
              </w:rPr>
              <w:t>Weight (normal)</w:t>
            </w:r>
          </w:p>
        </w:tc>
        <w:tc>
          <w:tcPr>
            <w:tcW w:w="2016" w:type="dxa"/>
            <w:shd w:val="clear" w:color="auto" w:fill="0B3D5C"/>
          </w:tcPr>
          <w:p w14:paraId="46ED4326" w14:textId="77777777" w:rsidR="00363559" w:rsidRDefault="00000000">
            <w:r>
              <w:rPr>
                <w:b/>
                <w:color w:val="FFFFFF"/>
                <w:sz w:val="18"/>
              </w:rPr>
              <w:t>Weight (emergency)</w:t>
            </w:r>
          </w:p>
        </w:tc>
        <w:tc>
          <w:tcPr>
            <w:tcW w:w="4896" w:type="dxa"/>
            <w:shd w:val="clear" w:color="auto" w:fill="0B3D5C"/>
          </w:tcPr>
          <w:p w14:paraId="1735E9FD" w14:textId="77777777" w:rsidR="00363559" w:rsidRDefault="00000000">
            <w:r>
              <w:rPr>
                <w:b/>
                <w:color w:val="FFFFFF"/>
                <w:sz w:val="18"/>
              </w:rPr>
              <w:t>Mechanism</w:t>
            </w:r>
          </w:p>
        </w:tc>
      </w:tr>
      <w:tr w:rsidR="00363559" w14:paraId="11E6C980" w14:textId="77777777">
        <w:trPr>
          <w:jc w:val="center"/>
        </w:trPr>
        <w:tc>
          <w:tcPr>
            <w:tcW w:w="2448" w:type="dxa"/>
          </w:tcPr>
          <w:p w14:paraId="6086DAB5" w14:textId="77777777" w:rsidR="00363559" w:rsidRDefault="00000000">
            <w:r>
              <w:rPr>
                <w:sz w:val="18"/>
              </w:rPr>
              <w:t>Skills/specialisation</w:t>
            </w:r>
          </w:p>
        </w:tc>
        <w:tc>
          <w:tcPr>
            <w:tcW w:w="2160" w:type="dxa"/>
          </w:tcPr>
          <w:p w14:paraId="308144B2" w14:textId="77777777" w:rsidR="00363559" w:rsidRDefault="00000000">
            <w:r>
              <w:rPr>
                <w:sz w:val="18"/>
              </w:rPr>
              <w:t>Hard filter + 0.25</w:t>
            </w:r>
          </w:p>
        </w:tc>
        <w:tc>
          <w:tcPr>
            <w:tcW w:w="2016" w:type="dxa"/>
          </w:tcPr>
          <w:p w14:paraId="6A352C90" w14:textId="77777777" w:rsidR="00363559" w:rsidRDefault="00000000">
            <w:r>
              <w:rPr>
                <w:sz w:val="18"/>
              </w:rPr>
              <w:t>Hard filter + 0.25</w:t>
            </w:r>
          </w:p>
        </w:tc>
        <w:tc>
          <w:tcPr>
            <w:tcW w:w="4896" w:type="dxa"/>
          </w:tcPr>
          <w:p w14:paraId="14FB9098" w14:textId="77777777" w:rsidR="00363559" w:rsidRDefault="00000000">
            <w:r>
              <w:rPr>
                <w:sz w:val="18"/>
              </w:rPr>
              <w:t>Specialisation match against ticket category (SQL + scorer agree)</w:t>
            </w:r>
          </w:p>
        </w:tc>
      </w:tr>
      <w:tr w:rsidR="00363559" w14:paraId="5D78254A" w14:textId="77777777">
        <w:trPr>
          <w:jc w:val="center"/>
        </w:trPr>
        <w:tc>
          <w:tcPr>
            <w:tcW w:w="2448" w:type="dxa"/>
            <w:shd w:val="clear" w:color="auto" w:fill="EEF3F7"/>
          </w:tcPr>
          <w:p w14:paraId="5DCCE267" w14:textId="77777777" w:rsidR="00363559" w:rsidRDefault="00000000">
            <w:r>
              <w:rPr>
                <w:sz w:val="18"/>
              </w:rPr>
              <w:t>Rating</w:t>
            </w:r>
          </w:p>
        </w:tc>
        <w:tc>
          <w:tcPr>
            <w:tcW w:w="2160" w:type="dxa"/>
            <w:shd w:val="clear" w:color="auto" w:fill="EEF3F7"/>
          </w:tcPr>
          <w:p w14:paraId="18167E62" w14:textId="77777777" w:rsidR="00363559" w:rsidRDefault="00000000">
            <w:r>
              <w:rPr>
                <w:sz w:val="18"/>
              </w:rPr>
              <w:t>0.30</w:t>
            </w:r>
          </w:p>
        </w:tc>
        <w:tc>
          <w:tcPr>
            <w:tcW w:w="2016" w:type="dxa"/>
            <w:shd w:val="clear" w:color="auto" w:fill="EEF3F7"/>
          </w:tcPr>
          <w:p w14:paraId="31FB3DD5" w14:textId="77777777" w:rsidR="00363559" w:rsidRDefault="00000000">
            <w:r>
              <w:rPr>
                <w:sz w:val="18"/>
              </w:rPr>
              <w:t>0.10</w:t>
            </w:r>
          </w:p>
        </w:tc>
        <w:tc>
          <w:tcPr>
            <w:tcW w:w="4896" w:type="dxa"/>
            <w:shd w:val="clear" w:color="auto" w:fill="EEF3F7"/>
          </w:tcPr>
          <w:p w14:paraId="0E7FF21E" w14:textId="77777777" w:rsidR="00363559" w:rsidRDefault="00000000">
            <w:r>
              <w:rPr>
                <w:sz w:val="18"/>
              </w:rPr>
              <w:t>rating / maxRating among candidates</w:t>
            </w:r>
          </w:p>
        </w:tc>
      </w:tr>
      <w:tr w:rsidR="00363559" w14:paraId="6B2DD3E5" w14:textId="77777777">
        <w:trPr>
          <w:jc w:val="center"/>
        </w:trPr>
        <w:tc>
          <w:tcPr>
            <w:tcW w:w="2448" w:type="dxa"/>
          </w:tcPr>
          <w:p w14:paraId="653B7128" w14:textId="77777777" w:rsidR="00363559" w:rsidRDefault="00000000">
            <w:r>
              <w:rPr>
                <w:sz w:val="18"/>
              </w:rPr>
              <w:t>Proximity</w:t>
            </w:r>
          </w:p>
        </w:tc>
        <w:tc>
          <w:tcPr>
            <w:tcW w:w="2160" w:type="dxa"/>
          </w:tcPr>
          <w:p w14:paraId="3470ED3D" w14:textId="77777777" w:rsidR="00363559" w:rsidRDefault="00000000">
            <w:r>
              <w:rPr>
                <w:sz w:val="18"/>
              </w:rPr>
              <w:t>0.25 (0.5 default without coords)</w:t>
            </w:r>
          </w:p>
        </w:tc>
        <w:tc>
          <w:tcPr>
            <w:tcW w:w="2016" w:type="dxa"/>
          </w:tcPr>
          <w:p w14:paraId="6B4A119A" w14:textId="77777777" w:rsidR="00363559" w:rsidRDefault="00000000">
            <w:r>
              <w:rPr>
                <w:sz w:val="18"/>
              </w:rPr>
              <w:t>0.40</w:t>
            </w:r>
          </w:p>
        </w:tc>
        <w:tc>
          <w:tcPr>
            <w:tcW w:w="4896" w:type="dxa"/>
          </w:tcPr>
          <w:p w14:paraId="139235FD" w14:textId="77777777" w:rsidR="00363559" w:rsidRDefault="00000000">
            <w:r>
              <w:rPr>
                <w:sz w:val="18"/>
              </w:rPr>
              <w:t>haversine distance, normalised by preferred_radius_km</w:t>
            </w:r>
          </w:p>
        </w:tc>
      </w:tr>
      <w:tr w:rsidR="00363559" w14:paraId="7F199428" w14:textId="77777777">
        <w:trPr>
          <w:jc w:val="center"/>
        </w:trPr>
        <w:tc>
          <w:tcPr>
            <w:tcW w:w="2448" w:type="dxa"/>
            <w:shd w:val="clear" w:color="auto" w:fill="EEF3F7"/>
          </w:tcPr>
          <w:p w14:paraId="5826DFBE" w14:textId="77777777" w:rsidR="00363559" w:rsidRDefault="00000000">
            <w:r>
              <w:rPr>
                <w:sz w:val="18"/>
              </w:rPr>
              <w:t>Workload</w:t>
            </w:r>
          </w:p>
        </w:tc>
        <w:tc>
          <w:tcPr>
            <w:tcW w:w="2160" w:type="dxa"/>
            <w:shd w:val="clear" w:color="auto" w:fill="EEF3F7"/>
          </w:tcPr>
          <w:p w14:paraId="6662570F" w14:textId="77777777" w:rsidR="00363559" w:rsidRDefault="00000000">
            <w:r>
              <w:rPr>
                <w:sz w:val="18"/>
              </w:rPr>
              <w:t>0.20</w:t>
            </w:r>
          </w:p>
        </w:tc>
        <w:tc>
          <w:tcPr>
            <w:tcW w:w="2016" w:type="dxa"/>
            <w:shd w:val="clear" w:color="auto" w:fill="EEF3F7"/>
          </w:tcPr>
          <w:p w14:paraId="65B2CEE3" w14:textId="77777777" w:rsidR="00363559" w:rsidRDefault="00000000">
            <w:r>
              <w:rPr>
                <w:sz w:val="18"/>
              </w:rPr>
              <w:t>0.25</w:t>
            </w:r>
          </w:p>
        </w:tc>
        <w:tc>
          <w:tcPr>
            <w:tcW w:w="4896" w:type="dxa"/>
            <w:shd w:val="clear" w:color="auto" w:fill="EEF3F7"/>
          </w:tcPr>
          <w:p w14:paraId="17B7BEA6" w14:textId="77777777" w:rsidR="00363559" w:rsidRDefault="00000000">
            <w:r>
              <w:rPr>
                <w:sz w:val="18"/>
              </w:rPr>
              <w:t>1 − (workload+current_jobs)/maxWorkload</w:t>
            </w:r>
          </w:p>
        </w:tc>
      </w:tr>
    </w:tbl>
    <w:p w14:paraId="1355C908" w14:textId="77777777" w:rsidR="00363559" w:rsidRDefault="00363559">
      <w:pPr>
        <w:spacing w:after="40"/>
      </w:pPr>
    </w:p>
    <w:p w14:paraId="5D0DED2E" w14:textId="77777777" w:rsidR="00363559" w:rsidRDefault="00000000">
      <w:pPr>
        <w:pStyle w:val="Heading2"/>
      </w:pPr>
      <w:r>
        <w:t>18.2 The Assignment Process</w:t>
      </w:r>
    </w:p>
    <w:p w14:paraId="7A50DD2B" w14:textId="77777777" w:rsidR="00363559" w:rsidRDefault="00000000">
      <w:pPr>
        <w:shd w:val="clear" w:color="auto" w:fill="F2F5F8"/>
        <w:spacing w:after="160"/>
      </w:pPr>
      <w:r>
        <w:rPr>
          <w:rFonts w:ascii="Consolas" w:hAnsi="Consolas"/>
          <w:sz w:val="18"/>
        </w:rPr>
        <w:br/>
        <w:t>Auto-assign worker tick (every 5s)   OR   manager triggers POST /routing/auto-assign/:id</w:t>
      </w:r>
      <w:r>
        <w:rPr>
          <w:rFonts w:ascii="Consolas" w:hAnsi="Consolas"/>
          <w:sz w:val="18"/>
        </w:rPr>
        <w:br/>
        <w:t xml:space="preserve">   ↓</w:t>
      </w:r>
      <w:r>
        <w:rPr>
          <w:rFonts w:ascii="Consolas" w:hAnsi="Consolas"/>
          <w:sz w:val="18"/>
        </w:rPr>
        <w:br/>
        <w:t>Per-priority delay elapsed? (sla_config.auto_assign_seconds; EMERGENCY 5s, others 20s)</w:t>
      </w:r>
      <w:r>
        <w:rPr>
          <w:rFonts w:ascii="Consolas" w:hAnsi="Consolas"/>
          <w:sz w:val="18"/>
        </w:rPr>
        <w:br/>
        <w:t xml:space="preserve">   ↓</w:t>
      </w:r>
      <w:r>
        <w:rPr>
          <w:rFonts w:ascii="Consolas" w:hAnsi="Consolas"/>
          <w:sz w:val="18"/>
        </w:rPr>
        <w:br/>
        <w:t>Eligibility gate (autoAssignGate): status in [New,Open,AI Classified], no assignee,</w:t>
      </w:r>
      <w:r>
        <w:rPr>
          <w:rFonts w:ascii="Consolas" w:hAnsi="Consolas"/>
          <w:sz w:val="18"/>
        </w:rPr>
        <w:br/>
        <w:t xml:space="preserve">     ai_confidence set, not deleted, not flagged/no-provider, not already auto-assigned</w:t>
      </w:r>
      <w:r>
        <w:rPr>
          <w:rFonts w:ascii="Consolas" w:hAnsi="Consolas"/>
          <w:sz w:val="18"/>
        </w:rPr>
        <w:br/>
        <w:t xml:space="preserve">   ↓</w:t>
      </w:r>
      <w:r>
        <w:rPr>
          <w:rFonts w:ascii="Consolas" w:hAnsi="Consolas"/>
          <w:sz w:val="18"/>
        </w:rPr>
        <w:br/>
        <w:t>Load candidates: OFF_DUTY excluded; specialisation must match category (hard filter)</w:t>
      </w:r>
      <w:r>
        <w:rPr>
          <w:rFonts w:ascii="Consolas" w:hAnsi="Consolas"/>
          <w:sz w:val="18"/>
        </w:rPr>
        <w:br/>
        <w:t xml:space="preserve">   ↓</w:t>
      </w:r>
      <w:r>
        <w:rPr>
          <w:rFonts w:ascii="Consolas" w:hAnsi="Consolas"/>
          <w:sz w:val="18"/>
        </w:rPr>
        <w:br/>
        <w:t>Score: rating/proximity/workload composite (Node scorer) or Python /auto-assign (sklearn tag)</w:t>
      </w:r>
      <w:r>
        <w:rPr>
          <w:rFonts w:ascii="Consolas" w:hAnsi="Consolas"/>
          <w:sz w:val="18"/>
        </w:rPr>
        <w:br/>
        <w:t xml:space="preserve">   ↓</w:t>
      </w:r>
      <w:r>
        <w:rPr>
          <w:rFonts w:ascii="Consolas" w:hAnsi="Consolas"/>
          <w:sz w:val="18"/>
        </w:rPr>
        <w:br/>
        <w:t>Best provider selected</w:t>
      </w:r>
      <w:r>
        <w:rPr>
          <w:rFonts w:ascii="Consolas" w:hAnsi="Consolas"/>
          <w:sz w:val="18"/>
        </w:rPr>
        <w:br/>
        <w:t xml:space="preserve">   ↓</w:t>
      </w:r>
      <w:r>
        <w:rPr>
          <w:rFonts w:ascii="Consolas" w:hAnsi="Consolas"/>
          <w:sz w:val="18"/>
        </w:rPr>
        <w:br/>
        <w:t>Guarded UPDATE ... AND assigned_to IS NULL AND auto_assigned_at IS NULL</w:t>
      </w:r>
      <w:r>
        <w:rPr>
          <w:rFonts w:ascii="Consolas" w:hAnsi="Consolas"/>
          <w:sz w:val="18"/>
        </w:rPr>
        <w:br/>
        <w:t xml:space="preserve">     (rowCount 0 → "just assigned by another process" → no duplicate)</w:t>
      </w:r>
      <w:r>
        <w:rPr>
          <w:rFonts w:ascii="Consolas" w:hAnsi="Consolas"/>
          <w:sz w:val="18"/>
        </w:rPr>
        <w:br/>
        <w:t xml:space="preserve">   ↓</w:t>
      </w:r>
      <w:r>
        <w:rPr>
          <w:rFonts w:ascii="Consolas" w:hAnsi="Consolas"/>
          <w:sz w:val="18"/>
        </w:rPr>
        <w:br/>
        <w:t>Persist: status Assigned, auto_assigned/auto_assigned_at, ticket_status_history,</w:t>
      </w:r>
      <w:r>
        <w:rPr>
          <w:rFonts w:ascii="Consolas" w:hAnsi="Consolas"/>
          <w:sz w:val="18"/>
        </w:rPr>
        <w:br/>
        <w:t xml:space="preserve">     routing_assignments ('auto','assigned', score JSONB),</w:t>
      </w:r>
      <w:r>
        <w:rPr>
          <w:rFonts w:ascii="Consolas" w:hAnsi="Consolas"/>
          <w:sz w:val="18"/>
        </w:rPr>
        <w:br/>
        <w:t xml:space="preserve">     service_providers.current_workload +1, audit_log (actor null/system)</w:t>
      </w:r>
      <w:r>
        <w:rPr>
          <w:rFonts w:ascii="Consolas" w:hAnsi="Consolas"/>
          <w:sz w:val="18"/>
        </w:rPr>
        <w:br/>
        <w:t xml:space="preserve">   ↓</w:t>
      </w:r>
      <w:r>
        <w:rPr>
          <w:rFonts w:ascii="Consolas" w:hAnsi="Consolas"/>
          <w:sz w:val="18"/>
        </w:rPr>
        <w:br/>
        <w:t>Notify: tenant (SSE+email), provider, property manager; emergency → SNS broadcast</w:t>
      </w:r>
      <w:r>
        <w:rPr>
          <w:rFonts w:ascii="Consolas" w:hAnsi="Consolas"/>
          <w:sz w:val="18"/>
        </w:rPr>
        <w:br/>
        <w:t xml:space="preserve">   ↓</w:t>
      </w:r>
      <w:r>
        <w:rPr>
          <w:rFonts w:ascii="Consolas" w:hAnsi="Consolas"/>
          <w:sz w:val="18"/>
        </w:rPr>
        <w:br/>
        <w:t>Provider declines → reassignAfterDecline picks the next-ranked candidate the provider</w:t>
      </w:r>
      <w:r>
        <w:rPr>
          <w:rFonts w:ascii="Consolas" w:hAnsi="Consolas"/>
          <w:sz w:val="18"/>
        </w:rPr>
        <w:br/>
        <w:t xml:space="preserve">     hasn't already seen; none left → Manual Review + manager alert</w:t>
      </w:r>
      <w:r>
        <w:rPr>
          <w:rFonts w:ascii="Consolas" w:hAnsi="Consolas"/>
          <w:sz w:val="18"/>
        </w:rPr>
        <w:br/>
      </w:r>
    </w:p>
    <w:p w14:paraId="0B41A433" w14:textId="77777777" w:rsidR="00363559" w:rsidRDefault="00000000">
      <w:pPr>
        <w:pStyle w:val="Heading2"/>
      </w:pPr>
      <w:r>
        <w:lastRenderedPageBreak/>
        <w:t>18.3 Why This Beats Random/Manual Selection</w:t>
      </w:r>
    </w:p>
    <w:p w14:paraId="7044E974" w14:textId="77777777" w:rsidR="00363559" w:rsidRDefault="00000000">
      <w:pPr>
        <w:pStyle w:val="ListBullet"/>
      </w:pPr>
      <w:r>
        <w:t>Skills are a hard gate, so a provider who cannot do the job is never offered it.</w:t>
      </w:r>
    </w:p>
    <w:p w14:paraId="1EBCF86F" w14:textId="77777777" w:rsidR="00363559" w:rsidRDefault="00000000">
      <w:pPr>
        <w:pStyle w:val="ListBullet"/>
      </w:pPr>
      <w:r>
        <w:t>The weighted score balances reputation, distance and capacity — unlike manual picking, which is subjective and knowledge-dependent.</w:t>
      </w:r>
    </w:p>
    <w:p w14:paraId="52938660" w14:textId="77777777" w:rsidR="00363559" w:rsidRDefault="00000000">
      <w:pPr>
        <w:pStyle w:val="ListBullet"/>
      </w:pPr>
      <w:r>
        <w:t>Scoring sub-scores are stored and displayed, making every assignment explainable and auditable.</w:t>
      </w:r>
    </w:p>
    <w:p w14:paraId="0096F8BB" w14:textId="77777777" w:rsidR="00363559" w:rsidRDefault="00000000">
      <w:pPr>
        <w:pStyle w:val="ListBullet"/>
      </w:pPr>
      <w:r>
        <w:t>Consistency: the same logic runs in the worker, the routing API and (optionally) the Python service, so manual and automatic paths agree.</w:t>
      </w:r>
    </w:p>
    <w:p w14:paraId="3AD0C7F8" w14:textId="77777777" w:rsidR="00363559" w:rsidRDefault="00000000">
      <w:pPr>
        <w:pStyle w:val="ListBullet"/>
      </w:pPr>
      <w:r>
        <w:t>Race-guarded updates guarantee exactly one assignment even under concurrent manual+auto actions.</w:t>
      </w:r>
    </w:p>
    <w:p w14:paraId="76944B1C" w14:textId="77777777" w:rsidR="00363559" w:rsidRDefault="00000000">
      <w:pPr>
        <w:pStyle w:val="Heading2"/>
      </w:pPr>
      <w:r>
        <w:t>18.4 Implementation Status</w:t>
      </w:r>
    </w:p>
    <w:p w14:paraId="32126A8F" w14:textId="77777777" w:rsidR="00363559" w:rsidRDefault="00000000">
      <w:r>
        <w:rPr>
          <w:color w:val="5A626B"/>
        </w:rPr>
        <w:t>Implemented: per-priority automatic assignment for all priorities, eligibility gate, race guard, no-provider flagging, decline→next-candidate fallback, assignment history, and notifications. The PROMPT_22 checklist items that remain unverified in code/tests are: UI label distinguishing auto vs manual assignment, and a visible SysAdmin UI toggle for per-priority delays (the toggle and delays exist in system_config/sla_config but the full UI chrome is not evidenced).</w:t>
      </w:r>
    </w:p>
    <w:p w14:paraId="078EAD52" w14:textId="77777777" w:rsidR="00363559" w:rsidRDefault="00000000">
      <w:r>
        <w:br w:type="page"/>
      </w:r>
    </w:p>
    <w:p w14:paraId="079BCD34" w14:textId="77777777" w:rsidR="00363559" w:rsidRDefault="00000000">
      <w:pPr>
        <w:pStyle w:val="Heading1"/>
      </w:pPr>
      <w:r>
        <w:lastRenderedPageBreak/>
        <w:t>19. AI Decision Logging</w:t>
      </w:r>
    </w:p>
    <w:p w14:paraId="7F1BF005" w14:textId="77777777" w:rsidR="00363559" w:rsidRDefault="00000000">
      <w:pPr>
        <w:pStyle w:val="Heading2"/>
      </w:pPr>
      <w:r>
        <w:t>19.1 The Inference Log Record</w:t>
      </w:r>
    </w:p>
    <w:tbl>
      <w:tblPr>
        <w:tblStyle w:val="TableGrid"/>
        <w:tblW w:w="0" w:type="auto"/>
        <w:jc w:val="center"/>
        <w:tblLook w:val="04A0" w:firstRow="1" w:lastRow="0" w:firstColumn="1" w:lastColumn="0" w:noHBand="0" w:noVBand="1"/>
      </w:tblPr>
      <w:tblGrid>
        <w:gridCol w:w="2434"/>
        <w:gridCol w:w="6422"/>
      </w:tblGrid>
      <w:tr w:rsidR="00363559" w14:paraId="323DCCA4" w14:textId="77777777">
        <w:trPr>
          <w:tblHeader/>
          <w:jc w:val="center"/>
        </w:trPr>
        <w:tc>
          <w:tcPr>
            <w:tcW w:w="2880" w:type="dxa"/>
            <w:shd w:val="clear" w:color="auto" w:fill="0B3D5C"/>
          </w:tcPr>
          <w:p w14:paraId="6DD3EF7E" w14:textId="77777777" w:rsidR="00363559" w:rsidRDefault="00000000">
            <w:r>
              <w:rPr>
                <w:b/>
                <w:color w:val="FFFFFF"/>
                <w:sz w:val="18"/>
              </w:rPr>
              <w:t>Field</w:t>
            </w:r>
          </w:p>
        </w:tc>
        <w:tc>
          <w:tcPr>
            <w:tcW w:w="8640" w:type="dxa"/>
            <w:shd w:val="clear" w:color="auto" w:fill="0B3D5C"/>
          </w:tcPr>
          <w:p w14:paraId="7697A264" w14:textId="77777777" w:rsidR="00363559" w:rsidRDefault="00000000">
            <w:r>
              <w:rPr>
                <w:b/>
                <w:color w:val="FFFFFF"/>
                <w:sz w:val="18"/>
              </w:rPr>
              <w:t>Meaning</w:t>
            </w:r>
          </w:p>
        </w:tc>
      </w:tr>
      <w:tr w:rsidR="00363559" w14:paraId="0E01BB63" w14:textId="77777777">
        <w:trPr>
          <w:jc w:val="center"/>
        </w:trPr>
        <w:tc>
          <w:tcPr>
            <w:tcW w:w="2880" w:type="dxa"/>
          </w:tcPr>
          <w:p w14:paraId="07E0823A" w14:textId="77777777" w:rsidR="00363559" w:rsidRDefault="00000000">
            <w:r>
              <w:rPr>
                <w:sz w:val="18"/>
              </w:rPr>
              <w:t>ticket_id</w:t>
            </w:r>
          </w:p>
        </w:tc>
        <w:tc>
          <w:tcPr>
            <w:tcW w:w="8640" w:type="dxa"/>
          </w:tcPr>
          <w:p w14:paraId="4AF0ABF5" w14:textId="77777777" w:rsidR="00363559" w:rsidRDefault="00000000">
            <w:r>
              <w:rPr>
                <w:sz w:val="18"/>
              </w:rPr>
              <w:t>Which ticket was analysed</w:t>
            </w:r>
          </w:p>
        </w:tc>
      </w:tr>
      <w:tr w:rsidR="00363559" w14:paraId="7886AA1E" w14:textId="77777777">
        <w:trPr>
          <w:jc w:val="center"/>
        </w:trPr>
        <w:tc>
          <w:tcPr>
            <w:tcW w:w="2880" w:type="dxa"/>
            <w:shd w:val="clear" w:color="auto" w:fill="EEF3F7"/>
          </w:tcPr>
          <w:p w14:paraId="737E6F39" w14:textId="77777777" w:rsidR="00363559" w:rsidRDefault="00000000">
            <w:r>
              <w:rPr>
                <w:sz w:val="18"/>
              </w:rPr>
              <w:t>service</w:t>
            </w:r>
          </w:p>
        </w:tc>
        <w:tc>
          <w:tcPr>
            <w:tcW w:w="8640" w:type="dxa"/>
            <w:shd w:val="clear" w:color="auto" w:fill="EEF3F7"/>
          </w:tcPr>
          <w:p w14:paraId="547DC8A1" w14:textId="77777777" w:rsidR="00363559" w:rsidRDefault="00000000">
            <w:r>
              <w:rPr>
                <w:sz w:val="18"/>
              </w:rPr>
              <w:t>'combined', 'COMPREHEND', 'REKOGNITION', 'KEYWORD_FALLBACK', 'PYTHON_SKLEARN', ...</w:t>
            </w:r>
          </w:p>
        </w:tc>
      </w:tr>
      <w:tr w:rsidR="00363559" w14:paraId="71E25C11" w14:textId="77777777">
        <w:trPr>
          <w:jc w:val="center"/>
        </w:trPr>
        <w:tc>
          <w:tcPr>
            <w:tcW w:w="2880" w:type="dxa"/>
          </w:tcPr>
          <w:p w14:paraId="613934BC" w14:textId="77777777" w:rsidR="00363559" w:rsidRDefault="00000000">
            <w:r>
              <w:rPr>
                <w:sz w:val="18"/>
              </w:rPr>
              <w:t>text_result / visual_result</w:t>
            </w:r>
          </w:p>
        </w:tc>
        <w:tc>
          <w:tcPr>
            <w:tcW w:w="8640" w:type="dxa"/>
          </w:tcPr>
          <w:p w14:paraId="6AA9099A" w14:textId="77777777" w:rsidR="00363559" w:rsidRDefault="00000000">
            <w:r>
              <w:rPr>
                <w:sz w:val="18"/>
              </w:rPr>
              <w:t>Full JSON of each channel's output</w:t>
            </w:r>
          </w:p>
        </w:tc>
      </w:tr>
      <w:tr w:rsidR="00363559" w14:paraId="2833C11F" w14:textId="77777777">
        <w:trPr>
          <w:jc w:val="center"/>
        </w:trPr>
        <w:tc>
          <w:tcPr>
            <w:tcW w:w="2880" w:type="dxa"/>
            <w:shd w:val="clear" w:color="auto" w:fill="EEF3F7"/>
          </w:tcPr>
          <w:p w14:paraId="13F2F370" w14:textId="77777777" w:rsidR="00363559" w:rsidRDefault="00000000">
            <w:r>
              <w:rPr>
                <w:sz w:val="18"/>
              </w:rPr>
              <w:t>text_confidence / visual_confidence</w:t>
            </w:r>
          </w:p>
        </w:tc>
        <w:tc>
          <w:tcPr>
            <w:tcW w:w="8640" w:type="dxa"/>
            <w:shd w:val="clear" w:color="auto" w:fill="EEF3F7"/>
          </w:tcPr>
          <w:p w14:paraId="6A71BB85" w14:textId="77777777" w:rsidR="00363559" w:rsidRDefault="00000000">
            <w:r>
              <w:rPr>
                <w:sz w:val="18"/>
              </w:rPr>
              <w:t>Channel confidences used in arbitration</w:t>
            </w:r>
          </w:p>
        </w:tc>
      </w:tr>
      <w:tr w:rsidR="00363559" w14:paraId="12E4BA5A" w14:textId="77777777">
        <w:trPr>
          <w:jc w:val="center"/>
        </w:trPr>
        <w:tc>
          <w:tcPr>
            <w:tcW w:w="2880" w:type="dxa"/>
          </w:tcPr>
          <w:p w14:paraId="64849A00" w14:textId="77777777" w:rsidR="00363559" w:rsidRDefault="00000000">
            <w:r>
              <w:rPr>
                <w:sz w:val="18"/>
              </w:rPr>
              <w:t>arbitrated_label</w:t>
            </w:r>
          </w:p>
        </w:tc>
        <w:tc>
          <w:tcPr>
            <w:tcW w:w="8640" w:type="dxa"/>
          </w:tcPr>
          <w:p w14:paraId="4E14E6BD" w14:textId="77777777" w:rsidR="00363559" w:rsidRDefault="00000000">
            <w:r>
              <w:rPr>
                <w:sz w:val="18"/>
              </w:rPr>
              <w:t>Final category decided by the 5-step logic</w:t>
            </w:r>
          </w:p>
        </w:tc>
      </w:tr>
      <w:tr w:rsidR="00363559" w14:paraId="17403FC6" w14:textId="77777777">
        <w:trPr>
          <w:jc w:val="center"/>
        </w:trPr>
        <w:tc>
          <w:tcPr>
            <w:tcW w:w="2880" w:type="dxa"/>
            <w:shd w:val="clear" w:color="auto" w:fill="EEF3F7"/>
          </w:tcPr>
          <w:p w14:paraId="6BCDD26E" w14:textId="77777777" w:rsidR="00363559" w:rsidRDefault="00000000">
            <w:r>
              <w:rPr>
                <w:sz w:val="18"/>
              </w:rPr>
              <w:t>conflict_detected</w:t>
            </w:r>
          </w:p>
        </w:tc>
        <w:tc>
          <w:tcPr>
            <w:tcW w:w="8640" w:type="dxa"/>
            <w:shd w:val="clear" w:color="auto" w:fill="EEF3F7"/>
          </w:tcPr>
          <w:p w14:paraId="520EA797" w14:textId="77777777" w:rsidR="00363559" w:rsidRDefault="00000000">
            <w:r>
              <w:rPr>
                <w:sz w:val="18"/>
              </w:rPr>
              <w:t>Whether text and image disagreed (both ≥0.60)</w:t>
            </w:r>
          </w:p>
        </w:tc>
      </w:tr>
      <w:tr w:rsidR="00363559" w14:paraId="4D540EA4" w14:textId="77777777">
        <w:trPr>
          <w:jc w:val="center"/>
        </w:trPr>
        <w:tc>
          <w:tcPr>
            <w:tcW w:w="2880" w:type="dxa"/>
          </w:tcPr>
          <w:p w14:paraId="16DB4255" w14:textId="77777777" w:rsidR="00363559" w:rsidRDefault="00000000">
            <w:r>
              <w:rPr>
                <w:sz w:val="18"/>
              </w:rPr>
              <w:t>created_at</w:t>
            </w:r>
          </w:p>
        </w:tc>
        <w:tc>
          <w:tcPr>
            <w:tcW w:w="8640" w:type="dxa"/>
          </w:tcPr>
          <w:p w14:paraId="748C8194" w14:textId="77777777" w:rsidR="00363559" w:rsidRDefault="00000000">
            <w:r>
              <w:rPr>
                <w:sz w:val="18"/>
              </w:rPr>
              <w:t>Timestamp</w:t>
            </w:r>
          </w:p>
        </w:tc>
      </w:tr>
    </w:tbl>
    <w:p w14:paraId="2CC2776E" w14:textId="77777777" w:rsidR="00363559" w:rsidRDefault="00363559">
      <w:pPr>
        <w:spacing w:after="40"/>
      </w:pPr>
    </w:p>
    <w:p w14:paraId="3B6C863C" w14:textId="77777777" w:rsidR="00363559" w:rsidRDefault="00000000">
      <w:r>
        <w:t>Append-only: the table is covered by the block_audit_mutation triggers, so inference history cannot be edited or deleted. persistClassification also writes ticket columns (ai_text_label, ai_visual_label, ai_confidence, ai_category, ai_priority, ai_service, ai_method), the status history (“AI classification: …”), low-confidence queue entries, entity tags and duplicate suggestions.</w:t>
      </w:r>
    </w:p>
    <w:p w14:paraId="4D668C61" w14:textId="77777777" w:rsidR="00363559" w:rsidRDefault="00000000">
      <w:pPr>
        <w:pStyle w:val="Heading2"/>
      </w:pPr>
      <w:r>
        <w:t>19.2 Why AI Logging Matters</w:t>
      </w:r>
    </w:p>
    <w:p w14:paraId="7224443F" w14:textId="77777777" w:rsidR="00363559" w:rsidRDefault="00000000">
      <w:pPr>
        <w:pStyle w:val="ListBullet"/>
      </w:pPr>
      <w:r>
        <w:rPr>
          <w:b/>
        </w:rPr>
        <w:t xml:space="preserve">Auditing: </w:t>
      </w:r>
      <w:r>
        <w:t>exactly when/which model/service/label/confidence produced a decision.</w:t>
      </w:r>
    </w:p>
    <w:p w14:paraId="745B0B03" w14:textId="77777777" w:rsidR="00363559" w:rsidRDefault="00000000">
      <w:pPr>
        <w:pStyle w:val="ListBullet"/>
      </w:pPr>
      <w:r>
        <w:rPr>
          <w:b/>
        </w:rPr>
        <w:t xml:space="preserve">Debugging: </w:t>
      </w:r>
      <w:r>
        <w:t>mistakes can be reproduced from the stored text/visual results.</w:t>
      </w:r>
    </w:p>
    <w:p w14:paraId="63C2621B" w14:textId="77777777" w:rsidR="00363559" w:rsidRDefault="00000000">
      <w:pPr>
        <w:pStyle w:val="ListBullet"/>
      </w:pPr>
      <w:r>
        <w:rPr>
          <w:b/>
        </w:rPr>
        <w:t xml:space="preserve">Accountability: </w:t>
      </w:r>
      <w:r>
        <w:t>wrong emergency classifications or bad routings can be attributed to a decision rather than a person.</w:t>
      </w:r>
    </w:p>
    <w:p w14:paraId="333A94EE" w14:textId="77777777" w:rsidR="00363559" w:rsidRDefault="00000000">
      <w:pPr>
        <w:pStyle w:val="ListBullet"/>
      </w:pPr>
      <w:r>
        <w:rPr>
          <w:b/>
        </w:rPr>
        <w:t xml:space="preserve">Model improvement: </w:t>
      </w:r>
      <w:r>
        <w:t>logged outcomes (plus manager corrections) are the labelled data for retraining.</w:t>
      </w:r>
    </w:p>
    <w:p w14:paraId="6970303F" w14:textId="77777777" w:rsidR="00363559" w:rsidRDefault="00000000">
      <w:pPr>
        <w:pStyle w:val="ListBullet"/>
      </w:pPr>
      <w:r>
        <w:rPr>
          <w:b/>
        </w:rPr>
        <w:t xml:space="preserve">Security: </w:t>
      </w:r>
      <w:r>
        <w:t>the AI audit trail is itself tamper-resistant, preventing evidence laundering.</w:t>
      </w:r>
    </w:p>
    <w:p w14:paraId="0FF7CD29" w14:textId="77777777" w:rsidR="00363559" w:rsidRDefault="00000000">
      <w:pPr>
        <w:pStyle w:val="ListBullet"/>
      </w:pPr>
      <w:r>
        <w:rPr>
          <w:b/>
        </w:rPr>
        <w:t xml:space="preserve">Explainability: </w:t>
      </w:r>
      <w:r>
        <w:t>the UI reads the same log to show why a ticket is in AI Review, Manual Review or escalated.</w:t>
      </w:r>
    </w:p>
    <w:p w14:paraId="3086636E" w14:textId="77777777" w:rsidR="00363559" w:rsidRDefault="00000000">
      <w:r>
        <w:br w:type="page"/>
      </w:r>
    </w:p>
    <w:p w14:paraId="2EA13C04" w14:textId="77777777" w:rsidR="00363559" w:rsidRDefault="00000000">
      <w:pPr>
        <w:pStyle w:val="Heading1"/>
      </w:pPr>
      <w:r>
        <w:lastRenderedPageBreak/>
        <w:t>20. Notifications and External Services</w:t>
      </w:r>
    </w:p>
    <w:p w14:paraId="7A88431C" w14:textId="77777777" w:rsidR="00363559" w:rsidRDefault="00000000">
      <w:pPr>
        <w:pStyle w:val="Heading2"/>
      </w:pPr>
      <w:r>
        <w:t>20.1 Channels</w:t>
      </w:r>
    </w:p>
    <w:tbl>
      <w:tblPr>
        <w:tblStyle w:val="TableGrid"/>
        <w:tblW w:w="0" w:type="auto"/>
        <w:jc w:val="center"/>
        <w:tblLook w:val="04A0" w:firstRow="1" w:lastRow="0" w:firstColumn="1" w:lastColumn="0" w:noHBand="0" w:noVBand="1"/>
      </w:tblPr>
      <w:tblGrid>
        <w:gridCol w:w="1111"/>
        <w:gridCol w:w="2973"/>
        <w:gridCol w:w="2511"/>
        <w:gridCol w:w="2261"/>
      </w:tblGrid>
      <w:tr w:rsidR="00363559" w14:paraId="5B9F45DF" w14:textId="77777777">
        <w:trPr>
          <w:tblHeader/>
          <w:jc w:val="center"/>
        </w:trPr>
        <w:tc>
          <w:tcPr>
            <w:tcW w:w="1872" w:type="dxa"/>
            <w:shd w:val="clear" w:color="auto" w:fill="0B3D5C"/>
          </w:tcPr>
          <w:p w14:paraId="58838B52" w14:textId="77777777" w:rsidR="00363559" w:rsidRDefault="00000000">
            <w:r>
              <w:rPr>
                <w:b/>
                <w:color w:val="FFFFFF"/>
                <w:sz w:val="18"/>
              </w:rPr>
              <w:t>Channel</w:t>
            </w:r>
          </w:p>
        </w:tc>
        <w:tc>
          <w:tcPr>
            <w:tcW w:w="4464" w:type="dxa"/>
            <w:shd w:val="clear" w:color="auto" w:fill="0B3D5C"/>
          </w:tcPr>
          <w:p w14:paraId="4984B642" w14:textId="77777777" w:rsidR="00363559" w:rsidRDefault="00000000">
            <w:r>
              <w:rPr>
                <w:b/>
                <w:color w:val="FFFFFF"/>
                <w:sz w:val="18"/>
              </w:rPr>
              <w:t>Mechanism</w:t>
            </w:r>
          </w:p>
        </w:tc>
        <w:tc>
          <w:tcPr>
            <w:tcW w:w="3744" w:type="dxa"/>
            <w:shd w:val="clear" w:color="auto" w:fill="0B3D5C"/>
          </w:tcPr>
          <w:p w14:paraId="0350EA48" w14:textId="77777777" w:rsidR="00363559" w:rsidRDefault="00000000">
            <w:r>
              <w:rPr>
                <w:b/>
                <w:color w:val="FFFFFF"/>
                <w:sz w:val="18"/>
              </w:rPr>
              <w:t>Production/Dev config</w:t>
            </w:r>
          </w:p>
        </w:tc>
        <w:tc>
          <w:tcPr>
            <w:tcW w:w="2448" w:type="dxa"/>
            <w:shd w:val="clear" w:color="auto" w:fill="0B3D5C"/>
          </w:tcPr>
          <w:p w14:paraId="523879A3" w14:textId="77777777" w:rsidR="00363559" w:rsidRDefault="00000000">
            <w:r>
              <w:rPr>
                <w:b/>
                <w:color w:val="FFFFFF"/>
                <w:sz w:val="18"/>
              </w:rPr>
              <w:t>Evidence</w:t>
            </w:r>
          </w:p>
        </w:tc>
      </w:tr>
      <w:tr w:rsidR="00363559" w14:paraId="7E9B58FD" w14:textId="77777777">
        <w:trPr>
          <w:jc w:val="center"/>
        </w:trPr>
        <w:tc>
          <w:tcPr>
            <w:tcW w:w="1872" w:type="dxa"/>
          </w:tcPr>
          <w:p w14:paraId="08485CD3" w14:textId="77777777" w:rsidR="00363559" w:rsidRDefault="00000000">
            <w:r>
              <w:rPr>
                <w:sz w:val="18"/>
              </w:rPr>
              <w:t>In-app</w:t>
            </w:r>
          </w:p>
        </w:tc>
        <w:tc>
          <w:tcPr>
            <w:tcW w:w="4464" w:type="dxa"/>
          </w:tcPr>
          <w:p w14:paraId="5B1DB1D7" w14:textId="77777777" w:rsidR="00363559" w:rsidRDefault="00000000">
            <w:r>
              <w:rPr>
                <w:sz w:val="18"/>
              </w:rPr>
              <w:t>notifications table + SSE broadcast (EventSource)</w:t>
            </w:r>
          </w:p>
        </w:tc>
        <w:tc>
          <w:tcPr>
            <w:tcW w:w="3744" w:type="dxa"/>
          </w:tcPr>
          <w:p w14:paraId="1D3C5EDF" w14:textId="77777777" w:rsidR="00363559" w:rsidRDefault="00000000">
            <w:r>
              <w:rPr>
                <w:sz w:val="18"/>
              </w:rPr>
              <w:t>Always on</w:t>
            </w:r>
          </w:p>
        </w:tc>
        <w:tc>
          <w:tcPr>
            <w:tcW w:w="2448" w:type="dxa"/>
          </w:tcPr>
          <w:p w14:paraId="30105BB7" w14:textId="77777777" w:rsidR="00363559" w:rsidRDefault="00000000">
            <w:r>
              <w:rPr>
                <w:sz w:val="18"/>
              </w:rPr>
              <w:t>notifications.module; realtime/SSE</w:t>
            </w:r>
          </w:p>
        </w:tc>
      </w:tr>
      <w:tr w:rsidR="00363559" w14:paraId="546D489C" w14:textId="77777777">
        <w:trPr>
          <w:jc w:val="center"/>
        </w:trPr>
        <w:tc>
          <w:tcPr>
            <w:tcW w:w="1872" w:type="dxa"/>
            <w:shd w:val="clear" w:color="auto" w:fill="EEF3F7"/>
          </w:tcPr>
          <w:p w14:paraId="28B1D620" w14:textId="77777777" w:rsidR="00363559" w:rsidRDefault="00000000">
            <w:r>
              <w:rPr>
                <w:sz w:val="18"/>
              </w:rPr>
              <w:t>Email (dev)</w:t>
            </w:r>
          </w:p>
        </w:tc>
        <w:tc>
          <w:tcPr>
            <w:tcW w:w="4464" w:type="dxa"/>
            <w:shd w:val="clear" w:color="auto" w:fill="EEF3F7"/>
          </w:tcPr>
          <w:p w14:paraId="497058F9" w14:textId="77777777" w:rsidR="00363559" w:rsidRDefault="00000000">
            <w:r>
              <w:rPr>
                <w:sz w:val="18"/>
              </w:rPr>
              <w:t>nodemailer to SMTP (default localhost:1025 — Mailpit-style)</w:t>
            </w:r>
          </w:p>
        </w:tc>
        <w:tc>
          <w:tcPr>
            <w:tcW w:w="3744" w:type="dxa"/>
            <w:shd w:val="clear" w:color="auto" w:fill="EEF3F7"/>
          </w:tcPr>
          <w:p w14:paraId="76123001" w14:textId="77777777" w:rsidR="00363559" w:rsidRDefault="00000000">
            <w:r>
              <w:rPr>
                <w:sz w:val="18"/>
              </w:rPr>
              <w:t>DEV: local SMTP/Mailpit; PROD: SES via sesAdapter</w:t>
            </w:r>
          </w:p>
        </w:tc>
        <w:tc>
          <w:tcPr>
            <w:tcW w:w="2448" w:type="dxa"/>
            <w:shd w:val="clear" w:color="auto" w:fill="EEF3F7"/>
          </w:tcPr>
          <w:p w14:paraId="32C8979E" w14:textId="77777777" w:rsidR="00363559" w:rsidRDefault="00000000">
            <w:r>
              <w:rPr>
                <w:sz w:val="18"/>
              </w:rPr>
              <w:t>mailAdapter.js, email.service.js</w:t>
            </w:r>
          </w:p>
        </w:tc>
      </w:tr>
      <w:tr w:rsidR="00363559" w14:paraId="52E3BB5D" w14:textId="77777777">
        <w:trPr>
          <w:jc w:val="center"/>
        </w:trPr>
        <w:tc>
          <w:tcPr>
            <w:tcW w:w="1872" w:type="dxa"/>
          </w:tcPr>
          <w:p w14:paraId="7F877C0F" w14:textId="77777777" w:rsidR="00363559" w:rsidRDefault="00000000">
            <w:r>
              <w:rPr>
                <w:sz w:val="18"/>
              </w:rPr>
              <w:t>Email (prod)</w:t>
            </w:r>
          </w:p>
        </w:tc>
        <w:tc>
          <w:tcPr>
            <w:tcW w:w="4464" w:type="dxa"/>
          </w:tcPr>
          <w:p w14:paraId="0BAF412A" w14:textId="77777777" w:rsidR="00363559" w:rsidRDefault="00000000">
            <w:r>
              <w:rPr>
                <w:sz w:val="18"/>
              </w:rPr>
              <w:t>AWS SES SendEmail with from-address condition in IAM</w:t>
            </w:r>
          </w:p>
        </w:tc>
        <w:tc>
          <w:tcPr>
            <w:tcW w:w="3744" w:type="dxa"/>
          </w:tcPr>
          <w:p w14:paraId="5D63A985" w14:textId="77777777" w:rsidR="00363559" w:rsidRDefault="00000000">
            <w:r>
              <w:rPr>
                <w:sz w:val="18"/>
              </w:rPr>
              <w:t>AWS_SES_FROM_ADDRESS; configuration set</w:t>
            </w:r>
          </w:p>
        </w:tc>
        <w:tc>
          <w:tcPr>
            <w:tcW w:w="2448" w:type="dxa"/>
          </w:tcPr>
          <w:p w14:paraId="536B352C" w14:textId="77777777" w:rsidR="00363559" w:rsidRDefault="00000000">
            <w:r>
              <w:rPr>
                <w:sz w:val="18"/>
              </w:rPr>
              <w:t>sesAdapter.js</w:t>
            </w:r>
          </w:p>
        </w:tc>
      </w:tr>
      <w:tr w:rsidR="00363559" w14:paraId="2D6F41AE" w14:textId="77777777">
        <w:trPr>
          <w:jc w:val="center"/>
        </w:trPr>
        <w:tc>
          <w:tcPr>
            <w:tcW w:w="1872" w:type="dxa"/>
            <w:shd w:val="clear" w:color="auto" w:fill="EEF3F7"/>
          </w:tcPr>
          <w:p w14:paraId="0597CB96" w14:textId="77777777" w:rsidR="00363559" w:rsidRDefault="00000000">
            <w:r>
              <w:rPr>
                <w:sz w:val="18"/>
              </w:rPr>
              <w:t>SMS/Push</w:t>
            </w:r>
          </w:p>
        </w:tc>
        <w:tc>
          <w:tcPr>
            <w:tcW w:w="4464" w:type="dxa"/>
            <w:shd w:val="clear" w:color="auto" w:fill="EEF3F7"/>
          </w:tcPr>
          <w:p w14:paraId="2B69E314" w14:textId="77777777" w:rsidR="00363559" w:rsidRDefault="00000000">
            <w:r>
              <w:rPr>
                <w:sz w:val="18"/>
              </w:rPr>
              <w:t>AWS SNS Publish (sender ID 'SPMT'; platform app ARNs)</w:t>
            </w:r>
          </w:p>
        </w:tc>
        <w:tc>
          <w:tcPr>
            <w:tcW w:w="3744" w:type="dxa"/>
            <w:shd w:val="clear" w:color="auto" w:fill="EEF3F7"/>
          </w:tcPr>
          <w:p w14:paraId="183948D7" w14:textId="77777777" w:rsidR="00363559" w:rsidRDefault="00000000">
            <w:r>
              <w:rPr>
                <w:sz w:val="18"/>
              </w:rPr>
              <w:t>AWS_SNS_*; async broadcast; used for EMERGENCY auto-assign broadcast</w:t>
            </w:r>
          </w:p>
        </w:tc>
        <w:tc>
          <w:tcPr>
            <w:tcW w:w="2448" w:type="dxa"/>
            <w:shd w:val="clear" w:color="auto" w:fill="EEF3F7"/>
          </w:tcPr>
          <w:p w14:paraId="68AC1A06" w14:textId="77777777" w:rsidR="00363559" w:rsidRDefault="00000000">
            <w:r>
              <w:rPr>
                <w:sz w:val="18"/>
              </w:rPr>
              <w:t>snsAdapter.js, emergencyScheduler.js</w:t>
            </w:r>
          </w:p>
        </w:tc>
      </w:tr>
      <w:tr w:rsidR="00363559" w14:paraId="75EB8F14" w14:textId="77777777">
        <w:trPr>
          <w:jc w:val="center"/>
        </w:trPr>
        <w:tc>
          <w:tcPr>
            <w:tcW w:w="1872" w:type="dxa"/>
          </w:tcPr>
          <w:p w14:paraId="20378076" w14:textId="77777777" w:rsidR="00363559" w:rsidRDefault="00000000">
            <w:r>
              <w:rPr>
                <w:sz w:val="18"/>
              </w:rPr>
              <w:t>SSE</w:t>
            </w:r>
          </w:p>
        </w:tc>
        <w:tc>
          <w:tcPr>
            <w:tcW w:w="4464" w:type="dxa"/>
          </w:tcPr>
          <w:p w14:paraId="0C47F6F4" w14:textId="77777777" w:rsidR="00363559" w:rsidRDefault="00000000">
            <w:r>
              <w:rPr>
                <w:sz w:val="18"/>
              </w:rPr>
              <w:t>/api/realtime/subscribe?token=… pushes user-scoped events</w:t>
            </w:r>
          </w:p>
        </w:tc>
        <w:tc>
          <w:tcPr>
            <w:tcW w:w="3744" w:type="dxa"/>
          </w:tcPr>
          <w:p w14:paraId="3FD99814" w14:textId="77777777" w:rsidR="00363559" w:rsidRDefault="00000000">
            <w:r>
              <w:rPr>
                <w:sz w:val="18"/>
              </w:rPr>
              <w:t>session-scoped</w:t>
            </w:r>
          </w:p>
        </w:tc>
        <w:tc>
          <w:tcPr>
            <w:tcW w:w="2448" w:type="dxa"/>
          </w:tcPr>
          <w:p w14:paraId="19ABFBE7" w14:textId="77777777" w:rsidR="00363559" w:rsidRDefault="00000000">
            <w:r>
              <w:rPr>
                <w:sz w:val="18"/>
              </w:rPr>
              <w:t>sse.js, authStore.connectRealtime</w:t>
            </w:r>
          </w:p>
        </w:tc>
      </w:tr>
    </w:tbl>
    <w:p w14:paraId="68DCDB03" w14:textId="77777777" w:rsidR="00363559" w:rsidRDefault="00363559">
      <w:pPr>
        <w:spacing w:after="40"/>
      </w:pPr>
    </w:p>
    <w:p w14:paraId="7BCAFFE4" w14:textId="77777777" w:rsidR="00363559" w:rsidRDefault="00000000">
      <w:pPr>
        <w:pStyle w:val="Heading2"/>
      </w:pPr>
      <w:r>
        <w:t>20.2 Notification Types</w:t>
      </w:r>
    </w:p>
    <w:p w14:paraId="35C7CD0F" w14:textId="77777777" w:rsidR="00363559" w:rsidRDefault="00000000">
      <w:pPr>
        <w:pStyle w:val="ListBullet"/>
      </w:pPr>
      <w:r>
        <w:t>Account lifecycle: NEW_USER_REGISTERED (admin), VERIFY_EMAIL, PASSWORD_RESET, ACCOUNT_APPROVED/SUSPENDED/DEACTIVATED/REACTIVATED.</w:t>
      </w:r>
    </w:p>
    <w:p w14:paraId="4D127C69" w14:textId="77777777" w:rsidR="00363559" w:rsidRDefault="00000000">
      <w:pPr>
        <w:pStyle w:val="ListBullet"/>
      </w:pPr>
      <w:r>
        <w:t>Ticket lifecycle: assigned (auto/manual/emergency), needs attention (no matching provider), SLA breached, emergency dispatch.</w:t>
      </w:r>
    </w:p>
    <w:p w14:paraId="593B9851" w14:textId="77777777" w:rsidR="00363559" w:rsidRDefault="00000000">
      <w:pPr>
        <w:pStyle w:val="ListBullet"/>
      </w:pPr>
      <w:r>
        <w:t>SLA: worker inserts 'SLA Breached' notifications and emits SSE; the frontend raises browser notifications.</w:t>
      </w:r>
    </w:p>
    <w:p w14:paraId="5E4F42E6" w14:textId="77777777" w:rsidR="00363559" w:rsidRDefault="00000000">
      <w:pPr>
        <w:pStyle w:val="ListBullet"/>
      </w:pPr>
      <w:r>
        <w:t>Preferences: notification_channel_preferences lets users toggle in_app/email/push (backend implemented; frontend page not wired).</w:t>
      </w:r>
    </w:p>
    <w:p w14:paraId="21C66BD7" w14:textId="77777777" w:rsidR="00363559" w:rsidRDefault="00000000">
      <w:pPr>
        <w:pStyle w:val="Heading2"/>
      </w:pPr>
      <w:r>
        <w:t>20.3 Failure Handling and Dev vs Prod</w:t>
      </w:r>
    </w:p>
    <w:p w14:paraId="5423DB5D" w14:textId="77777777" w:rsidR="00363559" w:rsidRDefault="00000000">
      <w:pPr>
        <w:pStyle w:val="ListBullet"/>
      </w:pPr>
      <w:r>
        <w:t>All email/SMS sends are best-effort: catch-and-log; failures never break the API response.</w:t>
      </w:r>
    </w:p>
    <w:p w14:paraId="7EA36AD4" w14:textId="77777777" w:rsidR="00363559" w:rsidRDefault="00000000">
      <w:pPr>
        <w:pStyle w:val="ListBullet"/>
      </w:pPr>
      <w:r>
        <w:t>In development AWS is disabled by default, so mail goes to the local SMTP (port 1025 — the standard Mailpit/MailHog port) and SMS/SES calls no-op or fail closed.</w:t>
      </w:r>
    </w:p>
    <w:p w14:paraId="5E46445E" w14:textId="77777777" w:rsidR="00363559" w:rsidRDefault="00000000">
      <w:pPr>
        <w:pStyle w:val="ListBullet"/>
      </w:pPr>
      <w:r>
        <w:t>In production AWS_ENABLED=true routes SES/SNS/S3/Secrets/CloudWatch; the IAM policy in docs/aws-iam-policy.md scopes each permission.</w:t>
      </w:r>
    </w:p>
    <w:p w14:paraId="48B9C601" w14:textId="77777777" w:rsidR="00363559" w:rsidRDefault="00000000">
      <w:pPr>
        <w:pStyle w:val="ListBullet"/>
      </w:pPr>
      <w:r>
        <w:t>Delivery status is tracked in notifications.delivery_status for retry workflows.</w:t>
      </w:r>
    </w:p>
    <w:p w14:paraId="19EDF7DF" w14:textId="77777777" w:rsidR="00363559" w:rsidRDefault="00000000">
      <w:r>
        <w:br w:type="page"/>
      </w:r>
    </w:p>
    <w:p w14:paraId="594AE1E1" w14:textId="77777777" w:rsidR="00363559" w:rsidRDefault="00000000">
      <w:pPr>
        <w:pStyle w:val="Heading1"/>
      </w:pPr>
      <w:r>
        <w:lastRenderedPageBreak/>
        <w:t>21. Repository Pattern and Software Design</w:t>
      </w:r>
    </w:p>
    <w:tbl>
      <w:tblPr>
        <w:tblStyle w:val="TableGrid"/>
        <w:tblW w:w="0" w:type="auto"/>
        <w:jc w:val="center"/>
        <w:tblLook w:val="04A0" w:firstRow="1" w:lastRow="0" w:firstColumn="1" w:lastColumn="0" w:noHBand="0" w:noVBand="1"/>
      </w:tblPr>
      <w:tblGrid>
        <w:gridCol w:w="1224"/>
        <w:gridCol w:w="6411"/>
        <w:gridCol w:w="1221"/>
      </w:tblGrid>
      <w:tr w:rsidR="00363559" w14:paraId="306F6214" w14:textId="77777777">
        <w:trPr>
          <w:tblHeader/>
          <w:jc w:val="center"/>
        </w:trPr>
        <w:tc>
          <w:tcPr>
            <w:tcW w:w="2880" w:type="dxa"/>
            <w:shd w:val="clear" w:color="auto" w:fill="0B3D5C"/>
          </w:tcPr>
          <w:p w14:paraId="28C85399" w14:textId="77777777" w:rsidR="00363559" w:rsidRDefault="00000000">
            <w:r>
              <w:rPr>
                <w:b/>
                <w:color w:val="FFFFFF"/>
                <w:sz w:val="18"/>
              </w:rPr>
              <w:t>Pattern</w:t>
            </w:r>
          </w:p>
        </w:tc>
        <w:tc>
          <w:tcPr>
            <w:tcW w:w="5184" w:type="dxa"/>
            <w:shd w:val="clear" w:color="auto" w:fill="0B3D5C"/>
          </w:tcPr>
          <w:p w14:paraId="283BECC6" w14:textId="77777777" w:rsidR="00363559" w:rsidRDefault="00000000">
            <w:r>
              <w:rPr>
                <w:b/>
                <w:color w:val="FFFFFF"/>
                <w:sz w:val="18"/>
              </w:rPr>
              <w:t>Used where</w:t>
            </w:r>
          </w:p>
        </w:tc>
        <w:tc>
          <w:tcPr>
            <w:tcW w:w="3456" w:type="dxa"/>
            <w:shd w:val="clear" w:color="auto" w:fill="0B3D5C"/>
          </w:tcPr>
          <w:p w14:paraId="1DF739C1" w14:textId="77777777" w:rsidR="00363559" w:rsidRDefault="00000000">
            <w:r>
              <w:rPr>
                <w:b/>
                <w:color w:val="FFFFFF"/>
                <w:sz w:val="18"/>
              </w:rPr>
              <w:t>Why / benefit</w:t>
            </w:r>
          </w:p>
        </w:tc>
      </w:tr>
      <w:tr w:rsidR="00363559" w14:paraId="25B88D65" w14:textId="77777777">
        <w:trPr>
          <w:jc w:val="center"/>
        </w:trPr>
        <w:tc>
          <w:tcPr>
            <w:tcW w:w="2880" w:type="dxa"/>
          </w:tcPr>
          <w:p w14:paraId="3C125F40" w14:textId="77777777" w:rsidR="00363559" w:rsidRDefault="00000000">
            <w:r>
              <w:rPr>
                <w:sz w:val="18"/>
              </w:rPr>
              <w:t>Repository</w:t>
            </w:r>
          </w:p>
        </w:tc>
        <w:tc>
          <w:tcPr>
            <w:tcW w:w="5184" w:type="dxa"/>
          </w:tcPr>
          <w:p w14:paraId="27DCE6C1" w14:textId="77777777" w:rsidR="00363559" w:rsidRDefault="00000000">
            <w:r>
              <w:rPr>
                <w:sz w:val="18"/>
              </w:rPr>
              <w:t>Every domain module (tickets.repository.js, auth.repository.js, admin.repository.js, ...) isolates SQL</w:t>
            </w:r>
          </w:p>
        </w:tc>
        <w:tc>
          <w:tcPr>
            <w:tcW w:w="3456" w:type="dxa"/>
          </w:tcPr>
          <w:p w14:paraId="608D3F0C" w14:textId="77777777" w:rsidR="00363559" w:rsidRDefault="00000000">
            <w:r>
              <w:rPr>
                <w:sz w:val="18"/>
              </w:rPr>
              <w:t>Encapsulates data access; services stay persistence-agnostic; parameterisation localised</w:t>
            </w:r>
          </w:p>
        </w:tc>
      </w:tr>
      <w:tr w:rsidR="00363559" w14:paraId="263EF300" w14:textId="77777777">
        <w:trPr>
          <w:jc w:val="center"/>
        </w:trPr>
        <w:tc>
          <w:tcPr>
            <w:tcW w:w="2880" w:type="dxa"/>
            <w:shd w:val="clear" w:color="auto" w:fill="EEF3F7"/>
          </w:tcPr>
          <w:p w14:paraId="341533F5" w14:textId="77777777" w:rsidR="00363559" w:rsidRDefault="00000000">
            <w:r>
              <w:rPr>
                <w:sz w:val="18"/>
              </w:rPr>
              <w:t>Service Layer</w:t>
            </w:r>
          </w:p>
        </w:tc>
        <w:tc>
          <w:tcPr>
            <w:tcW w:w="5184" w:type="dxa"/>
            <w:shd w:val="clear" w:color="auto" w:fill="EEF3F7"/>
          </w:tcPr>
          <w:p w14:paraId="2C7716CC" w14:textId="77777777" w:rsidR="00363559" w:rsidRDefault="00000000">
            <w:r>
              <w:rPr>
                <w:sz w:val="18"/>
              </w:rPr>
              <w:t>Each module separates routes/controllers from business logic (services)</w:t>
            </w:r>
          </w:p>
        </w:tc>
        <w:tc>
          <w:tcPr>
            <w:tcW w:w="3456" w:type="dxa"/>
            <w:shd w:val="clear" w:color="auto" w:fill="EEF3F7"/>
          </w:tcPr>
          <w:p w14:paraId="6FB24CF3" w14:textId="77777777" w:rsidR="00363559" w:rsidRDefault="00000000">
            <w:r>
              <w:rPr>
                <w:sz w:val="18"/>
              </w:rPr>
              <w:t>Reusable, testable business rules; thin controllers</w:t>
            </w:r>
          </w:p>
        </w:tc>
      </w:tr>
      <w:tr w:rsidR="00363559" w14:paraId="1235AA62" w14:textId="77777777">
        <w:trPr>
          <w:jc w:val="center"/>
        </w:trPr>
        <w:tc>
          <w:tcPr>
            <w:tcW w:w="2880" w:type="dxa"/>
          </w:tcPr>
          <w:p w14:paraId="57FD100E" w14:textId="77777777" w:rsidR="00363559" w:rsidRDefault="00000000">
            <w:r>
              <w:rPr>
                <w:sz w:val="18"/>
              </w:rPr>
              <w:t>MVC-ish layering</w:t>
            </w:r>
          </w:p>
        </w:tc>
        <w:tc>
          <w:tcPr>
            <w:tcW w:w="5184" w:type="dxa"/>
          </w:tcPr>
          <w:p w14:paraId="225DC6C0" w14:textId="77777777" w:rsidR="00363559" w:rsidRDefault="00000000">
            <w:r>
              <w:rPr>
                <w:sz w:val="18"/>
              </w:rPr>
              <w:t>routes → controllers → services → repositories across 43 modules</w:t>
            </w:r>
          </w:p>
        </w:tc>
        <w:tc>
          <w:tcPr>
            <w:tcW w:w="3456" w:type="dxa"/>
          </w:tcPr>
          <w:p w14:paraId="029E692E" w14:textId="77777777" w:rsidR="00363559" w:rsidRDefault="00000000">
            <w:r>
              <w:rPr>
                <w:sz w:val="18"/>
              </w:rPr>
              <w:t>Separation of concerns; consistent onboarding</w:t>
            </w:r>
          </w:p>
        </w:tc>
      </w:tr>
      <w:tr w:rsidR="00363559" w14:paraId="1A0FE5B4" w14:textId="77777777">
        <w:trPr>
          <w:jc w:val="center"/>
        </w:trPr>
        <w:tc>
          <w:tcPr>
            <w:tcW w:w="2880" w:type="dxa"/>
            <w:shd w:val="clear" w:color="auto" w:fill="EEF3F7"/>
          </w:tcPr>
          <w:p w14:paraId="2FD62C93" w14:textId="77777777" w:rsidR="00363559" w:rsidRDefault="00000000">
            <w:r>
              <w:rPr>
                <w:sz w:val="18"/>
              </w:rPr>
              <w:t>Dependency Injection (manual)</w:t>
            </w:r>
          </w:p>
        </w:tc>
        <w:tc>
          <w:tcPr>
            <w:tcW w:w="5184" w:type="dxa"/>
            <w:shd w:val="clear" w:color="auto" w:fill="EEF3F7"/>
          </w:tcPr>
          <w:p w14:paraId="4678CC02" w14:textId="77777777" w:rsidR="00363559" w:rsidRDefault="00000000">
            <w:r>
              <w:rPr>
                <w:sz w:val="18"/>
              </w:rPr>
              <w:t>Modules import shared adapters/config (logger, query, adapters) instead of instantiating globally</w:t>
            </w:r>
          </w:p>
        </w:tc>
        <w:tc>
          <w:tcPr>
            <w:tcW w:w="3456" w:type="dxa"/>
            <w:shd w:val="clear" w:color="auto" w:fill="EEF3F7"/>
          </w:tcPr>
          <w:p w14:paraId="233742F1" w14:textId="77777777" w:rsidR="00363559" w:rsidRDefault="00000000">
            <w:r>
              <w:rPr>
                <w:sz w:val="18"/>
              </w:rPr>
              <w:t>Testability and swap-ability (e.g. scorer or adapter selection)</w:t>
            </w:r>
          </w:p>
        </w:tc>
      </w:tr>
      <w:tr w:rsidR="00363559" w14:paraId="05F73FB9" w14:textId="77777777">
        <w:trPr>
          <w:jc w:val="center"/>
        </w:trPr>
        <w:tc>
          <w:tcPr>
            <w:tcW w:w="2880" w:type="dxa"/>
          </w:tcPr>
          <w:p w14:paraId="6EEBEF2C" w14:textId="77777777" w:rsidR="00363559" w:rsidRDefault="00000000">
            <w:r>
              <w:rPr>
                <w:sz w:val="18"/>
              </w:rPr>
              <w:t>Middleware chain</w:t>
            </w:r>
          </w:p>
        </w:tc>
        <w:tc>
          <w:tcPr>
            <w:tcW w:w="5184" w:type="dxa"/>
          </w:tcPr>
          <w:p w14:paraId="6C436172" w14:textId="77777777" w:rsidR="00363559" w:rsidRDefault="00000000">
            <w:r>
              <w:rPr>
                <w:sz w:val="18"/>
              </w:rPr>
              <w:t>Express middleware pipeline (auth, validation, rate limit, sanitise, audit)</w:t>
            </w:r>
          </w:p>
        </w:tc>
        <w:tc>
          <w:tcPr>
            <w:tcW w:w="3456" w:type="dxa"/>
          </w:tcPr>
          <w:p w14:paraId="6FFE32FE" w14:textId="77777777" w:rsidR="00363559" w:rsidRDefault="00000000">
            <w:r>
              <w:rPr>
                <w:sz w:val="18"/>
              </w:rPr>
              <w:t>Cross-cutting concerns applied declaratively</w:t>
            </w:r>
          </w:p>
        </w:tc>
      </w:tr>
      <w:tr w:rsidR="00363559" w14:paraId="47395655" w14:textId="77777777">
        <w:trPr>
          <w:jc w:val="center"/>
        </w:trPr>
        <w:tc>
          <w:tcPr>
            <w:tcW w:w="2880" w:type="dxa"/>
            <w:shd w:val="clear" w:color="auto" w:fill="EEF3F7"/>
          </w:tcPr>
          <w:p w14:paraId="79546303" w14:textId="77777777" w:rsidR="00363559" w:rsidRDefault="00000000">
            <w:r>
              <w:rPr>
                <w:sz w:val="18"/>
              </w:rPr>
              <w:t>Adapter</w:t>
            </w:r>
          </w:p>
        </w:tc>
        <w:tc>
          <w:tcPr>
            <w:tcW w:w="5184" w:type="dxa"/>
            <w:shd w:val="clear" w:color="auto" w:fill="EEF3F7"/>
          </w:tcPr>
          <w:p w14:paraId="35675CE2" w14:textId="77777777" w:rsidR="00363559" w:rsidRDefault="00000000">
            <w:r>
              <w:rPr>
                <w:sz w:val="18"/>
              </w:rPr>
              <w:t>AWS services behind comprehendAdapter/rekognitionAdapter/s3Adapter/sesAdapter/snsAdapter/secretsAdapter/mailAdapter + pythonAiClient</w:t>
            </w:r>
          </w:p>
        </w:tc>
        <w:tc>
          <w:tcPr>
            <w:tcW w:w="3456" w:type="dxa"/>
            <w:shd w:val="clear" w:color="auto" w:fill="EEF3F7"/>
          </w:tcPr>
          <w:p w14:paraId="59630811" w14:textId="77777777" w:rsidR="00363559" w:rsidRDefault="00000000">
            <w:r>
              <w:rPr>
                <w:sz w:val="18"/>
              </w:rPr>
              <w:t>Cloud providers can be toggled/mocked; single change point per vendor</w:t>
            </w:r>
          </w:p>
        </w:tc>
      </w:tr>
      <w:tr w:rsidR="00363559" w14:paraId="56BDFDEC" w14:textId="77777777">
        <w:trPr>
          <w:jc w:val="center"/>
        </w:trPr>
        <w:tc>
          <w:tcPr>
            <w:tcW w:w="2880" w:type="dxa"/>
          </w:tcPr>
          <w:p w14:paraId="7DB1D2C4" w14:textId="77777777" w:rsidR="00363559" w:rsidRDefault="00000000">
            <w:r>
              <w:rPr>
                <w:sz w:val="18"/>
              </w:rPr>
              <w:t>Fallback/Strategy</w:t>
            </w:r>
          </w:p>
        </w:tc>
        <w:tc>
          <w:tcPr>
            <w:tcW w:w="5184" w:type="dxa"/>
          </w:tcPr>
          <w:p w14:paraId="29EFABE1" w14:textId="77777777" w:rsidR="00363559" w:rsidRDefault="00000000">
            <w:r>
              <w:rPr>
                <w:sz w:val="18"/>
              </w:rPr>
              <w:t>classifyWithFallback chooses best classifier; pickProviders tries Python scorer then Node scorer</w:t>
            </w:r>
          </w:p>
        </w:tc>
        <w:tc>
          <w:tcPr>
            <w:tcW w:w="3456" w:type="dxa"/>
          </w:tcPr>
          <w:p w14:paraId="6AA1A82F" w14:textId="77777777" w:rsidR="00363559" w:rsidRDefault="00000000">
            <w:r>
              <w:rPr>
                <w:sz w:val="18"/>
              </w:rPr>
              <w:t>Graceful degradation; interchangeable strategies without client changes</w:t>
            </w:r>
          </w:p>
        </w:tc>
      </w:tr>
      <w:tr w:rsidR="00363559" w14:paraId="3E93D880" w14:textId="77777777">
        <w:trPr>
          <w:jc w:val="center"/>
        </w:trPr>
        <w:tc>
          <w:tcPr>
            <w:tcW w:w="2880" w:type="dxa"/>
            <w:shd w:val="clear" w:color="auto" w:fill="EEF3F7"/>
          </w:tcPr>
          <w:p w14:paraId="51C32152" w14:textId="77777777" w:rsidR="00363559" w:rsidRDefault="00000000">
            <w:r>
              <w:rPr>
                <w:sz w:val="18"/>
              </w:rPr>
              <w:t>Singleton (documented)</w:t>
            </w:r>
          </w:p>
        </w:tc>
        <w:tc>
          <w:tcPr>
            <w:tcW w:w="5184" w:type="dxa"/>
            <w:shd w:val="clear" w:color="auto" w:fill="EEF3F7"/>
          </w:tcPr>
          <w:p w14:paraId="45E237C8" w14:textId="77777777" w:rsidR="00363559" w:rsidRDefault="00000000">
            <w:r>
              <w:rPr>
                <w:sz w:val="18"/>
              </w:rPr>
              <w:t>Module-scoped clients (Comprehend/Rekognition clients, pg Pool, Winston logger)</w:t>
            </w:r>
          </w:p>
        </w:tc>
        <w:tc>
          <w:tcPr>
            <w:tcW w:w="3456" w:type="dxa"/>
            <w:shd w:val="clear" w:color="auto" w:fill="EEF3F7"/>
          </w:tcPr>
          <w:p w14:paraId="1282CA34" w14:textId="77777777" w:rsidR="00363559" w:rsidRDefault="00000000">
            <w:r>
              <w:rPr>
                <w:sz w:val="18"/>
              </w:rPr>
              <w:t>Resource reuse; connection pooling</w:t>
            </w:r>
          </w:p>
        </w:tc>
      </w:tr>
      <w:tr w:rsidR="00363559" w14:paraId="091BF7B3" w14:textId="77777777">
        <w:trPr>
          <w:jc w:val="center"/>
        </w:trPr>
        <w:tc>
          <w:tcPr>
            <w:tcW w:w="2880" w:type="dxa"/>
          </w:tcPr>
          <w:p w14:paraId="48E57566" w14:textId="77777777" w:rsidR="00363559" w:rsidRDefault="00000000">
            <w:r>
              <w:rPr>
                <w:sz w:val="18"/>
              </w:rPr>
              <w:t>Observer (event-ish)</w:t>
            </w:r>
          </w:p>
        </w:tc>
        <w:tc>
          <w:tcPr>
            <w:tcW w:w="5184" w:type="dxa"/>
          </w:tcPr>
          <w:p w14:paraId="25D5AE29" w14:textId="77777777" w:rsidR="00363559" w:rsidRDefault="00000000">
            <w:r>
              <w:rPr>
                <w:sz w:val="18"/>
              </w:rPr>
              <w:t>Window CustomEvents (spmt:tickets-updated), SSE events, broadcast()</w:t>
            </w:r>
          </w:p>
        </w:tc>
        <w:tc>
          <w:tcPr>
            <w:tcW w:w="3456" w:type="dxa"/>
          </w:tcPr>
          <w:p w14:paraId="11872826" w14:textId="77777777" w:rsidR="00363559" w:rsidRDefault="00000000">
            <w:r>
              <w:rPr>
                <w:sz w:val="18"/>
              </w:rPr>
              <w:t>Decoupled refresh of UI and services</w:t>
            </w:r>
          </w:p>
        </w:tc>
      </w:tr>
      <w:tr w:rsidR="00363559" w14:paraId="72EDEED7" w14:textId="77777777">
        <w:trPr>
          <w:jc w:val="center"/>
        </w:trPr>
        <w:tc>
          <w:tcPr>
            <w:tcW w:w="2880" w:type="dxa"/>
            <w:shd w:val="clear" w:color="auto" w:fill="EEF3F7"/>
          </w:tcPr>
          <w:p w14:paraId="10FA42DB" w14:textId="77777777" w:rsidR="00363559" w:rsidRDefault="00000000">
            <w:r>
              <w:rPr>
                <w:sz w:val="18"/>
              </w:rPr>
              <w:lastRenderedPageBreak/>
              <w:t>Factory helpers</w:t>
            </w:r>
          </w:p>
        </w:tc>
        <w:tc>
          <w:tcPr>
            <w:tcW w:w="5184" w:type="dxa"/>
            <w:shd w:val="clear" w:color="auto" w:fill="EEF3F7"/>
          </w:tcPr>
          <w:p w14:paraId="6BE38134" w14:textId="77777777" w:rsidR="00363559" w:rsidRDefault="00000000">
            <w:r>
              <w:rPr>
                <w:sz w:val="18"/>
              </w:rPr>
              <w:t>AppError static factories (badRequest/unauthorized/...) and zod schema factories</w:t>
            </w:r>
          </w:p>
        </w:tc>
        <w:tc>
          <w:tcPr>
            <w:tcW w:w="3456" w:type="dxa"/>
            <w:shd w:val="clear" w:color="auto" w:fill="EEF3F7"/>
          </w:tcPr>
          <w:p w14:paraId="11E0AA32" w14:textId="77777777" w:rsidR="00363559" w:rsidRDefault="00000000">
            <w:r>
              <w:rPr>
                <w:sz w:val="18"/>
              </w:rPr>
              <w:t>Consistent, readable error construction</w:t>
            </w:r>
          </w:p>
        </w:tc>
      </w:tr>
      <w:tr w:rsidR="00363559" w14:paraId="0C762FC2" w14:textId="77777777">
        <w:trPr>
          <w:jc w:val="center"/>
        </w:trPr>
        <w:tc>
          <w:tcPr>
            <w:tcW w:w="2880" w:type="dxa"/>
          </w:tcPr>
          <w:p w14:paraId="2CF0B487" w14:textId="77777777" w:rsidR="00363559" w:rsidRDefault="00000000">
            <w:r>
              <w:rPr>
                <w:sz w:val="18"/>
              </w:rPr>
              <w:t>Idempotent seeds/migrations</w:t>
            </w:r>
          </w:p>
        </w:tc>
        <w:tc>
          <w:tcPr>
            <w:tcW w:w="5184" w:type="dxa"/>
          </w:tcPr>
          <w:p w14:paraId="294A73CA" w14:textId="77777777" w:rsidR="00363559" w:rsidRDefault="00000000">
            <w:r>
              <w:rPr>
                <w:sz w:val="18"/>
              </w:rPr>
              <w:t>ON CONFLICT DO NOTHING/UPDATE; _migrations bookkeeping</w:t>
            </w:r>
          </w:p>
        </w:tc>
        <w:tc>
          <w:tcPr>
            <w:tcW w:w="3456" w:type="dxa"/>
          </w:tcPr>
          <w:p w14:paraId="2848D092" w14:textId="77777777" w:rsidR="00363559" w:rsidRDefault="00000000">
            <w:r>
              <w:rPr>
                <w:sz w:val="18"/>
              </w:rPr>
              <w:t>Repeatable setup for every environment</w:t>
            </w:r>
          </w:p>
        </w:tc>
      </w:tr>
    </w:tbl>
    <w:p w14:paraId="2D12DA3A" w14:textId="77777777" w:rsidR="00363559" w:rsidRDefault="00363559">
      <w:pPr>
        <w:spacing w:after="40"/>
      </w:pPr>
    </w:p>
    <w:p w14:paraId="474AB81D" w14:textId="77777777" w:rsidR="00363559" w:rsidRDefault="00000000">
      <w:r>
        <w:br w:type="page"/>
      </w:r>
    </w:p>
    <w:p w14:paraId="18861099" w14:textId="77777777" w:rsidR="00363559" w:rsidRDefault="00000000">
      <w:pPr>
        <w:pStyle w:val="Heading1"/>
      </w:pPr>
      <w:r>
        <w:lastRenderedPageBreak/>
        <w:t>22. Data Flow</w:t>
      </w:r>
    </w:p>
    <w:p w14:paraId="6A376BCF" w14:textId="77777777" w:rsidR="00363559" w:rsidRDefault="00000000">
      <w:pPr>
        <w:pStyle w:val="Heading2"/>
      </w:pPr>
      <w:r>
        <w:t>22.1 End-to-End Ticket Data Flow</w:t>
      </w:r>
    </w:p>
    <w:p w14:paraId="6B2FE72C" w14:textId="77777777" w:rsidR="00363559" w:rsidRDefault="00000000">
      <w:pPr>
        <w:shd w:val="clear" w:color="auto" w:fill="F2F5F8"/>
        <w:spacing w:after="160"/>
      </w:pPr>
      <w:r>
        <w:rPr>
          <w:rFonts w:ascii="Consolas" w:hAnsi="Consolas"/>
          <w:sz w:val="18"/>
        </w:rPr>
        <w:br/>
        <w:t>Tenant</w:t>
      </w:r>
      <w:r>
        <w:rPr>
          <w:rFonts w:ascii="Consolas" w:hAnsi="Consolas"/>
          <w:sz w:val="18"/>
        </w:rPr>
        <w:br/>
        <w:t xml:space="preserve">  │  (a) ticket form: unit, title, description, category, priority, photos</w:t>
      </w:r>
      <w:r>
        <w:rPr>
          <w:rFonts w:ascii="Consolas" w:hAnsi="Consolas"/>
          <w:sz w:val="18"/>
        </w:rPr>
        <w:br/>
        <w:t xml:space="preserve">  ▼</w:t>
      </w:r>
      <w:r>
        <w:rPr>
          <w:rFonts w:ascii="Consolas" w:hAnsi="Consolas"/>
          <w:sz w:val="18"/>
        </w:rPr>
        <w:br/>
        <w:t>React UI ──POST /tickets + POST /tickets/:id/attachments (FormData, Rekognition-moderated)</w:t>
      </w:r>
      <w:r>
        <w:rPr>
          <w:rFonts w:ascii="Consolas" w:hAnsi="Consolas"/>
          <w:sz w:val="18"/>
        </w:rPr>
        <w:br/>
        <w:t xml:space="preserve">  ▼</w:t>
      </w:r>
      <w:r>
        <w:rPr>
          <w:rFonts w:ascii="Consolas" w:hAnsi="Consolas"/>
          <w:sz w:val="18"/>
        </w:rPr>
        <w:br/>
        <w:t>API/Backend: sanitise → authenticate → validate → tickets.service.create</w:t>
      </w:r>
      <w:r>
        <w:rPr>
          <w:rFonts w:ascii="Consolas" w:hAnsi="Consolas"/>
          <w:sz w:val="18"/>
        </w:rPr>
        <w:br/>
        <w:t xml:space="preserve">  ▼</w:t>
      </w:r>
      <w:r>
        <w:rPr>
          <w:rFonts w:ascii="Consolas" w:hAnsi="Consolas"/>
          <w:sz w:val="18"/>
        </w:rPr>
        <w:br/>
        <w:t>PostgreSQL: tickets row (status New) + ticket_status_history + notifications</w:t>
      </w:r>
      <w:r>
        <w:rPr>
          <w:rFonts w:ascii="Consolas" w:hAnsi="Consolas"/>
          <w:sz w:val="18"/>
        </w:rPr>
        <w:br/>
        <w:t xml:space="preserve">  ▼</w:t>
      </w:r>
      <w:r>
        <w:rPr>
          <w:rFonts w:ascii="Consolas" w:hAnsi="Consolas"/>
          <w:sz w:val="18"/>
        </w:rPr>
        <w:br/>
        <w:t>POST /tickets/:id/classify (also part of pipeline)</w:t>
      </w:r>
      <w:r>
        <w:rPr>
          <w:rFonts w:ascii="Consolas" w:hAnsi="Consolas"/>
          <w:sz w:val="18"/>
        </w:rPr>
        <w:br/>
        <w:t xml:space="preserve">  ▼</w:t>
      </w:r>
      <w:r>
        <w:rPr>
          <w:rFonts w:ascii="Consolas" w:hAnsi="Consolas"/>
          <w:sz w:val="18"/>
        </w:rPr>
        <w:br/>
        <w:t>AI: pythonAiClient(PYTHON_SKLEARN|KEYWORD_FALLBACK) + comprehendAdapter(COMPREHEND|KEYWORD_FALLBACK)</w:t>
      </w:r>
      <w:r>
        <w:rPr>
          <w:rFonts w:ascii="Consolas" w:hAnsi="Consolas"/>
          <w:sz w:val="18"/>
        </w:rPr>
        <w:br/>
        <w:t xml:space="preserve">    + rekognitionAdapter(REKOGNITION) → aiClassifier 5-step → persistClassification</w:t>
      </w:r>
      <w:r>
        <w:rPr>
          <w:rFonts w:ascii="Consolas" w:hAnsi="Consolas"/>
          <w:sz w:val="18"/>
        </w:rPr>
        <w:br/>
        <w:t xml:space="preserve">  ▼</w:t>
      </w:r>
      <w:r>
        <w:rPr>
          <w:rFonts w:ascii="Consolas" w:hAnsi="Consolas"/>
          <w:sz w:val="18"/>
        </w:rPr>
        <w:br/>
        <w:t>PostgreSQL: tickets (ai_*), ai_inference_log (append-only), entity tags, duplicates,</w:t>
      </w:r>
      <w:r>
        <w:rPr>
          <w:rFonts w:ascii="Consolas" w:hAnsi="Consolas"/>
          <w:sz w:val="18"/>
        </w:rPr>
        <w:br/>
        <w:t xml:space="preserve">            low_confidence_queue (if uncertain)</w:t>
      </w:r>
      <w:r>
        <w:rPr>
          <w:rFonts w:ascii="Consolas" w:hAnsi="Consolas"/>
          <w:sz w:val="18"/>
        </w:rPr>
        <w:br/>
        <w:t xml:space="preserve">  ▼</w:t>
      </w:r>
      <w:r>
        <w:rPr>
          <w:rFonts w:ascii="Consolas" w:hAnsi="Consolas"/>
          <w:sz w:val="18"/>
        </w:rPr>
        <w:br/>
        <w:t>Auto-assign worker / manager manual assign → routing_assignments + status Assigned</w:t>
      </w:r>
      <w:r>
        <w:rPr>
          <w:rFonts w:ascii="Consolas" w:hAnsi="Consolas"/>
          <w:sz w:val="18"/>
        </w:rPr>
        <w:br/>
        <w:t xml:space="preserve">  ▼</w:t>
      </w:r>
      <w:r>
        <w:rPr>
          <w:rFonts w:ascii="Consolas" w:hAnsi="Consolas"/>
          <w:sz w:val="18"/>
        </w:rPr>
        <w:br/>
        <w:t>Notifications: in-app row + SSE push + email (+ SNS for emergency)</w:t>
      </w:r>
      <w:r>
        <w:rPr>
          <w:rFonts w:ascii="Consolas" w:hAnsi="Consolas"/>
          <w:sz w:val="18"/>
        </w:rPr>
        <w:br/>
        <w:t xml:space="preserve">  ▼</w:t>
      </w:r>
      <w:r>
        <w:rPr>
          <w:rFonts w:ascii="Consolas" w:hAnsi="Consolas"/>
          <w:sz w:val="18"/>
        </w:rPr>
        <w:br/>
        <w:t>Service Provider workspace: My Jobs → accept/decline → start → waiting parts → complete</w:t>
      </w:r>
      <w:r>
        <w:rPr>
          <w:rFonts w:ascii="Consolas" w:hAnsi="Consolas"/>
          <w:sz w:val="18"/>
        </w:rPr>
        <w:br/>
        <w:t xml:space="preserve">  ▼</w:t>
      </w:r>
      <w:r>
        <w:rPr>
          <w:rFonts w:ascii="Consolas" w:hAnsi="Consolas"/>
          <w:sz w:val="18"/>
        </w:rPr>
        <w:br/>
        <w:t>Tenant: confirm or reopen → rating → performance_ratings (append-only)</w:t>
      </w:r>
      <w:r>
        <w:rPr>
          <w:rFonts w:ascii="Consolas" w:hAnsi="Consolas"/>
          <w:sz w:val="18"/>
        </w:rPr>
        <w:br/>
        <w:t xml:space="preserve">  ▼</w:t>
      </w:r>
      <w:r>
        <w:rPr>
          <w:rFonts w:ascii="Consolas" w:hAnsi="Consolas"/>
          <w:sz w:val="18"/>
        </w:rPr>
        <w:br/>
        <w:t>Manager/Admin: reports, analytics, audit log, SLA monitoring</w:t>
      </w:r>
      <w:r>
        <w:rPr>
          <w:rFonts w:ascii="Consolas" w:hAnsi="Consolas"/>
          <w:sz w:val="18"/>
        </w:rPr>
        <w:br/>
      </w:r>
    </w:p>
    <w:p w14:paraId="27C4704E" w14:textId="77777777" w:rsidR="00363559" w:rsidRDefault="00000000">
      <w:pPr>
        <w:pStyle w:val="Heading2"/>
      </w:pPr>
      <w:r>
        <w:t>22.2 What Data Moves at Each Stage</w:t>
      </w:r>
    </w:p>
    <w:tbl>
      <w:tblPr>
        <w:tblStyle w:val="TableGrid"/>
        <w:tblW w:w="0" w:type="auto"/>
        <w:jc w:val="center"/>
        <w:tblLook w:val="04A0" w:firstRow="1" w:lastRow="0" w:firstColumn="1" w:lastColumn="0" w:noHBand="0" w:noVBand="1"/>
      </w:tblPr>
      <w:tblGrid>
        <w:gridCol w:w="1629"/>
        <w:gridCol w:w="2392"/>
        <w:gridCol w:w="2804"/>
        <w:gridCol w:w="2031"/>
      </w:tblGrid>
      <w:tr w:rsidR="00363559" w14:paraId="1B37A364" w14:textId="77777777">
        <w:trPr>
          <w:tblHeader/>
          <w:jc w:val="center"/>
        </w:trPr>
        <w:tc>
          <w:tcPr>
            <w:tcW w:w="1728" w:type="dxa"/>
            <w:shd w:val="clear" w:color="auto" w:fill="0B3D5C"/>
          </w:tcPr>
          <w:p w14:paraId="36153AC6" w14:textId="77777777" w:rsidR="00363559" w:rsidRDefault="00000000">
            <w:r>
              <w:rPr>
                <w:b/>
                <w:color w:val="FFFFFF"/>
                <w:sz w:val="18"/>
              </w:rPr>
              <w:t>Stage</w:t>
            </w:r>
          </w:p>
        </w:tc>
        <w:tc>
          <w:tcPr>
            <w:tcW w:w="3744" w:type="dxa"/>
            <w:shd w:val="clear" w:color="auto" w:fill="0B3D5C"/>
          </w:tcPr>
          <w:p w14:paraId="677CA0FC" w14:textId="77777777" w:rsidR="00363559" w:rsidRDefault="00000000">
            <w:r>
              <w:rPr>
                <w:b/>
                <w:color w:val="FFFFFF"/>
                <w:sz w:val="18"/>
              </w:rPr>
              <w:t>Transfer</w:t>
            </w:r>
          </w:p>
        </w:tc>
        <w:tc>
          <w:tcPr>
            <w:tcW w:w="3168" w:type="dxa"/>
            <w:shd w:val="clear" w:color="auto" w:fill="0B3D5C"/>
          </w:tcPr>
          <w:p w14:paraId="3338C255" w14:textId="77777777" w:rsidR="00363559" w:rsidRDefault="00000000">
            <w:r>
              <w:rPr>
                <w:b/>
                <w:color w:val="FFFFFF"/>
                <w:sz w:val="18"/>
              </w:rPr>
              <w:t>Consumed by</w:t>
            </w:r>
          </w:p>
        </w:tc>
        <w:tc>
          <w:tcPr>
            <w:tcW w:w="2880" w:type="dxa"/>
            <w:shd w:val="clear" w:color="auto" w:fill="0B3D5C"/>
          </w:tcPr>
          <w:p w14:paraId="2384081A" w14:textId="77777777" w:rsidR="00363559" w:rsidRDefault="00000000">
            <w:r>
              <w:rPr>
                <w:b/>
                <w:color w:val="FFFFFF"/>
                <w:sz w:val="18"/>
              </w:rPr>
              <w:t>Produced/persisted</w:t>
            </w:r>
          </w:p>
        </w:tc>
      </w:tr>
      <w:tr w:rsidR="00363559" w14:paraId="7693D886" w14:textId="77777777">
        <w:trPr>
          <w:jc w:val="center"/>
        </w:trPr>
        <w:tc>
          <w:tcPr>
            <w:tcW w:w="1728" w:type="dxa"/>
          </w:tcPr>
          <w:p w14:paraId="4083F3EB" w14:textId="77777777" w:rsidR="00363559" w:rsidRDefault="00000000">
            <w:r>
              <w:rPr>
                <w:sz w:val="18"/>
              </w:rPr>
              <w:t>Submission</w:t>
            </w:r>
          </w:p>
        </w:tc>
        <w:tc>
          <w:tcPr>
            <w:tcW w:w="3744" w:type="dxa"/>
          </w:tcPr>
          <w:p w14:paraId="213147E1" w14:textId="77777777" w:rsidR="00363559" w:rsidRDefault="00000000">
            <w:r>
              <w:rPr>
                <w:sz w:val="18"/>
              </w:rPr>
              <w:t>JSON ticket payload; multipart photos</w:t>
            </w:r>
          </w:p>
        </w:tc>
        <w:tc>
          <w:tcPr>
            <w:tcW w:w="3168" w:type="dxa"/>
          </w:tcPr>
          <w:p w14:paraId="7A9F3D7B" w14:textId="77777777" w:rsidR="00363559" w:rsidRDefault="00000000">
            <w:r>
              <w:rPr>
                <w:sz w:val="18"/>
              </w:rPr>
              <w:t>Express body + multer</w:t>
            </w:r>
          </w:p>
        </w:tc>
        <w:tc>
          <w:tcPr>
            <w:tcW w:w="2880" w:type="dxa"/>
          </w:tcPr>
          <w:p w14:paraId="4A06811B" w14:textId="77777777" w:rsidR="00363559" w:rsidRDefault="00000000">
            <w:r>
              <w:rPr>
                <w:sz w:val="18"/>
              </w:rPr>
              <w:t>tickets row, attachments, history</w:t>
            </w:r>
          </w:p>
        </w:tc>
      </w:tr>
      <w:tr w:rsidR="00363559" w14:paraId="352A01C6" w14:textId="77777777">
        <w:trPr>
          <w:jc w:val="center"/>
        </w:trPr>
        <w:tc>
          <w:tcPr>
            <w:tcW w:w="1728" w:type="dxa"/>
            <w:shd w:val="clear" w:color="auto" w:fill="EEF3F7"/>
          </w:tcPr>
          <w:p w14:paraId="20E68637" w14:textId="77777777" w:rsidR="00363559" w:rsidRDefault="00000000">
            <w:r>
              <w:rPr>
                <w:sz w:val="18"/>
              </w:rPr>
              <w:t>Classification</w:t>
            </w:r>
          </w:p>
        </w:tc>
        <w:tc>
          <w:tcPr>
            <w:tcW w:w="3744" w:type="dxa"/>
            <w:shd w:val="clear" w:color="auto" w:fill="EEF3F7"/>
          </w:tcPr>
          <w:p w14:paraId="46B7B76F" w14:textId="77777777" w:rsidR="00363559" w:rsidRDefault="00000000">
            <w:r>
              <w:rPr>
                <w:sz w:val="18"/>
              </w:rPr>
              <w:t>description text; image buffer (local files or S3)</w:t>
            </w:r>
          </w:p>
        </w:tc>
        <w:tc>
          <w:tcPr>
            <w:tcW w:w="3168" w:type="dxa"/>
            <w:shd w:val="clear" w:color="auto" w:fill="EEF3F7"/>
          </w:tcPr>
          <w:p w14:paraId="1104F3CB" w14:textId="77777777" w:rsidR="00363559" w:rsidRDefault="00000000">
            <w:r>
              <w:rPr>
                <w:sz w:val="18"/>
              </w:rPr>
              <w:t>Python/Comprehend/Rekognition</w:t>
            </w:r>
          </w:p>
        </w:tc>
        <w:tc>
          <w:tcPr>
            <w:tcW w:w="2880" w:type="dxa"/>
            <w:shd w:val="clear" w:color="auto" w:fill="EEF3F7"/>
          </w:tcPr>
          <w:p w14:paraId="06097DC1" w14:textId="77777777" w:rsidR="00363559" w:rsidRDefault="00000000">
            <w:r>
              <w:rPr>
                <w:sz w:val="18"/>
              </w:rPr>
              <w:t>ai_inference_log, ticket ai_* columns, entities, duplicates</w:t>
            </w:r>
          </w:p>
        </w:tc>
      </w:tr>
      <w:tr w:rsidR="00363559" w14:paraId="64DD044F" w14:textId="77777777">
        <w:trPr>
          <w:jc w:val="center"/>
        </w:trPr>
        <w:tc>
          <w:tcPr>
            <w:tcW w:w="1728" w:type="dxa"/>
          </w:tcPr>
          <w:p w14:paraId="2792C64C" w14:textId="77777777" w:rsidR="00363559" w:rsidRDefault="00000000">
            <w:r>
              <w:rPr>
                <w:sz w:val="18"/>
              </w:rPr>
              <w:t>Routing</w:t>
            </w:r>
          </w:p>
        </w:tc>
        <w:tc>
          <w:tcPr>
            <w:tcW w:w="3744" w:type="dxa"/>
          </w:tcPr>
          <w:p w14:paraId="44CE2262" w14:textId="77777777" w:rsidR="00363559" w:rsidRDefault="00000000">
            <w:r>
              <w:rPr>
                <w:sz w:val="18"/>
              </w:rPr>
              <w:t>ticket category/priority/coords + provider rows</w:t>
            </w:r>
          </w:p>
        </w:tc>
        <w:tc>
          <w:tcPr>
            <w:tcW w:w="3168" w:type="dxa"/>
          </w:tcPr>
          <w:p w14:paraId="3309DC19" w14:textId="77777777" w:rsidR="00363559" w:rsidRDefault="00000000">
            <w:r>
              <w:rPr>
                <w:sz w:val="18"/>
              </w:rPr>
              <w:t>Node scorer or Python matcher</w:t>
            </w:r>
          </w:p>
        </w:tc>
        <w:tc>
          <w:tcPr>
            <w:tcW w:w="2880" w:type="dxa"/>
          </w:tcPr>
          <w:p w14:paraId="1C4D8466" w14:textId="77777777" w:rsidR="00363559" w:rsidRDefault="00000000">
            <w:r>
              <w:rPr>
                <w:sz w:val="18"/>
              </w:rPr>
              <w:t>routing_assignments (score JSONB), workload counters</w:t>
            </w:r>
          </w:p>
        </w:tc>
      </w:tr>
      <w:tr w:rsidR="00363559" w14:paraId="2C6F824A" w14:textId="77777777">
        <w:trPr>
          <w:jc w:val="center"/>
        </w:trPr>
        <w:tc>
          <w:tcPr>
            <w:tcW w:w="1728" w:type="dxa"/>
            <w:shd w:val="clear" w:color="auto" w:fill="EEF3F7"/>
          </w:tcPr>
          <w:p w14:paraId="0DFB40F0" w14:textId="77777777" w:rsidR="00363559" w:rsidRDefault="00000000">
            <w:r>
              <w:rPr>
                <w:sz w:val="18"/>
              </w:rPr>
              <w:t>Assignment</w:t>
            </w:r>
          </w:p>
        </w:tc>
        <w:tc>
          <w:tcPr>
            <w:tcW w:w="3744" w:type="dxa"/>
            <w:shd w:val="clear" w:color="auto" w:fill="EEF3F7"/>
          </w:tcPr>
          <w:p w14:paraId="7AF702C9" w14:textId="77777777" w:rsidR="00363559" w:rsidRDefault="00000000">
            <w:r>
              <w:rPr>
                <w:sz w:val="18"/>
              </w:rPr>
              <w:t>best provider id + ticket id</w:t>
            </w:r>
          </w:p>
        </w:tc>
        <w:tc>
          <w:tcPr>
            <w:tcW w:w="3168" w:type="dxa"/>
            <w:shd w:val="clear" w:color="auto" w:fill="EEF3F7"/>
          </w:tcPr>
          <w:p w14:paraId="7132E3C9" w14:textId="77777777" w:rsidR="00363559" w:rsidRDefault="00000000">
            <w:r>
              <w:rPr>
                <w:sz w:val="18"/>
              </w:rPr>
              <w:t>tickets UPDATE (guarded)</w:t>
            </w:r>
          </w:p>
        </w:tc>
        <w:tc>
          <w:tcPr>
            <w:tcW w:w="2880" w:type="dxa"/>
            <w:shd w:val="clear" w:color="auto" w:fill="EEF3F7"/>
          </w:tcPr>
          <w:p w14:paraId="48597F25" w14:textId="77777777" w:rsidR="00363559" w:rsidRDefault="00000000">
            <w:r>
              <w:rPr>
                <w:sz w:val="18"/>
              </w:rPr>
              <w:t>Assigned status, history, audit_log</w:t>
            </w:r>
          </w:p>
        </w:tc>
      </w:tr>
      <w:tr w:rsidR="00363559" w14:paraId="31AD1726" w14:textId="77777777">
        <w:trPr>
          <w:jc w:val="center"/>
        </w:trPr>
        <w:tc>
          <w:tcPr>
            <w:tcW w:w="1728" w:type="dxa"/>
          </w:tcPr>
          <w:p w14:paraId="4CE60E2C" w14:textId="77777777" w:rsidR="00363559" w:rsidRDefault="00000000">
            <w:r>
              <w:rPr>
                <w:sz w:val="18"/>
              </w:rPr>
              <w:lastRenderedPageBreak/>
              <w:t>Notification</w:t>
            </w:r>
          </w:p>
        </w:tc>
        <w:tc>
          <w:tcPr>
            <w:tcW w:w="3744" w:type="dxa"/>
          </w:tcPr>
          <w:p w14:paraId="30BA9E27" w14:textId="77777777" w:rsidR="00363559" w:rsidRDefault="00000000">
            <w:r>
              <w:rPr>
                <w:sz w:val="18"/>
              </w:rPr>
              <w:t>ticket + user + channel data</w:t>
            </w:r>
          </w:p>
        </w:tc>
        <w:tc>
          <w:tcPr>
            <w:tcW w:w="3168" w:type="dxa"/>
          </w:tcPr>
          <w:p w14:paraId="025214CA" w14:textId="77777777" w:rsidR="00363559" w:rsidRDefault="00000000">
            <w:r>
              <w:rPr>
                <w:sz w:val="18"/>
              </w:rPr>
              <w:t>email.service / SNS / SSE</w:t>
            </w:r>
          </w:p>
        </w:tc>
        <w:tc>
          <w:tcPr>
            <w:tcW w:w="2880" w:type="dxa"/>
          </w:tcPr>
          <w:p w14:paraId="21F43BF6" w14:textId="77777777" w:rsidR="00363559" w:rsidRDefault="00000000">
            <w:r>
              <w:rPr>
                <w:sz w:val="18"/>
              </w:rPr>
              <w:t>notifications rows</w:t>
            </w:r>
          </w:p>
        </w:tc>
      </w:tr>
      <w:tr w:rsidR="00363559" w14:paraId="0A54FE29" w14:textId="77777777">
        <w:trPr>
          <w:jc w:val="center"/>
        </w:trPr>
        <w:tc>
          <w:tcPr>
            <w:tcW w:w="1728" w:type="dxa"/>
            <w:shd w:val="clear" w:color="auto" w:fill="EEF3F7"/>
          </w:tcPr>
          <w:p w14:paraId="585DE1EC" w14:textId="77777777" w:rsidR="00363559" w:rsidRDefault="00000000">
            <w:r>
              <w:rPr>
                <w:sz w:val="18"/>
              </w:rPr>
              <w:t>Completion/Rating</w:t>
            </w:r>
          </w:p>
        </w:tc>
        <w:tc>
          <w:tcPr>
            <w:tcW w:w="3744" w:type="dxa"/>
            <w:shd w:val="clear" w:color="auto" w:fill="EEF3F7"/>
          </w:tcPr>
          <w:p w14:paraId="24B101C3" w14:textId="77777777" w:rsidR="00363559" w:rsidRDefault="00000000">
            <w:r>
              <w:rPr>
                <w:sz w:val="18"/>
              </w:rPr>
              <w:t>status changes + rating 1-5</w:t>
            </w:r>
          </w:p>
        </w:tc>
        <w:tc>
          <w:tcPr>
            <w:tcW w:w="3168" w:type="dxa"/>
            <w:shd w:val="clear" w:color="auto" w:fill="EEF3F7"/>
          </w:tcPr>
          <w:p w14:paraId="359D6650" w14:textId="77777777" w:rsidR="00363559" w:rsidRDefault="00000000">
            <w:r>
              <w:rPr>
                <w:sz w:val="18"/>
              </w:rPr>
              <w:t>tickets + ratings service</w:t>
            </w:r>
          </w:p>
        </w:tc>
        <w:tc>
          <w:tcPr>
            <w:tcW w:w="2880" w:type="dxa"/>
            <w:shd w:val="clear" w:color="auto" w:fill="EEF3F7"/>
          </w:tcPr>
          <w:p w14:paraId="726AE80C" w14:textId="77777777" w:rsidR="00363559" w:rsidRDefault="00000000">
            <w:r>
              <w:rPr>
                <w:sz w:val="18"/>
              </w:rPr>
              <w:t>performance_ratings, provider rating sync</w:t>
            </w:r>
          </w:p>
        </w:tc>
      </w:tr>
      <w:tr w:rsidR="00363559" w14:paraId="40366D13" w14:textId="77777777">
        <w:trPr>
          <w:jc w:val="center"/>
        </w:trPr>
        <w:tc>
          <w:tcPr>
            <w:tcW w:w="1728" w:type="dxa"/>
          </w:tcPr>
          <w:p w14:paraId="79A730A6" w14:textId="77777777" w:rsidR="00363559" w:rsidRDefault="00000000">
            <w:r>
              <w:rPr>
                <w:sz w:val="18"/>
              </w:rPr>
              <w:t>Reporting</w:t>
            </w:r>
          </w:p>
        </w:tc>
        <w:tc>
          <w:tcPr>
            <w:tcW w:w="3744" w:type="dxa"/>
          </w:tcPr>
          <w:p w14:paraId="1E0254A1" w14:textId="77777777" w:rsidR="00363559" w:rsidRDefault="00000000">
            <w:r>
              <w:rPr>
                <w:sz w:val="18"/>
              </w:rPr>
              <w:t>aggregated SQL</w:t>
            </w:r>
          </w:p>
        </w:tc>
        <w:tc>
          <w:tcPr>
            <w:tcW w:w="3168" w:type="dxa"/>
          </w:tcPr>
          <w:p w14:paraId="5A7575EF" w14:textId="77777777" w:rsidR="00363559" w:rsidRDefault="00000000">
            <w:r>
              <w:rPr>
                <w:sz w:val="18"/>
              </w:rPr>
              <w:t>reports/analytics repository</w:t>
            </w:r>
          </w:p>
        </w:tc>
        <w:tc>
          <w:tcPr>
            <w:tcW w:w="2880" w:type="dxa"/>
          </w:tcPr>
          <w:p w14:paraId="673A3CAB" w14:textId="77777777" w:rsidR="00363559" w:rsidRDefault="00000000">
            <w:r>
              <w:rPr>
                <w:sz w:val="18"/>
              </w:rPr>
              <w:t>response payloads</w:t>
            </w:r>
          </w:p>
        </w:tc>
      </w:tr>
    </w:tbl>
    <w:p w14:paraId="03033C89" w14:textId="77777777" w:rsidR="00363559" w:rsidRDefault="00363559">
      <w:pPr>
        <w:spacing w:after="40"/>
      </w:pPr>
    </w:p>
    <w:p w14:paraId="2E3603F3" w14:textId="77777777" w:rsidR="00363559" w:rsidRDefault="00000000">
      <w:r>
        <w:br w:type="page"/>
      </w:r>
    </w:p>
    <w:p w14:paraId="69425340" w14:textId="77777777" w:rsidR="00363559" w:rsidRDefault="00000000">
      <w:pPr>
        <w:pStyle w:val="Heading1"/>
      </w:pPr>
      <w:r>
        <w:lastRenderedPageBreak/>
        <w:t>23. Testing</w:t>
      </w:r>
    </w:p>
    <w:p w14:paraId="3080A427" w14:textId="77777777" w:rsidR="00363559" w:rsidRDefault="00000000">
      <w:pPr>
        <w:pStyle w:val="Heading2"/>
      </w:pPr>
      <w:r>
        <w:t>23.1 What Exists</w:t>
      </w:r>
    </w:p>
    <w:p w14:paraId="52264734" w14:textId="77777777" w:rsidR="00363559" w:rsidRDefault="00000000">
      <w:r>
        <w:t>A Jest (ESM, node environment) suite of 120 tests across 7 files lives in backend/src/__tests__ and targets the service/utility/middleware layer:</w:t>
      </w:r>
    </w:p>
    <w:tbl>
      <w:tblPr>
        <w:tblStyle w:val="TableGrid"/>
        <w:tblW w:w="0" w:type="auto"/>
        <w:jc w:val="center"/>
        <w:tblLook w:val="04A0" w:firstRow="1" w:lastRow="0" w:firstColumn="1" w:lastColumn="0" w:noHBand="0" w:noVBand="1"/>
      </w:tblPr>
      <w:tblGrid>
        <w:gridCol w:w="2280"/>
        <w:gridCol w:w="1087"/>
        <w:gridCol w:w="5489"/>
      </w:tblGrid>
      <w:tr w:rsidR="00363559" w14:paraId="730BBA3B" w14:textId="77777777">
        <w:trPr>
          <w:tblHeader/>
          <w:jc w:val="center"/>
        </w:trPr>
        <w:tc>
          <w:tcPr>
            <w:tcW w:w="2736" w:type="dxa"/>
            <w:shd w:val="clear" w:color="auto" w:fill="0B3D5C"/>
          </w:tcPr>
          <w:p w14:paraId="21868A55" w14:textId="77777777" w:rsidR="00363559" w:rsidRDefault="00000000">
            <w:r>
              <w:rPr>
                <w:b/>
                <w:color w:val="FFFFFF"/>
                <w:sz w:val="18"/>
              </w:rPr>
              <w:t>Suite</w:t>
            </w:r>
          </w:p>
        </w:tc>
        <w:tc>
          <w:tcPr>
            <w:tcW w:w="1440" w:type="dxa"/>
            <w:shd w:val="clear" w:color="auto" w:fill="0B3D5C"/>
          </w:tcPr>
          <w:p w14:paraId="41759CB2" w14:textId="77777777" w:rsidR="00363559" w:rsidRDefault="00000000">
            <w:r>
              <w:rPr>
                <w:b/>
                <w:color w:val="FFFFFF"/>
                <w:sz w:val="18"/>
              </w:rPr>
              <w:t>Tests</w:t>
            </w:r>
          </w:p>
        </w:tc>
        <w:tc>
          <w:tcPr>
            <w:tcW w:w="7344" w:type="dxa"/>
            <w:shd w:val="clear" w:color="auto" w:fill="0B3D5C"/>
          </w:tcPr>
          <w:p w14:paraId="58092CE2" w14:textId="77777777" w:rsidR="00363559" w:rsidRDefault="00000000">
            <w:r>
              <w:rPr>
                <w:b/>
                <w:color w:val="FFFFFF"/>
                <w:sz w:val="18"/>
              </w:rPr>
              <w:t>Covers</w:t>
            </w:r>
          </w:p>
        </w:tc>
      </w:tr>
      <w:tr w:rsidR="00363559" w14:paraId="5A3BAC61" w14:textId="77777777">
        <w:trPr>
          <w:jc w:val="center"/>
        </w:trPr>
        <w:tc>
          <w:tcPr>
            <w:tcW w:w="2736" w:type="dxa"/>
          </w:tcPr>
          <w:p w14:paraId="23F46B5C" w14:textId="77777777" w:rsidR="00363559" w:rsidRDefault="00000000">
            <w:r>
              <w:rPr>
                <w:sz w:val="18"/>
              </w:rPr>
              <w:t>ai.test.js</w:t>
            </w:r>
          </w:p>
        </w:tc>
        <w:tc>
          <w:tcPr>
            <w:tcW w:w="1440" w:type="dxa"/>
          </w:tcPr>
          <w:p w14:paraId="72C7810F" w14:textId="77777777" w:rsidR="00363559" w:rsidRDefault="00000000">
            <w:r>
              <w:rPr>
                <w:sz w:val="18"/>
              </w:rPr>
              <w:t>29</w:t>
            </w:r>
          </w:p>
        </w:tc>
        <w:tc>
          <w:tcPr>
            <w:tcW w:w="7344" w:type="dxa"/>
          </w:tcPr>
          <w:p w14:paraId="6AAF1814" w14:textId="77777777" w:rsidR="00363559" w:rsidRDefault="00000000">
            <w:r>
              <w:rPr>
                <w:sz w:val="18"/>
              </w:rPr>
              <w:t>5-step arbitration, keyword fallback classification, Rekognition label/emergency mapping, entity extraction, duplicate cosine similarity</w:t>
            </w:r>
          </w:p>
        </w:tc>
      </w:tr>
      <w:tr w:rsidR="00363559" w14:paraId="67E9DD0E" w14:textId="77777777">
        <w:trPr>
          <w:jc w:val="center"/>
        </w:trPr>
        <w:tc>
          <w:tcPr>
            <w:tcW w:w="2736" w:type="dxa"/>
            <w:shd w:val="clear" w:color="auto" w:fill="EEF3F7"/>
          </w:tcPr>
          <w:p w14:paraId="3E50DB68" w14:textId="77777777" w:rsidR="00363559" w:rsidRDefault="00000000">
            <w:r>
              <w:rPr>
                <w:sz w:val="18"/>
              </w:rPr>
              <w:t>tickets.test.js</w:t>
            </w:r>
          </w:p>
        </w:tc>
        <w:tc>
          <w:tcPr>
            <w:tcW w:w="1440" w:type="dxa"/>
            <w:shd w:val="clear" w:color="auto" w:fill="EEF3F7"/>
          </w:tcPr>
          <w:p w14:paraId="3EFDFA46" w14:textId="77777777" w:rsidR="00363559" w:rsidRDefault="00000000">
            <w:r>
              <w:rPr>
                <w:sz w:val="18"/>
              </w:rPr>
              <w:t>27</w:t>
            </w:r>
          </w:p>
        </w:tc>
        <w:tc>
          <w:tcPr>
            <w:tcW w:w="7344" w:type="dxa"/>
            <w:shd w:val="clear" w:color="auto" w:fill="EEF3F7"/>
          </w:tcPr>
          <w:p w14:paraId="307732F0" w14:textId="77777777" w:rsidR="00363559" w:rsidRDefault="00000000">
            <w:r>
              <w:rPr>
                <w:sz w:val="18"/>
              </w:rPr>
              <w:t>Create/assign/complete/reopen/rate guards, soft-delete+restore, full workflow incl. decline and terminal-state blocking</w:t>
            </w:r>
          </w:p>
        </w:tc>
      </w:tr>
      <w:tr w:rsidR="00363559" w14:paraId="4B698CD0" w14:textId="77777777">
        <w:trPr>
          <w:jc w:val="center"/>
        </w:trPr>
        <w:tc>
          <w:tcPr>
            <w:tcW w:w="2736" w:type="dxa"/>
          </w:tcPr>
          <w:p w14:paraId="11D240F3" w14:textId="77777777" w:rsidR="00363559" w:rsidRDefault="00000000">
            <w:r>
              <w:rPr>
                <w:sz w:val="18"/>
              </w:rPr>
              <w:t>autoAssign.test.js</w:t>
            </w:r>
          </w:p>
        </w:tc>
        <w:tc>
          <w:tcPr>
            <w:tcW w:w="1440" w:type="dxa"/>
          </w:tcPr>
          <w:p w14:paraId="4A125C1B" w14:textId="77777777" w:rsidR="00363559" w:rsidRDefault="00000000">
            <w:r>
              <w:rPr>
                <w:sz w:val="18"/>
              </w:rPr>
              <w:t>18</w:t>
            </w:r>
          </w:p>
        </w:tc>
        <w:tc>
          <w:tcPr>
            <w:tcW w:w="7344" w:type="dxa"/>
          </w:tcPr>
          <w:p w14:paraId="3D6449A1" w14:textId="77777777" w:rsidR="00363559" w:rsidRDefault="00000000">
            <w:r>
              <w:rPr>
                <w:sz w:val="18"/>
              </w:rPr>
              <w:t>Hard specialisation filter, delay cutoff, eligibility gate incl. race guard and no-provider flag</w:t>
            </w:r>
          </w:p>
        </w:tc>
      </w:tr>
      <w:tr w:rsidR="00363559" w14:paraId="41477CB2" w14:textId="77777777">
        <w:trPr>
          <w:jc w:val="center"/>
        </w:trPr>
        <w:tc>
          <w:tcPr>
            <w:tcW w:w="2736" w:type="dxa"/>
            <w:shd w:val="clear" w:color="auto" w:fill="EEF3F7"/>
          </w:tcPr>
          <w:p w14:paraId="2B4BF3E9" w14:textId="77777777" w:rsidR="00363559" w:rsidRDefault="00000000">
            <w:r>
              <w:rPr>
                <w:sz w:val="18"/>
              </w:rPr>
              <w:t>errorHandler.test.js</w:t>
            </w:r>
          </w:p>
        </w:tc>
        <w:tc>
          <w:tcPr>
            <w:tcW w:w="1440" w:type="dxa"/>
            <w:shd w:val="clear" w:color="auto" w:fill="EEF3F7"/>
          </w:tcPr>
          <w:p w14:paraId="1BD8FE26" w14:textId="77777777" w:rsidR="00363559" w:rsidRDefault="00000000">
            <w:r>
              <w:rPr>
                <w:sz w:val="18"/>
              </w:rPr>
              <w:t>14</w:t>
            </w:r>
          </w:p>
        </w:tc>
        <w:tc>
          <w:tcPr>
            <w:tcW w:w="7344" w:type="dxa"/>
            <w:shd w:val="clear" w:color="auto" w:fill="EEF3F7"/>
          </w:tcPr>
          <w:p w14:paraId="6E9ABCBC" w14:textId="77777777" w:rsidR="00363559" w:rsidRDefault="00000000">
            <w:r>
              <w:rPr>
                <w:sz w:val="18"/>
              </w:rPr>
              <w:t>notFound/error mapping: Zod→422, JWT→401, 23505→409, 23503→400, safe-status sanitisation, no stack leakage</w:t>
            </w:r>
          </w:p>
        </w:tc>
      </w:tr>
      <w:tr w:rsidR="00363559" w14:paraId="73AA5BCE" w14:textId="77777777">
        <w:trPr>
          <w:jc w:val="center"/>
        </w:trPr>
        <w:tc>
          <w:tcPr>
            <w:tcW w:w="2736" w:type="dxa"/>
          </w:tcPr>
          <w:p w14:paraId="6E879101" w14:textId="77777777" w:rsidR="00363559" w:rsidRDefault="00000000">
            <w:r>
              <w:rPr>
                <w:sz w:val="18"/>
              </w:rPr>
              <w:t>ratings.test.js</w:t>
            </w:r>
          </w:p>
        </w:tc>
        <w:tc>
          <w:tcPr>
            <w:tcW w:w="1440" w:type="dxa"/>
          </w:tcPr>
          <w:p w14:paraId="61D2B31F" w14:textId="77777777" w:rsidR="00363559" w:rsidRDefault="00000000">
            <w:r>
              <w:rPr>
                <w:sz w:val="18"/>
              </w:rPr>
              <w:t>14</w:t>
            </w:r>
          </w:p>
        </w:tc>
        <w:tc>
          <w:tcPr>
            <w:tcW w:w="7344" w:type="dxa"/>
          </w:tcPr>
          <w:p w14:paraId="6B2E8B7E" w14:textId="77777777" w:rsidR="00363559" w:rsidRDefault="00000000">
            <w:r>
              <w:rPr>
                <w:sz w:val="18"/>
              </w:rPr>
              <w:t>final-rating formula, create-rating guards (tenant-only, once-only, 1–5, confirmed-ticket), list delegation</w:t>
            </w:r>
          </w:p>
        </w:tc>
      </w:tr>
      <w:tr w:rsidR="00363559" w14:paraId="53370EC9" w14:textId="77777777">
        <w:trPr>
          <w:jc w:val="center"/>
        </w:trPr>
        <w:tc>
          <w:tcPr>
            <w:tcW w:w="2736" w:type="dxa"/>
            <w:shd w:val="clear" w:color="auto" w:fill="EEF3F7"/>
          </w:tcPr>
          <w:p w14:paraId="6990D190" w14:textId="77777777" w:rsidR="00363559" w:rsidRDefault="00000000">
            <w:r>
              <w:rPr>
                <w:sz w:val="18"/>
              </w:rPr>
              <w:t>routing.test.js</w:t>
            </w:r>
          </w:p>
        </w:tc>
        <w:tc>
          <w:tcPr>
            <w:tcW w:w="1440" w:type="dxa"/>
            <w:shd w:val="clear" w:color="auto" w:fill="EEF3F7"/>
          </w:tcPr>
          <w:p w14:paraId="73C47885" w14:textId="77777777" w:rsidR="00363559" w:rsidRDefault="00000000">
            <w:r>
              <w:rPr>
                <w:sz w:val="18"/>
              </w:rPr>
              <w:t>13</w:t>
            </w:r>
          </w:p>
        </w:tc>
        <w:tc>
          <w:tcPr>
            <w:tcW w:w="7344" w:type="dxa"/>
            <w:shd w:val="clear" w:color="auto" w:fill="EEF3F7"/>
          </w:tcPr>
          <w:p w14:paraId="53508625" w14:textId="77777777" w:rsidR="00363559" w:rsidRDefault="00000000">
            <w:r>
              <w:rPr>
                <w:sz w:val="18"/>
              </w:rPr>
              <w:t>specialisation matching, haversine distance, auto-assign confidence, emergency auto-accept sorting</w:t>
            </w:r>
          </w:p>
        </w:tc>
      </w:tr>
      <w:tr w:rsidR="00363559" w14:paraId="785AA157" w14:textId="77777777">
        <w:trPr>
          <w:jc w:val="center"/>
        </w:trPr>
        <w:tc>
          <w:tcPr>
            <w:tcW w:w="2736" w:type="dxa"/>
          </w:tcPr>
          <w:p w14:paraId="023F0A97" w14:textId="77777777" w:rsidR="00363559" w:rsidRDefault="00000000">
            <w:r>
              <w:rPr>
                <w:sz w:val="18"/>
              </w:rPr>
              <w:t>auth.test.js</w:t>
            </w:r>
          </w:p>
        </w:tc>
        <w:tc>
          <w:tcPr>
            <w:tcW w:w="1440" w:type="dxa"/>
          </w:tcPr>
          <w:p w14:paraId="478606F7" w14:textId="77777777" w:rsidR="00363559" w:rsidRDefault="00000000">
            <w:r>
              <w:rPr>
                <w:sz w:val="18"/>
              </w:rPr>
              <w:t>5</w:t>
            </w:r>
          </w:p>
        </w:tc>
        <w:tc>
          <w:tcPr>
            <w:tcW w:w="7344" w:type="dxa"/>
          </w:tcPr>
          <w:p w14:paraId="7BC60FD7" w14:textId="77777777" w:rsidR="00363559" w:rsidRDefault="00000000">
            <w:r>
              <w:rPr>
                <w:sz w:val="18"/>
              </w:rPr>
              <w:t>register (token+user, duplicate email), login (unknown email), get-me</w:t>
            </w:r>
          </w:p>
        </w:tc>
      </w:tr>
    </w:tbl>
    <w:p w14:paraId="47EC78B9" w14:textId="77777777" w:rsidR="00363559" w:rsidRDefault="00363559">
      <w:pPr>
        <w:spacing w:after="40"/>
      </w:pPr>
    </w:p>
    <w:p w14:paraId="55E01D42" w14:textId="77777777" w:rsidR="00363559" w:rsidRDefault="00000000">
      <w:pPr>
        <w:pStyle w:val="Heading2"/>
      </w:pPr>
      <w:r>
        <w:t>23.2 What Is Missing (evidence-based)</w:t>
      </w:r>
    </w:p>
    <w:p w14:paraId="11CF54D5" w14:textId="77777777" w:rsidR="00363559" w:rsidRDefault="00000000">
      <w:pPr>
        <w:pStyle w:val="ListBullet"/>
      </w:pPr>
      <w:r>
        <w:t>No HTTP/integration tests (no supertest); no controller/route-level tests.</w:t>
      </w:r>
    </w:p>
    <w:p w14:paraId="59F6196A" w14:textId="77777777" w:rsidR="00363559" w:rsidRDefault="00000000">
      <w:pPr>
        <w:pStyle w:val="ListBullet"/>
      </w:pPr>
      <w:r>
        <w:t>Auth gaps: lockout-after-5, refresh rotation/revocation, verification/reset flows, authorize/hasPermission behaviour, rate limiter.</w:t>
      </w:r>
    </w:p>
    <w:p w14:paraId="5139CD86" w14:textId="77777777" w:rsidR="00363559" w:rsidRDefault="00000000">
      <w:pPr>
        <w:pStyle w:val="ListBullet"/>
      </w:pPr>
      <w:r>
        <w:t>AI gaps: AWS SDK adapter behaviour (Comprehend/Rekognition real calls), persistClassification SQL path, S3 presigning, runAiPipeline orchestration.</w:t>
      </w:r>
    </w:p>
    <w:p w14:paraId="318E7B9A" w14:textId="77777777" w:rsidR="00363559" w:rsidRDefault="00000000">
      <w:pPr>
        <w:pStyle w:val="ListBullet"/>
      </w:pPr>
      <w:r>
        <w:t>Worker gaps: the actual 5-second scheduler loop, no-provider→manager surfacing, decline→next-candidate fallback, notification emission, transactional race guard (only the pure gate is tested).</w:t>
      </w:r>
    </w:p>
    <w:p w14:paraId="42288854" w14:textId="77777777" w:rsidR="00363559" w:rsidRDefault="00000000">
      <w:pPr>
        <w:pStyle w:val="ListBullet"/>
      </w:pPr>
      <w:r>
        <w:t>Tickets gaps: route validation schemas, override-ai, downgrade-emergency, attachments endpoints, ownership scoping, IDOR regressions.</w:t>
      </w:r>
    </w:p>
    <w:p w14:paraId="2802E000" w14:textId="77777777" w:rsidR="00363559" w:rsidRDefault="00000000">
      <w:pPr>
        <w:pStyle w:val="ListBullet"/>
      </w:pPr>
      <w:r>
        <w:t>No frontend tests and no end-to-end tests.</w:t>
      </w:r>
    </w:p>
    <w:p w14:paraId="11581F8B" w14:textId="77777777" w:rsidR="00363559" w:rsidRDefault="00000000">
      <w:pPr>
        <w:pStyle w:val="ListBullet"/>
      </w:pPr>
      <w:r>
        <w:t>Recommended additions: integration suite against a disposable Postgres, controller-level permission matrix tests, an e2e suite (Playwright/Cypress), and security probes.</w:t>
      </w:r>
    </w:p>
    <w:p w14:paraId="7CBECC2B" w14:textId="77777777" w:rsidR="00363559" w:rsidRDefault="00000000">
      <w:r>
        <w:br w:type="page"/>
      </w:r>
    </w:p>
    <w:p w14:paraId="3EAB820F" w14:textId="77777777" w:rsidR="00363559" w:rsidRDefault="00000000">
      <w:pPr>
        <w:pStyle w:val="Heading1"/>
      </w:pPr>
      <w:r>
        <w:lastRenderedPageBreak/>
        <w:t>24. Deployment</w:t>
      </w:r>
    </w:p>
    <w:p w14:paraId="54A95DC7" w14:textId="77777777" w:rsidR="00363559" w:rsidRDefault="00000000">
      <w:pPr>
        <w:pStyle w:val="Heading2"/>
      </w:pPr>
      <w:r>
        <w:t>24.1 Current Provisioning (as implemented)</w:t>
      </w:r>
    </w:p>
    <w:p w14:paraId="007F7D74" w14:textId="77777777" w:rsidR="00363559" w:rsidRDefault="00000000">
      <w:pPr>
        <w:pStyle w:val="ListBullet"/>
      </w:pPr>
      <w:r>
        <w:t>docker-compose.yml: a single postgres:16-alpine service ('spmt-postgres', port 5432, volume pgdata); the backend Dockerfile builds a Node 20 multi-stage image but no compose service wires it, and there is no frontend container.</w:t>
      </w:r>
    </w:p>
    <w:p w14:paraId="35FC7CAB" w14:textId="77777777" w:rsidR="00363559" w:rsidRDefault="00000000">
      <w:pPr>
        <w:pStyle w:val="ListBullet"/>
      </w:pPr>
      <w:r>
        <w:t>Backend Dockerfile: node:20-alpine, production-only npm ci, tzdata, EXPOSE 5000, runs src/server.js; no HEALTHCHECK.</w:t>
      </w:r>
    </w:p>
    <w:p w14:paraId="3247886F" w14:textId="77777777" w:rsidR="00363559" w:rsidRDefault="00000000">
      <w:pPr>
        <w:pStyle w:val="ListBullet"/>
      </w:pPr>
      <w:r>
        <w:t>Startup contract: server.js runs SELECT 1 → migrations → seeds → SLA worker → listen; graceful shutdown (SIGTERM/SIGINT handlers, server.close) is not implemented.</w:t>
      </w:r>
    </w:p>
    <w:p w14:paraId="7D49E73B" w14:textId="77777777" w:rsidR="00363559" w:rsidRDefault="00000000">
      <w:pPr>
        <w:pStyle w:val="ListBullet"/>
      </w:pPr>
      <w:r>
        <w:t>Frontend is served via create-react-app (dev) or the static build/ directory (react-scripts build); no container image is defined.</w:t>
      </w:r>
    </w:p>
    <w:p w14:paraId="1738CBA1" w14:textId="77777777" w:rsidR="00363559" w:rsidRDefault="00000000">
      <w:pPr>
        <w:pStyle w:val="ListBullet"/>
      </w:pPr>
      <w:r>
        <w:t>The Python AI service runs separately with uvicorn (requirements.txt pinned); no compose file or Dockerfile for it.</w:t>
      </w:r>
    </w:p>
    <w:p w14:paraId="78E8A970" w14:textId="77777777" w:rsidR="00363559" w:rsidRDefault="00000000">
      <w:r>
        <w:rPr>
          <w:color w:val="5A626B"/>
        </w:rPr>
        <w:t>Root .gitignore excludes models/, .venv, CSV data and env files; models are trained locally and the joblib files ship as runtime assets in the repository (they are generated but git-ignored).</w:t>
      </w:r>
    </w:p>
    <w:p w14:paraId="10B9389C" w14:textId="77777777" w:rsidR="00363559" w:rsidRDefault="00000000">
      <w:pPr>
        <w:pStyle w:val="Heading2"/>
      </w:pPr>
      <w:r>
        <w:t>24.2 Recommended Production Deployment</w:t>
      </w:r>
    </w:p>
    <w:p w14:paraId="2CBD6328" w14:textId="77777777" w:rsidR="00363559" w:rsidRDefault="00000000">
      <w:pPr>
        <w:pStyle w:val="ListBullet"/>
      </w:pPr>
      <w:r>
        <w:t>Reverse proxy (NGINX/ALB) terminating TLS in front of the Node API; frontend static assets served from S3/CloudFront or the same proxy; HTTPS enforced end-to-end (tlsEnforcer + HSTS already present).</w:t>
      </w:r>
    </w:p>
    <w:p w14:paraId="7891CEFE" w14:textId="77777777" w:rsidR="00363559" w:rsidRDefault="00000000">
      <w:pPr>
        <w:pStyle w:val="ListBullet"/>
      </w:pPr>
      <w:r>
        <w:t>Managed PostgreSQL (RDS/Aurora) with automated backups, point-in-time recovery, read replicas for analytics.</w:t>
      </w:r>
    </w:p>
    <w:p w14:paraId="0CBEE1D5" w14:textId="77777777" w:rsidR="00363559" w:rsidRDefault="00000000">
      <w:pPr>
        <w:pStyle w:val="ListBullet"/>
      </w:pPr>
      <w:r>
        <w:t>CI/CD: lint → unit tests → integration against disposable DB → build images → deploy; add container healthchecks and a graceful-shutdown patch to server.js.</w:t>
      </w:r>
    </w:p>
    <w:p w14:paraId="11EA7017" w14:textId="77777777" w:rsidR="00363559" w:rsidRDefault="00000000">
      <w:pPr>
        <w:pStyle w:val="ListBullet"/>
      </w:pPr>
      <w:r>
        <w:t>Secrets via AWS Secrets Manager (JWT, DB URL) as already designed in secretsAdapter.</w:t>
      </w:r>
    </w:p>
    <w:p w14:paraId="69DACF4F" w14:textId="77777777" w:rsidR="00363559" w:rsidRDefault="00000000">
      <w:pPr>
        <w:pStyle w:val="ListBullet"/>
      </w:pPr>
      <w:r>
        <w:t>Logs to CloudWatch (transport already implemented, batched) plus alerting on 5xx/SLA breach rates.</w:t>
      </w:r>
    </w:p>
    <w:p w14:paraId="0A50094E" w14:textId="77777777" w:rsidR="00363559" w:rsidRDefault="00000000">
      <w:pPr>
        <w:pStyle w:val="ListBullet"/>
      </w:pPr>
      <w:r>
        <w:t>Python AI service deployed as its own container/service with a small replica count; model storage in S3 with versioned joblib files for rolling deploys.</w:t>
      </w:r>
    </w:p>
    <w:p w14:paraId="3B81B5A0" w14:textId="77777777" w:rsidR="00363559" w:rsidRDefault="00000000">
      <w:pPr>
        <w:pStyle w:val="ListBullet"/>
      </w:pPr>
      <w:r>
        <w:t>Observability: request IDs, structured JSON logs (present), CloudWatch alarms, dashboard for queue depth and auto-assign success.</w:t>
      </w:r>
    </w:p>
    <w:p w14:paraId="7A218F1E" w14:textId="77777777" w:rsidR="00363559" w:rsidRDefault="00000000">
      <w:pPr>
        <w:pStyle w:val="ListBullet"/>
      </w:pPr>
      <w:r>
        <w:t>Backup/DR: pg_dump schedule, RDS snapshots, S3 versioned attachments, defined RTO/RPO.</w:t>
      </w:r>
    </w:p>
    <w:p w14:paraId="747C637D" w14:textId="77777777" w:rsidR="00363559" w:rsidRDefault="00000000">
      <w:r>
        <w:br w:type="page"/>
      </w:r>
    </w:p>
    <w:p w14:paraId="63019A55" w14:textId="77777777" w:rsidR="00363559" w:rsidRDefault="00000000">
      <w:pPr>
        <w:pStyle w:val="Heading1"/>
      </w:pPr>
      <w:r>
        <w:lastRenderedPageBreak/>
        <w:t>25. Scalability</w:t>
      </w:r>
    </w:p>
    <w:tbl>
      <w:tblPr>
        <w:tblStyle w:val="TableGrid"/>
        <w:tblW w:w="0" w:type="auto"/>
        <w:jc w:val="center"/>
        <w:tblLook w:val="04A0" w:firstRow="1" w:lastRow="0" w:firstColumn="1" w:lastColumn="0" w:noHBand="0" w:noVBand="1"/>
      </w:tblPr>
      <w:tblGrid>
        <w:gridCol w:w="1776"/>
        <w:gridCol w:w="3017"/>
        <w:gridCol w:w="4063"/>
      </w:tblGrid>
      <w:tr w:rsidR="00363559" w14:paraId="1D700886" w14:textId="77777777">
        <w:trPr>
          <w:tblHeader/>
          <w:jc w:val="center"/>
        </w:trPr>
        <w:tc>
          <w:tcPr>
            <w:tcW w:w="2160" w:type="dxa"/>
            <w:shd w:val="clear" w:color="auto" w:fill="0B3D5C"/>
          </w:tcPr>
          <w:p w14:paraId="4F8AACAF" w14:textId="77777777" w:rsidR="00363559" w:rsidRDefault="00000000">
            <w:r>
              <w:rPr>
                <w:b/>
                <w:color w:val="FFFFFF"/>
                <w:sz w:val="18"/>
              </w:rPr>
              <w:t>Concern</w:t>
            </w:r>
          </w:p>
        </w:tc>
        <w:tc>
          <w:tcPr>
            <w:tcW w:w="4176" w:type="dxa"/>
            <w:shd w:val="clear" w:color="auto" w:fill="0B3D5C"/>
          </w:tcPr>
          <w:p w14:paraId="160F8E71" w14:textId="77777777" w:rsidR="00363559" w:rsidRDefault="00000000">
            <w:r>
              <w:rPr>
                <w:b/>
                <w:color w:val="FFFFFF"/>
                <w:sz w:val="18"/>
              </w:rPr>
              <w:t>Current state</w:t>
            </w:r>
          </w:p>
        </w:tc>
        <w:tc>
          <w:tcPr>
            <w:tcW w:w="5184" w:type="dxa"/>
            <w:shd w:val="clear" w:color="auto" w:fill="0B3D5C"/>
          </w:tcPr>
          <w:p w14:paraId="6DD848DC" w14:textId="77777777" w:rsidR="00363559" w:rsidRDefault="00000000">
            <w:r>
              <w:rPr>
                <w:b/>
                <w:color w:val="FFFFFF"/>
                <w:sz w:val="18"/>
              </w:rPr>
              <w:t>Path to scale</w:t>
            </w:r>
          </w:p>
        </w:tc>
      </w:tr>
      <w:tr w:rsidR="00363559" w14:paraId="31E82755" w14:textId="77777777">
        <w:trPr>
          <w:jc w:val="center"/>
        </w:trPr>
        <w:tc>
          <w:tcPr>
            <w:tcW w:w="2160" w:type="dxa"/>
          </w:tcPr>
          <w:p w14:paraId="6E03C608" w14:textId="77777777" w:rsidR="00363559" w:rsidRDefault="00000000">
            <w:r>
              <w:rPr>
                <w:sz w:val="18"/>
              </w:rPr>
              <w:t>Database indexing</w:t>
            </w:r>
          </w:p>
        </w:tc>
        <w:tc>
          <w:tcPr>
            <w:tcW w:w="4176" w:type="dxa"/>
          </w:tcPr>
          <w:p w14:paraId="21D11A71" w14:textId="77777777" w:rsidR="00363559" w:rsidRDefault="00000000">
            <w:r>
              <w:rPr>
                <w:sz w:val="18"/>
              </w:rPr>
              <w:t>~50 indexes + partial unique index on key query paths</w:t>
            </w:r>
          </w:p>
        </w:tc>
        <w:tc>
          <w:tcPr>
            <w:tcW w:w="5184" w:type="dxa"/>
          </w:tcPr>
          <w:p w14:paraId="6DF02C80" w14:textId="77777777" w:rsidR="00363559" w:rsidRDefault="00000000">
            <w:r>
              <w:rPr>
                <w:sz w:val="18"/>
              </w:rPr>
              <w:t>Add composite indexes for hot queries (status+priority+created_at for the worker, tenant+created_at for lists); use covering indexes</w:t>
            </w:r>
          </w:p>
        </w:tc>
      </w:tr>
      <w:tr w:rsidR="00363559" w14:paraId="34E05C74" w14:textId="77777777">
        <w:trPr>
          <w:jc w:val="center"/>
        </w:trPr>
        <w:tc>
          <w:tcPr>
            <w:tcW w:w="2160" w:type="dxa"/>
            <w:shd w:val="clear" w:color="auto" w:fill="EEF3F7"/>
          </w:tcPr>
          <w:p w14:paraId="3239B308" w14:textId="77777777" w:rsidR="00363559" w:rsidRDefault="00000000">
            <w:r>
              <w:rPr>
                <w:sz w:val="18"/>
              </w:rPr>
              <w:t>Connections</w:t>
            </w:r>
          </w:p>
        </w:tc>
        <w:tc>
          <w:tcPr>
            <w:tcW w:w="4176" w:type="dxa"/>
            <w:shd w:val="clear" w:color="auto" w:fill="EEF3F7"/>
          </w:tcPr>
          <w:p w14:paraId="6A961ADC" w14:textId="77777777" w:rsidR="00363559" w:rsidRDefault="00000000">
            <w:r>
              <w:rPr>
                <w:sz w:val="18"/>
              </w:rPr>
              <w:t>pg pool 2–10</w:t>
            </w:r>
          </w:p>
        </w:tc>
        <w:tc>
          <w:tcPr>
            <w:tcW w:w="5184" w:type="dxa"/>
            <w:shd w:val="clear" w:color="auto" w:fill="EEF3F7"/>
          </w:tcPr>
          <w:p w14:paraId="1B916BC6" w14:textId="77777777" w:rsidR="00363559" w:rsidRDefault="00000000">
            <w:r>
              <w:rPr>
                <w:sz w:val="18"/>
              </w:rPr>
              <w:t>PGBouncer/serverless pool above 10; connection warm-up</w:t>
            </w:r>
          </w:p>
        </w:tc>
      </w:tr>
      <w:tr w:rsidR="00363559" w14:paraId="27747493" w14:textId="77777777">
        <w:trPr>
          <w:jc w:val="center"/>
        </w:trPr>
        <w:tc>
          <w:tcPr>
            <w:tcW w:w="2160" w:type="dxa"/>
          </w:tcPr>
          <w:p w14:paraId="1E479999" w14:textId="77777777" w:rsidR="00363559" w:rsidRDefault="00000000">
            <w:r>
              <w:rPr>
                <w:sz w:val="18"/>
              </w:rPr>
              <w:t>Read load</w:t>
            </w:r>
          </w:p>
        </w:tc>
        <w:tc>
          <w:tcPr>
            <w:tcW w:w="4176" w:type="dxa"/>
          </w:tcPr>
          <w:p w14:paraId="3BDC32B0" w14:textId="77777777" w:rsidR="00363559" w:rsidRDefault="00000000">
            <w:r>
              <w:rPr>
                <w:sz w:val="18"/>
              </w:rPr>
              <w:t>All reads hit the single DB</w:t>
            </w:r>
          </w:p>
        </w:tc>
        <w:tc>
          <w:tcPr>
            <w:tcW w:w="5184" w:type="dxa"/>
          </w:tcPr>
          <w:p w14:paraId="099154F2" w14:textId="77777777" w:rsidR="00363559" w:rsidRDefault="00000000">
            <w:r>
              <w:rPr>
                <w:sz w:val="18"/>
              </w:rPr>
              <w:t>Read replicas for reports/analytics; cache hot lists</w:t>
            </w:r>
          </w:p>
        </w:tc>
      </w:tr>
      <w:tr w:rsidR="00363559" w14:paraId="5765B8C2" w14:textId="77777777">
        <w:trPr>
          <w:jc w:val="center"/>
        </w:trPr>
        <w:tc>
          <w:tcPr>
            <w:tcW w:w="2160" w:type="dxa"/>
            <w:shd w:val="clear" w:color="auto" w:fill="EEF3F7"/>
          </w:tcPr>
          <w:p w14:paraId="39A8E8C5" w14:textId="77777777" w:rsidR="00363559" w:rsidRDefault="00000000">
            <w:r>
              <w:rPr>
                <w:sz w:val="18"/>
              </w:rPr>
              <w:t>Caching</w:t>
            </w:r>
          </w:p>
        </w:tc>
        <w:tc>
          <w:tcPr>
            <w:tcW w:w="4176" w:type="dxa"/>
            <w:shd w:val="clear" w:color="auto" w:fill="EEF3F7"/>
          </w:tcPr>
          <w:p w14:paraId="1FF69E57" w14:textId="77777777" w:rsidR="00363559" w:rsidRDefault="00000000">
            <w:r>
              <w:rPr>
                <w:sz w:val="18"/>
              </w:rPr>
              <w:t>Frontend localStorage mirror; no server cache</w:t>
            </w:r>
          </w:p>
        </w:tc>
        <w:tc>
          <w:tcPr>
            <w:tcW w:w="5184" w:type="dxa"/>
            <w:shd w:val="clear" w:color="auto" w:fill="EEF3F7"/>
          </w:tcPr>
          <w:p w14:paraId="5325421A" w14:textId="77777777" w:rsidR="00363559" w:rsidRDefault="00000000">
            <w:r>
              <w:rPr>
                <w:sz w:val="18"/>
              </w:rPr>
              <w:t>Introduce Redis for session/queue state and provider snapshots</w:t>
            </w:r>
          </w:p>
        </w:tc>
      </w:tr>
      <w:tr w:rsidR="00363559" w14:paraId="5F2CCE74" w14:textId="77777777">
        <w:trPr>
          <w:jc w:val="center"/>
        </w:trPr>
        <w:tc>
          <w:tcPr>
            <w:tcW w:w="2160" w:type="dxa"/>
          </w:tcPr>
          <w:p w14:paraId="746DD818" w14:textId="77777777" w:rsidR="00363559" w:rsidRDefault="00000000">
            <w:r>
              <w:rPr>
                <w:sz w:val="18"/>
              </w:rPr>
              <w:t>Workers</w:t>
            </w:r>
          </w:p>
        </w:tc>
        <w:tc>
          <w:tcPr>
            <w:tcW w:w="4176" w:type="dxa"/>
          </w:tcPr>
          <w:p w14:paraId="350806F5" w14:textId="77777777" w:rsidR="00363559" w:rsidRDefault="00000000">
            <w:r>
              <w:rPr>
                <w:sz w:val="18"/>
              </w:rPr>
              <w:t>Single in-process 5s tick</w:t>
            </w:r>
          </w:p>
        </w:tc>
        <w:tc>
          <w:tcPr>
            <w:tcW w:w="5184" w:type="dxa"/>
          </w:tcPr>
          <w:p w14:paraId="0FFFB0C2" w14:textId="77777777" w:rsidR="00363559" w:rsidRDefault="00000000">
            <w:r>
              <w:rPr>
                <w:sz w:val="18"/>
              </w:rPr>
              <w:t>Move auto-assign/emergency dispatch to a queue (SQS/BullMQ) with idempotent consumers</w:t>
            </w:r>
          </w:p>
        </w:tc>
      </w:tr>
      <w:tr w:rsidR="00363559" w14:paraId="60FD20A3" w14:textId="77777777">
        <w:trPr>
          <w:jc w:val="center"/>
        </w:trPr>
        <w:tc>
          <w:tcPr>
            <w:tcW w:w="2160" w:type="dxa"/>
            <w:shd w:val="clear" w:color="auto" w:fill="EEF3F7"/>
          </w:tcPr>
          <w:p w14:paraId="54F91906" w14:textId="77777777" w:rsidR="00363559" w:rsidRDefault="00000000">
            <w:r>
              <w:rPr>
                <w:sz w:val="18"/>
              </w:rPr>
              <w:t>API</w:t>
            </w:r>
          </w:p>
        </w:tc>
        <w:tc>
          <w:tcPr>
            <w:tcW w:w="4176" w:type="dxa"/>
            <w:shd w:val="clear" w:color="auto" w:fill="EEF3F7"/>
          </w:tcPr>
          <w:p w14:paraId="7341CFB2" w14:textId="77777777" w:rsidR="00363559" w:rsidRDefault="00000000">
            <w:r>
              <w:rPr>
                <w:sz w:val="18"/>
              </w:rPr>
              <w:t>One Node process</w:t>
            </w:r>
          </w:p>
        </w:tc>
        <w:tc>
          <w:tcPr>
            <w:tcW w:w="5184" w:type="dxa"/>
            <w:shd w:val="clear" w:color="auto" w:fill="EEF3F7"/>
          </w:tcPr>
          <w:p w14:paraId="3EC9DBAC" w14:textId="77777777" w:rsidR="00363559" w:rsidRDefault="00000000">
            <w:r>
              <w:rPr>
                <w:sz w:val="18"/>
              </w:rPr>
              <w:t>Horizontal scale behind a load balancer; stateless JWT already enables it; pin the worker to one instance (leader election)</w:t>
            </w:r>
          </w:p>
        </w:tc>
      </w:tr>
      <w:tr w:rsidR="00363559" w14:paraId="75CD7222" w14:textId="77777777">
        <w:trPr>
          <w:jc w:val="center"/>
        </w:trPr>
        <w:tc>
          <w:tcPr>
            <w:tcW w:w="2160" w:type="dxa"/>
          </w:tcPr>
          <w:p w14:paraId="69D9EE2B" w14:textId="77777777" w:rsidR="00363559" w:rsidRDefault="00000000">
            <w:r>
              <w:rPr>
                <w:sz w:val="18"/>
              </w:rPr>
              <w:t>AI</w:t>
            </w:r>
          </w:p>
        </w:tc>
        <w:tc>
          <w:tcPr>
            <w:tcW w:w="4176" w:type="dxa"/>
          </w:tcPr>
          <w:p w14:paraId="6892E978" w14:textId="77777777" w:rsidR="00363559" w:rsidRDefault="00000000">
            <w:r>
              <w:rPr>
                <w:sz w:val="18"/>
              </w:rPr>
              <w:t>In-process models; 4s Python HTTP timeout</w:t>
            </w:r>
          </w:p>
        </w:tc>
        <w:tc>
          <w:tcPr>
            <w:tcW w:w="5184" w:type="dxa"/>
          </w:tcPr>
          <w:p w14:paraId="6713987A" w14:textId="77777777" w:rsidR="00363559" w:rsidRDefault="00000000">
            <w:r>
              <w:rPr>
                <w:sz w:val="18"/>
              </w:rPr>
              <w:t>Model serving as its own autoscaled service; batch scoring; GPU not required for text classifiers</w:t>
            </w:r>
          </w:p>
        </w:tc>
      </w:tr>
      <w:tr w:rsidR="00363559" w14:paraId="437B7308" w14:textId="77777777">
        <w:trPr>
          <w:jc w:val="center"/>
        </w:trPr>
        <w:tc>
          <w:tcPr>
            <w:tcW w:w="2160" w:type="dxa"/>
            <w:shd w:val="clear" w:color="auto" w:fill="EEF3F7"/>
          </w:tcPr>
          <w:p w14:paraId="65A07F2E" w14:textId="77777777" w:rsidR="00363559" w:rsidRDefault="00000000">
            <w:r>
              <w:rPr>
                <w:sz w:val="18"/>
              </w:rPr>
              <w:t>Uploads</w:t>
            </w:r>
          </w:p>
        </w:tc>
        <w:tc>
          <w:tcPr>
            <w:tcW w:w="4176" w:type="dxa"/>
            <w:shd w:val="clear" w:color="auto" w:fill="EEF3F7"/>
          </w:tcPr>
          <w:p w14:paraId="593BF93A" w14:textId="77777777" w:rsidR="00363559" w:rsidRDefault="00000000">
            <w:r>
              <w:rPr>
                <w:sz w:val="18"/>
              </w:rPr>
              <w:t>Local disk or S3 (single bucket)</w:t>
            </w:r>
          </w:p>
        </w:tc>
        <w:tc>
          <w:tcPr>
            <w:tcW w:w="5184" w:type="dxa"/>
            <w:shd w:val="clear" w:color="auto" w:fill="EEF3F7"/>
          </w:tcPr>
          <w:p w14:paraId="6CD50706" w14:textId="77777777" w:rsidR="00363559" w:rsidRDefault="00000000">
            <w:r>
              <w:rPr>
                <w:sz w:val="18"/>
              </w:rPr>
              <w:t>S3 with lifecycle policies; presigned uploads to remove the API from the hot path</w:t>
            </w:r>
          </w:p>
        </w:tc>
      </w:tr>
      <w:tr w:rsidR="00363559" w14:paraId="0519201B" w14:textId="77777777">
        <w:trPr>
          <w:jc w:val="center"/>
        </w:trPr>
        <w:tc>
          <w:tcPr>
            <w:tcW w:w="2160" w:type="dxa"/>
          </w:tcPr>
          <w:p w14:paraId="71F8CB80" w14:textId="77777777" w:rsidR="00363559" w:rsidRDefault="00000000">
            <w:r>
              <w:rPr>
                <w:sz w:val="18"/>
              </w:rPr>
              <w:t>Notifications</w:t>
            </w:r>
          </w:p>
        </w:tc>
        <w:tc>
          <w:tcPr>
            <w:tcW w:w="4176" w:type="dxa"/>
          </w:tcPr>
          <w:p w14:paraId="70A3E648" w14:textId="77777777" w:rsidR="00363559" w:rsidRDefault="00000000">
            <w:r>
              <w:rPr>
                <w:sz w:val="18"/>
              </w:rPr>
              <w:t>Sync sends; SSE per connection</w:t>
            </w:r>
          </w:p>
        </w:tc>
        <w:tc>
          <w:tcPr>
            <w:tcW w:w="5184" w:type="dxa"/>
          </w:tcPr>
          <w:p w14:paraId="5AC650DD" w14:textId="77777777" w:rsidR="00363559" w:rsidRDefault="00000000">
            <w:r>
              <w:rPr>
                <w:sz w:val="18"/>
              </w:rPr>
              <w:t>Push queue (SQS) for email/SMS fan-out in production</w:t>
            </w:r>
          </w:p>
        </w:tc>
      </w:tr>
    </w:tbl>
    <w:p w14:paraId="2FF15BEA" w14:textId="77777777" w:rsidR="00363559" w:rsidRDefault="00363559">
      <w:pPr>
        <w:spacing w:after="40"/>
      </w:pPr>
    </w:p>
    <w:p w14:paraId="595FEB03" w14:textId="77777777" w:rsidR="00363559" w:rsidRDefault="00000000">
      <w:r>
        <w:br w:type="page"/>
      </w:r>
    </w:p>
    <w:p w14:paraId="4FC7A51C" w14:textId="77777777" w:rsidR="00363559" w:rsidRDefault="00000000">
      <w:pPr>
        <w:pStyle w:val="Heading1"/>
      </w:pPr>
      <w:r>
        <w:lastRenderedPageBreak/>
        <w:t>26. Implementation Status Matrix</w:t>
      </w:r>
    </w:p>
    <w:p w14:paraId="391606E7" w14:textId="77777777" w:rsidR="00363559" w:rsidRDefault="00000000">
      <w:r>
        <w:rPr>
          <w:i/>
          <w:color w:val="5A626B"/>
        </w:rPr>
        <w:t>This matrix summarises the verified status of the major features. “Evidence” references the exact source file where functionality is implemented.</w:t>
      </w:r>
    </w:p>
    <w:tbl>
      <w:tblPr>
        <w:tblStyle w:val="TableGrid"/>
        <w:tblW w:w="0" w:type="auto"/>
        <w:jc w:val="center"/>
        <w:tblLook w:val="04A0" w:firstRow="1" w:lastRow="0" w:firstColumn="1" w:lastColumn="0" w:noHBand="0" w:noVBand="1"/>
      </w:tblPr>
      <w:tblGrid>
        <w:gridCol w:w="2297"/>
        <w:gridCol w:w="1285"/>
        <w:gridCol w:w="2780"/>
        <w:gridCol w:w="2494"/>
      </w:tblGrid>
      <w:tr w:rsidR="00363559" w14:paraId="6C49E46F" w14:textId="77777777">
        <w:trPr>
          <w:tblHeader/>
          <w:jc w:val="center"/>
        </w:trPr>
        <w:tc>
          <w:tcPr>
            <w:tcW w:w="3168" w:type="dxa"/>
            <w:shd w:val="clear" w:color="auto" w:fill="0B3D5C"/>
          </w:tcPr>
          <w:p w14:paraId="1D139CB1" w14:textId="77777777" w:rsidR="00363559" w:rsidRDefault="00000000">
            <w:r>
              <w:rPr>
                <w:b/>
                <w:color w:val="FFFFFF"/>
                <w:sz w:val="18"/>
              </w:rPr>
              <w:t>Feature</w:t>
            </w:r>
          </w:p>
        </w:tc>
        <w:tc>
          <w:tcPr>
            <w:tcW w:w="2448" w:type="dxa"/>
            <w:shd w:val="clear" w:color="auto" w:fill="0B3D5C"/>
          </w:tcPr>
          <w:p w14:paraId="146F04CD" w14:textId="77777777" w:rsidR="00363559" w:rsidRDefault="00000000">
            <w:r>
              <w:rPr>
                <w:b/>
                <w:color w:val="FFFFFF"/>
                <w:sz w:val="18"/>
              </w:rPr>
              <w:t>Status</w:t>
            </w:r>
          </w:p>
        </w:tc>
        <w:tc>
          <w:tcPr>
            <w:tcW w:w="2736" w:type="dxa"/>
            <w:shd w:val="clear" w:color="auto" w:fill="0B3D5C"/>
          </w:tcPr>
          <w:p w14:paraId="0217DF6E" w14:textId="77777777" w:rsidR="00363559" w:rsidRDefault="00000000">
            <w:r>
              <w:rPr>
                <w:b/>
                <w:color w:val="FFFFFF"/>
                <w:sz w:val="18"/>
              </w:rPr>
              <w:t>Evidence</w:t>
            </w:r>
          </w:p>
        </w:tc>
        <w:tc>
          <w:tcPr>
            <w:tcW w:w="3600" w:type="dxa"/>
            <w:shd w:val="clear" w:color="auto" w:fill="0B3D5C"/>
          </w:tcPr>
          <w:p w14:paraId="68E31FDA" w14:textId="77777777" w:rsidR="00363559" w:rsidRDefault="00000000">
            <w:r>
              <w:rPr>
                <w:b/>
                <w:color w:val="FFFFFF"/>
                <w:sz w:val="18"/>
              </w:rPr>
              <w:t>Explanation</w:t>
            </w:r>
          </w:p>
        </w:tc>
      </w:tr>
      <w:tr w:rsidR="00363559" w14:paraId="2DF61529" w14:textId="77777777">
        <w:trPr>
          <w:jc w:val="center"/>
        </w:trPr>
        <w:tc>
          <w:tcPr>
            <w:tcW w:w="3168" w:type="dxa"/>
          </w:tcPr>
          <w:p w14:paraId="69CD58ED" w14:textId="77777777" w:rsidR="00363559" w:rsidRDefault="00000000">
            <w:r>
              <w:rPr>
                <w:sz w:val="18"/>
              </w:rPr>
              <w:t>Authentication (register/login/verify/reset)</w:t>
            </w:r>
          </w:p>
        </w:tc>
        <w:tc>
          <w:tcPr>
            <w:tcW w:w="2448" w:type="dxa"/>
          </w:tcPr>
          <w:p w14:paraId="05D97DCD" w14:textId="77777777" w:rsidR="00363559" w:rsidRDefault="00000000">
            <w:r>
              <w:rPr>
                <w:sz w:val="18"/>
              </w:rPr>
              <w:t>Implemented</w:t>
            </w:r>
          </w:p>
        </w:tc>
        <w:tc>
          <w:tcPr>
            <w:tcW w:w="2736" w:type="dxa"/>
          </w:tcPr>
          <w:p w14:paraId="03BBE510" w14:textId="77777777" w:rsidR="00363559" w:rsidRDefault="00000000">
            <w:r>
              <w:rPr>
                <w:sz w:val="18"/>
              </w:rPr>
              <w:t>auth.* module + tests</w:t>
            </w:r>
          </w:p>
        </w:tc>
        <w:tc>
          <w:tcPr>
            <w:tcW w:w="3600" w:type="dxa"/>
          </w:tcPr>
          <w:p w14:paraId="5A4F4425" w14:textId="77777777" w:rsidR="00363559" w:rsidRDefault="00000000">
            <w:r>
              <w:rPr>
                <w:sz w:val="18"/>
              </w:rPr>
              <w:t>bcrypt-12, email verification, lockout, refresh rotation all present and unit-tested (partial: refresh tokens stored plaintext)</w:t>
            </w:r>
          </w:p>
        </w:tc>
      </w:tr>
      <w:tr w:rsidR="00363559" w14:paraId="0DB9DCD0" w14:textId="77777777">
        <w:trPr>
          <w:jc w:val="center"/>
        </w:trPr>
        <w:tc>
          <w:tcPr>
            <w:tcW w:w="3168" w:type="dxa"/>
            <w:shd w:val="clear" w:color="auto" w:fill="EEF3F7"/>
          </w:tcPr>
          <w:p w14:paraId="549697F1" w14:textId="77777777" w:rsidR="00363559" w:rsidRDefault="00000000">
            <w:r>
              <w:rPr>
                <w:sz w:val="18"/>
              </w:rPr>
              <w:t>Ticket management (full lifecycle)</w:t>
            </w:r>
          </w:p>
        </w:tc>
        <w:tc>
          <w:tcPr>
            <w:tcW w:w="2448" w:type="dxa"/>
            <w:shd w:val="clear" w:color="auto" w:fill="EEF3F7"/>
          </w:tcPr>
          <w:p w14:paraId="304FCE6B" w14:textId="77777777" w:rsidR="00363559" w:rsidRDefault="00000000">
            <w:r>
              <w:rPr>
                <w:sz w:val="18"/>
              </w:rPr>
              <w:t>Implemented</w:t>
            </w:r>
          </w:p>
        </w:tc>
        <w:tc>
          <w:tcPr>
            <w:tcW w:w="2736" w:type="dxa"/>
            <w:shd w:val="clear" w:color="auto" w:fill="EEF3F7"/>
          </w:tcPr>
          <w:p w14:paraId="00AEBEDC" w14:textId="77777777" w:rsidR="00363559" w:rsidRDefault="00000000">
            <w:r>
              <w:rPr>
                <w:sz w:val="18"/>
              </w:rPr>
              <w:t>tickets.* module + 27 tests</w:t>
            </w:r>
          </w:p>
        </w:tc>
        <w:tc>
          <w:tcPr>
            <w:tcW w:w="3600" w:type="dxa"/>
            <w:shd w:val="clear" w:color="auto" w:fill="EEF3F7"/>
          </w:tcPr>
          <w:p w14:paraId="4ADCA52F" w14:textId="77777777" w:rsidR="00363559" w:rsidRDefault="00000000">
            <w:r>
              <w:rPr>
                <w:sz w:val="18"/>
              </w:rPr>
              <w:t>New→Closed state machine, workflow steps, soft delete/restore, comments, history, attachments</w:t>
            </w:r>
          </w:p>
        </w:tc>
      </w:tr>
      <w:tr w:rsidR="00363559" w14:paraId="556B997C" w14:textId="77777777">
        <w:trPr>
          <w:jc w:val="center"/>
        </w:trPr>
        <w:tc>
          <w:tcPr>
            <w:tcW w:w="3168" w:type="dxa"/>
          </w:tcPr>
          <w:p w14:paraId="2E58C33F" w14:textId="77777777" w:rsidR="00363559" w:rsidRDefault="00000000">
            <w:r>
              <w:rPr>
                <w:sz w:val="18"/>
              </w:rPr>
              <w:t>Ticket creation AI triage</w:t>
            </w:r>
          </w:p>
        </w:tc>
        <w:tc>
          <w:tcPr>
            <w:tcW w:w="2448" w:type="dxa"/>
          </w:tcPr>
          <w:p w14:paraId="1E471DC2" w14:textId="77777777" w:rsidR="00363559" w:rsidRDefault="00000000">
            <w:r>
              <w:rPr>
                <w:sz w:val="18"/>
              </w:rPr>
              <w:t>Implemented</w:t>
            </w:r>
          </w:p>
        </w:tc>
        <w:tc>
          <w:tcPr>
            <w:tcW w:w="2736" w:type="dxa"/>
          </w:tcPr>
          <w:p w14:paraId="294D5519" w14:textId="77777777" w:rsidR="00363559" w:rsidRDefault="00000000">
            <w:r>
              <w:rPr>
                <w:sz w:val="18"/>
              </w:rPr>
              <w:t>ai.service.js persistClassification</w:t>
            </w:r>
          </w:p>
        </w:tc>
        <w:tc>
          <w:tcPr>
            <w:tcW w:w="3600" w:type="dxa"/>
          </w:tcPr>
          <w:p w14:paraId="16C66DB6" w14:textId="77777777" w:rsidR="00363559" w:rsidRDefault="00000000">
            <w:r>
              <w:rPr>
                <w:sz w:val="18"/>
              </w:rPr>
              <w:t>Category+priority decided and persisted on classify; low-confidence→review queue</w:t>
            </w:r>
          </w:p>
        </w:tc>
      </w:tr>
      <w:tr w:rsidR="00363559" w14:paraId="31AA571E" w14:textId="77777777">
        <w:trPr>
          <w:jc w:val="center"/>
        </w:trPr>
        <w:tc>
          <w:tcPr>
            <w:tcW w:w="3168" w:type="dxa"/>
            <w:shd w:val="clear" w:color="auto" w:fill="EEF3F7"/>
          </w:tcPr>
          <w:p w14:paraId="1BEC16FF" w14:textId="77777777" w:rsidR="00363559" w:rsidRDefault="00000000">
            <w:r>
              <w:rPr>
                <w:sz w:val="18"/>
              </w:rPr>
              <w:t>AI task classification (text)</w:t>
            </w:r>
          </w:p>
        </w:tc>
        <w:tc>
          <w:tcPr>
            <w:tcW w:w="2448" w:type="dxa"/>
            <w:shd w:val="clear" w:color="auto" w:fill="EEF3F7"/>
          </w:tcPr>
          <w:p w14:paraId="4B3AEC29" w14:textId="77777777" w:rsidR="00363559" w:rsidRDefault="00000000">
            <w:r>
              <w:rPr>
                <w:sz w:val="18"/>
              </w:rPr>
              <w:t>Partially Implemented</w:t>
            </w:r>
          </w:p>
        </w:tc>
        <w:tc>
          <w:tcPr>
            <w:tcW w:w="2736" w:type="dxa"/>
            <w:shd w:val="clear" w:color="auto" w:fill="EEF3F7"/>
          </w:tcPr>
          <w:p w14:paraId="2E82AB3A" w14:textId="77777777" w:rsidR="00363559" w:rsidRDefault="00000000">
            <w:r>
              <w:rPr>
                <w:sz w:val="18"/>
              </w:rPr>
              <w:t>sklearn models + Comprehend adapter + keyword fallback</w:t>
            </w:r>
          </w:p>
        </w:tc>
        <w:tc>
          <w:tcPr>
            <w:tcW w:w="3600" w:type="dxa"/>
            <w:shd w:val="clear" w:color="auto" w:fill="EEF3F7"/>
          </w:tcPr>
          <w:p w14:paraId="65EF8ABD" w14:textId="77777777" w:rsidR="00363559" w:rsidRDefault="00000000">
            <w:r>
              <w:rPr>
                <w:sz w:val="18"/>
              </w:rPr>
              <w:t>Working locally with keyword+sklearn; real Comprehend call requires AWS_ENABLED + endpoint ARN</w:t>
            </w:r>
          </w:p>
        </w:tc>
      </w:tr>
      <w:tr w:rsidR="00363559" w14:paraId="4A9CAFBF" w14:textId="77777777">
        <w:trPr>
          <w:jc w:val="center"/>
        </w:trPr>
        <w:tc>
          <w:tcPr>
            <w:tcW w:w="3168" w:type="dxa"/>
          </w:tcPr>
          <w:p w14:paraId="6EDCE74C" w14:textId="77777777" w:rsidR="00363559" w:rsidRDefault="00000000">
            <w:r>
              <w:rPr>
                <w:sz w:val="18"/>
              </w:rPr>
              <w:t>AI image analysis</w:t>
            </w:r>
          </w:p>
        </w:tc>
        <w:tc>
          <w:tcPr>
            <w:tcW w:w="2448" w:type="dxa"/>
          </w:tcPr>
          <w:p w14:paraId="2BA240CD" w14:textId="77777777" w:rsidR="00363559" w:rsidRDefault="00000000">
            <w:r>
              <w:rPr>
                <w:sz w:val="18"/>
              </w:rPr>
              <w:t>Partially Implemented</w:t>
            </w:r>
          </w:p>
        </w:tc>
        <w:tc>
          <w:tcPr>
            <w:tcW w:w="2736" w:type="dxa"/>
          </w:tcPr>
          <w:p w14:paraId="0A9CCB6C" w14:textId="77777777" w:rsidR="00363559" w:rsidRDefault="00000000">
            <w:r>
              <w:rPr>
                <w:sz w:val="18"/>
              </w:rPr>
              <w:t>rekognitionAdapter + upload moderateUpload</w:t>
            </w:r>
          </w:p>
        </w:tc>
        <w:tc>
          <w:tcPr>
            <w:tcW w:w="3600" w:type="dxa"/>
          </w:tcPr>
          <w:p w14:paraId="3C34A4A2" w14:textId="77777777" w:rsidR="00363559" w:rsidRDefault="00000000">
            <w:r>
              <w:rPr>
                <w:sz w:val="18"/>
              </w:rPr>
              <w:t>Moderation active pre-upload when AWS enabled; label→category mapping and emergency detection implemented; fail-open on AWS error</w:t>
            </w:r>
          </w:p>
        </w:tc>
      </w:tr>
      <w:tr w:rsidR="00363559" w14:paraId="0A5B42CF" w14:textId="77777777">
        <w:trPr>
          <w:jc w:val="center"/>
        </w:trPr>
        <w:tc>
          <w:tcPr>
            <w:tcW w:w="3168" w:type="dxa"/>
            <w:shd w:val="clear" w:color="auto" w:fill="EEF3F7"/>
          </w:tcPr>
          <w:p w14:paraId="780F0481" w14:textId="77777777" w:rsidR="00363559" w:rsidRDefault="00000000">
            <w:r>
              <w:rPr>
                <w:sz w:val="18"/>
              </w:rPr>
              <w:t>AI priority intelligence</w:t>
            </w:r>
          </w:p>
        </w:tc>
        <w:tc>
          <w:tcPr>
            <w:tcW w:w="2448" w:type="dxa"/>
            <w:shd w:val="clear" w:color="auto" w:fill="EEF3F7"/>
          </w:tcPr>
          <w:p w14:paraId="732CCC0F" w14:textId="77777777" w:rsidR="00363559" w:rsidRDefault="00000000">
            <w:r>
              <w:rPr>
                <w:sz w:val="18"/>
              </w:rPr>
              <w:t>Implemented</w:t>
            </w:r>
          </w:p>
        </w:tc>
        <w:tc>
          <w:tcPr>
            <w:tcW w:w="2736" w:type="dxa"/>
            <w:shd w:val="clear" w:color="auto" w:fill="EEF3F7"/>
          </w:tcPr>
          <w:p w14:paraId="189D5DC1" w14:textId="77777777" w:rsidR="00363559" w:rsidRDefault="00000000">
            <w:r>
              <w:rPr>
                <w:sz w:val="18"/>
              </w:rPr>
              <w:t>priorityDetector + ai_priority columns</w:t>
            </w:r>
          </w:p>
        </w:tc>
        <w:tc>
          <w:tcPr>
            <w:tcW w:w="3600" w:type="dxa"/>
            <w:shd w:val="clear" w:color="auto" w:fill="EEF3F7"/>
          </w:tcPr>
          <w:p w14:paraId="682263CB" w14:textId="77777777" w:rsidR="00363559" w:rsidRDefault="00000000">
            <w:r>
              <w:rPr>
                <w:sz w:val="18"/>
              </w:rPr>
              <w:t>Models and rules write ai_priority/overridden/reason</w:t>
            </w:r>
          </w:p>
        </w:tc>
      </w:tr>
      <w:tr w:rsidR="00363559" w14:paraId="316CE51C" w14:textId="77777777">
        <w:trPr>
          <w:jc w:val="center"/>
        </w:trPr>
        <w:tc>
          <w:tcPr>
            <w:tcW w:w="3168" w:type="dxa"/>
          </w:tcPr>
          <w:p w14:paraId="6A1EAD6E" w14:textId="77777777" w:rsidR="00363559" w:rsidRDefault="00000000">
            <w:r>
              <w:rPr>
                <w:sz w:val="18"/>
              </w:rPr>
              <w:t>Duplicate detection &amp; entity extraction</w:t>
            </w:r>
          </w:p>
        </w:tc>
        <w:tc>
          <w:tcPr>
            <w:tcW w:w="2448" w:type="dxa"/>
          </w:tcPr>
          <w:p w14:paraId="35F03193" w14:textId="77777777" w:rsidR="00363559" w:rsidRDefault="00000000">
            <w:r>
              <w:rPr>
                <w:sz w:val="18"/>
              </w:rPr>
              <w:t>Implemented</w:t>
            </w:r>
          </w:p>
        </w:tc>
        <w:tc>
          <w:tcPr>
            <w:tcW w:w="2736" w:type="dxa"/>
          </w:tcPr>
          <w:p w14:paraId="5AAA9B5C" w14:textId="77777777" w:rsidR="00363559" w:rsidRDefault="00000000">
            <w:r>
              <w:rPr>
                <w:sz w:val="18"/>
              </w:rPr>
              <w:t>duplicateDetector.js, entityExtractor.js</w:t>
            </w:r>
          </w:p>
        </w:tc>
        <w:tc>
          <w:tcPr>
            <w:tcW w:w="3600" w:type="dxa"/>
          </w:tcPr>
          <w:p w14:paraId="5E16F2C9" w14:textId="77777777" w:rsidR="00363559" w:rsidRDefault="00000000">
            <w:r>
              <w:rPr>
                <w:sz w:val="18"/>
              </w:rPr>
              <w:t>Cosine similarity + regex/lexicon extraction; UI surfaces them</w:t>
            </w:r>
          </w:p>
        </w:tc>
      </w:tr>
      <w:tr w:rsidR="00363559" w14:paraId="1F4778DE" w14:textId="77777777">
        <w:trPr>
          <w:jc w:val="center"/>
        </w:trPr>
        <w:tc>
          <w:tcPr>
            <w:tcW w:w="3168" w:type="dxa"/>
            <w:shd w:val="clear" w:color="auto" w:fill="EEF3F7"/>
          </w:tcPr>
          <w:p w14:paraId="399E1FB7" w14:textId="77777777" w:rsidR="00363559" w:rsidRDefault="00000000">
            <w:r>
              <w:rPr>
                <w:sz w:val="18"/>
              </w:rPr>
              <w:t>Low-confidence review queue</w:t>
            </w:r>
          </w:p>
        </w:tc>
        <w:tc>
          <w:tcPr>
            <w:tcW w:w="2448" w:type="dxa"/>
            <w:shd w:val="clear" w:color="auto" w:fill="EEF3F7"/>
          </w:tcPr>
          <w:p w14:paraId="02338055" w14:textId="77777777" w:rsidR="00363559" w:rsidRDefault="00000000">
            <w:r>
              <w:rPr>
                <w:sz w:val="18"/>
              </w:rPr>
              <w:t>Implemented</w:t>
            </w:r>
          </w:p>
        </w:tc>
        <w:tc>
          <w:tcPr>
            <w:tcW w:w="2736" w:type="dxa"/>
            <w:shd w:val="clear" w:color="auto" w:fill="EEF3F7"/>
          </w:tcPr>
          <w:p w14:paraId="0CCEEFFC" w14:textId="77777777" w:rsidR="00363559" w:rsidRDefault="00000000">
            <w:r>
              <w:rPr>
                <w:sz w:val="18"/>
              </w:rPr>
              <w:t>low_confidence_queue + AIReview page</w:t>
            </w:r>
          </w:p>
        </w:tc>
        <w:tc>
          <w:tcPr>
            <w:tcW w:w="3600" w:type="dxa"/>
            <w:shd w:val="clear" w:color="auto" w:fill="EEF3F7"/>
          </w:tcPr>
          <w:p w14:paraId="79D94560" w14:textId="77777777" w:rsidR="00363559" w:rsidRDefault="00000000">
            <w:r>
              <w:rPr>
                <w:sz w:val="18"/>
              </w:rPr>
              <w:t>Backend queue + manager UI + stats</w:t>
            </w:r>
          </w:p>
        </w:tc>
      </w:tr>
      <w:tr w:rsidR="00363559" w14:paraId="1A0193C7" w14:textId="77777777">
        <w:trPr>
          <w:jc w:val="center"/>
        </w:trPr>
        <w:tc>
          <w:tcPr>
            <w:tcW w:w="3168" w:type="dxa"/>
          </w:tcPr>
          <w:p w14:paraId="13F490BA" w14:textId="77777777" w:rsidR="00363559" w:rsidRDefault="00000000">
            <w:r>
              <w:rPr>
                <w:sz w:val="18"/>
              </w:rPr>
              <w:t>Provider ranking / recommendations</w:t>
            </w:r>
          </w:p>
        </w:tc>
        <w:tc>
          <w:tcPr>
            <w:tcW w:w="2448" w:type="dxa"/>
          </w:tcPr>
          <w:p w14:paraId="2860EC44" w14:textId="77777777" w:rsidR="00363559" w:rsidRDefault="00000000">
            <w:r>
              <w:rPr>
                <w:sz w:val="18"/>
              </w:rPr>
              <w:t>Implemented</w:t>
            </w:r>
          </w:p>
        </w:tc>
        <w:tc>
          <w:tcPr>
            <w:tcW w:w="2736" w:type="dxa"/>
          </w:tcPr>
          <w:p w14:paraId="2954A520" w14:textId="77777777" w:rsidR="00363559" w:rsidRDefault="00000000">
            <w:r>
              <w:rPr>
                <w:sz w:val="18"/>
              </w:rPr>
              <w:t>routingScore.js, provider_matcher.py</w:t>
            </w:r>
          </w:p>
        </w:tc>
        <w:tc>
          <w:tcPr>
            <w:tcW w:w="3600" w:type="dxa"/>
          </w:tcPr>
          <w:p w14:paraId="2F4F8DD9" w14:textId="77777777" w:rsidR="00363559" w:rsidRDefault="00000000">
            <w:r>
              <w:rPr>
                <w:sz w:val="18"/>
              </w:rPr>
              <w:t>Hard skill filter + weighted composite; explainable sub-scores</w:t>
            </w:r>
          </w:p>
        </w:tc>
      </w:tr>
      <w:tr w:rsidR="00363559" w14:paraId="2A5A182E" w14:textId="77777777">
        <w:trPr>
          <w:jc w:val="center"/>
        </w:trPr>
        <w:tc>
          <w:tcPr>
            <w:tcW w:w="3168" w:type="dxa"/>
            <w:shd w:val="clear" w:color="auto" w:fill="EEF3F7"/>
          </w:tcPr>
          <w:p w14:paraId="498EF9E2" w14:textId="77777777" w:rsidR="00363559" w:rsidRDefault="00000000">
            <w:r>
              <w:rPr>
                <w:sz w:val="18"/>
              </w:rPr>
              <w:t>Automatic assignment (all priorities)</w:t>
            </w:r>
          </w:p>
        </w:tc>
        <w:tc>
          <w:tcPr>
            <w:tcW w:w="2448" w:type="dxa"/>
            <w:shd w:val="clear" w:color="auto" w:fill="EEF3F7"/>
          </w:tcPr>
          <w:p w14:paraId="0D151C9C" w14:textId="77777777" w:rsidR="00363559" w:rsidRDefault="00000000">
            <w:r>
              <w:rPr>
                <w:sz w:val="18"/>
              </w:rPr>
              <w:t>Partially Implemented</w:t>
            </w:r>
          </w:p>
        </w:tc>
        <w:tc>
          <w:tcPr>
            <w:tcW w:w="2736" w:type="dxa"/>
            <w:shd w:val="clear" w:color="auto" w:fill="EEF3F7"/>
          </w:tcPr>
          <w:p w14:paraId="7DF7476A" w14:textId="77777777" w:rsidR="00363559" w:rsidRDefault="00000000">
            <w:r>
              <w:rPr>
                <w:sz w:val="18"/>
              </w:rPr>
              <w:t>slaWorker.js, emergencyScheduler.js</w:t>
            </w:r>
          </w:p>
        </w:tc>
        <w:tc>
          <w:tcPr>
            <w:tcW w:w="3600" w:type="dxa"/>
            <w:shd w:val="clear" w:color="auto" w:fill="EEF3F7"/>
          </w:tcPr>
          <w:p w14:paraId="127B96EF" w14:textId="77777777" w:rsidR="00363559" w:rsidRDefault="00000000">
            <w:r>
              <w:rPr>
                <w:sz w:val="18"/>
              </w:rPr>
              <w:t>Worker + eligibility gate + race guard + fallback implemented; decline→next-candidate present; full UI chrome/labels not fully wired</w:t>
            </w:r>
          </w:p>
        </w:tc>
      </w:tr>
      <w:tr w:rsidR="00363559" w14:paraId="5E5AF2F8" w14:textId="77777777">
        <w:trPr>
          <w:jc w:val="center"/>
        </w:trPr>
        <w:tc>
          <w:tcPr>
            <w:tcW w:w="3168" w:type="dxa"/>
          </w:tcPr>
          <w:p w14:paraId="5D5E6FE1" w14:textId="77777777" w:rsidR="00363559" w:rsidRDefault="00000000">
            <w:r>
              <w:rPr>
                <w:sz w:val="18"/>
              </w:rPr>
              <w:t>Emergency dispatch</w:t>
            </w:r>
          </w:p>
        </w:tc>
        <w:tc>
          <w:tcPr>
            <w:tcW w:w="2448" w:type="dxa"/>
          </w:tcPr>
          <w:p w14:paraId="0AF6FC68" w14:textId="77777777" w:rsidR="00363559" w:rsidRDefault="00000000">
            <w:r>
              <w:rPr>
                <w:sz w:val="18"/>
              </w:rPr>
              <w:t>Implemented</w:t>
            </w:r>
          </w:p>
        </w:tc>
        <w:tc>
          <w:tcPr>
            <w:tcW w:w="2736" w:type="dxa"/>
          </w:tcPr>
          <w:p w14:paraId="403DEA50" w14:textId="77777777" w:rsidR="00363559" w:rsidRDefault="00000000">
            <w:r>
              <w:rPr>
                <w:sz w:val="18"/>
              </w:rPr>
              <w:t>routing.service.dispatchEmergency</w:t>
            </w:r>
          </w:p>
        </w:tc>
        <w:tc>
          <w:tcPr>
            <w:tcW w:w="3600" w:type="dxa"/>
          </w:tcPr>
          <w:p w14:paraId="2252D24F" w14:textId="77777777" w:rsidR="00363559" w:rsidRDefault="00000000">
            <w:r>
              <w:rPr>
                <w:sz w:val="18"/>
              </w:rPr>
              <w:t>Offers up to 10 qualified providers, auto-accept, escalates if none</w:t>
            </w:r>
          </w:p>
        </w:tc>
      </w:tr>
      <w:tr w:rsidR="00363559" w14:paraId="4B06D95D" w14:textId="77777777">
        <w:trPr>
          <w:jc w:val="center"/>
        </w:trPr>
        <w:tc>
          <w:tcPr>
            <w:tcW w:w="3168" w:type="dxa"/>
            <w:shd w:val="clear" w:color="auto" w:fill="EEF3F7"/>
          </w:tcPr>
          <w:p w14:paraId="6227FEDD" w14:textId="77777777" w:rsidR="00363559" w:rsidRDefault="00000000">
            <w:r>
              <w:rPr>
                <w:sz w:val="18"/>
              </w:rPr>
              <w:t>Notifications (in-app/email/SSE)</w:t>
            </w:r>
          </w:p>
        </w:tc>
        <w:tc>
          <w:tcPr>
            <w:tcW w:w="2448" w:type="dxa"/>
            <w:shd w:val="clear" w:color="auto" w:fill="EEF3F7"/>
          </w:tcPr>
          <w:p w14:paraId="33695E45" w14:textId="77777777" w:rsidR="00363559" w:rsidRDefault="00000000">
            <w:r>
              <w:rPr>
                <w:sz w:val="18"/>
              </w:rPr>
              <w:t>Implemented</w:t>
            </w:r>
          </w:p>
        </w:tc>
        <w:tc>
          <w:tcPr>
            <w:tcW w:w="2736" w:type="dxa"/>
            <w:shd w:val="clear" w:color="auto" w:fill="EEF3F7"/>
          </w:tcPr>
          <w:p w14:paraId="6C524BD0" w14:textId="77777777" w:rsidR="00363559" w:rsidRDefault="00000000">
            <w:r>
              <w:rPr>
                <w:sz w:val="18"/>
              </w:rPr>
              <w:t>notifications module, sse.js, email.service</w:t>
            </w:r>
          </w:p>
        </w:tc>
        <w:tc>
          <w:tcPr>
            <w:tcW w:w="3600" w:type="dxa"/>
            <w:shd w:val="clear" w:color="auto" w:fill="EEF3F7"/>
          </w:tcPr>
          <w:p w14:paraId="2C336718" w14:textId="77777777" w:rsidR="00363559" w:rsidRDefault="00000000">
            <w:r>
              <w:rPr>
                <w:sz w:val="18"/>
              </w:rPr>
              <w:t>In-app + SSE + email work; SMS/push via SNS require AWS; mark-as-</w:t>
            </w:r>
            <w:r>
              <w:rPr>
                <w:sz w:val="18"/>
              </w:rPr>
              <w:lastRenderedPageBreak/>
              <w:t>read/preferences lack frontend wiring</w:t>
            </w:r>
          </w:p>
        </w:tc>
      </w:tr>
      <w:tr w:rsidR="00363559" w14:paraId="6D3F73A1" w14:textId="77777777">
        <w:trPr>
          <w:jc w:val="center"/>
        </w:trPr>
        <w:tc>
          <w:tcPr>
            <w:tcW w:w="3168" w:type="dxa"/>
          </w:tcPr>
          <w:p w14:paraId="60CD8FDD" w14:textId="77777777" w:rsidR="00363559" w:rsidRDefault="00000000">
            <w:r>
              <w:rPr>
                <w:sz w:val="18"/>
              </w:rPr>
              <w:lastRenderedPageBreak/>
              <w:t>RBAC and permission matrix</w:t>
            </w:r>
          </w:p>
        </w:tc>
        <w:tc>
          <w:tcPr>
            <w:tcW w:w="2448" w:type="dxa"/>
          </w:tcPr>
          <w:p w14:paraId="4914EB46" w14:textId="77777777" w:rsidR="00363559" w:rsidRDefault="00000000">
            <w:r>
              <w:rPr>
                <w:sz w:val="18"/>
              </w:rPr>
              <w:t>Implemented</w:t>
            </w:r>
          </w:p>
        </w:tc>
        <w:tc>
          <w:tcPr>
            <w:tcW w:w="2736" w:type="dxa"/>
          </w:tcPr>
          <w:p w14:paraId="4292BC0A" w14:textId="77777777" w:rsidR="00363559" w:rsidRDefault="00000000">
            <w:r>
              <w:rPr>
                <w:sz w:val="18"/>
              </w:rPr>
              <w:t>authorize/hasPermission + 52-permission matrix</w:t>
            </w:r>
          </w:p>
        </w:tc>
        <w:tc>
          <w:tcPr>
            <w:tcW w:w="3600" w:type="dxa"/>
          </w:tcPr>
          <w:p w14:paraId="12449CC9" w14:textId="77777777" w:rsidR="00363559" w:rsidRDefault="00000000">
            <w:r>
              <w:rPr>
                <w:sz w:val="18"/>
              </w:rPr>
              <w:t>Route + permission guards live; ownership scoping incomplete (see gaps)</w:t>
            </w:r>
          </w:p>
        </w:tc>
      </w:tr>
      <w:tr w:rsidR="00363559" w14:paraId="5CBBBF6C" w14:textId="77777777">
        <w:trPr>
          <w:jc w:val="center"/>
        </w:trPr>
        <w:tc>
          <w:tcPr>
            <w:tcW w:w="3168" w:type="dxa"/>
            <w:shd w:val="clear" w:color="auto" w:fill="EEF3F7"/>
          </w:tcPr>
          <w:p w14:paraId="3643D290" w14:textId="77777777" w:rsidR="00363559" w:rsidRDefault="00000000">
            <w:r>
              <w:rPr>
                <w:sz w:val="18"/>
              </w:rPr>
              <w:t>Append-only audit/AI logs</w:t>
            </w:r>
          </w:p>
        </w:tc>
        <w:tc>
          <w:tcPr>
            <w:tcW w:w="2448" w:type="dxa"/>
            <w:shd w:val="clear" w:color="auto" w:fill="EEF3F7"/>
          </w:tcPr>
          <w:p w14:paraId="62F1A784" w14:textId="77777777" w:rsidR="00363559" w:rsidRDefault="00000000">
            <w:r>
              <w:rPr>
                <w:sz w:val="18"/>
              </w:rPr>
              <w:t>Implemented</w:t>
            </w:r>
          </w:p>
        </w:tc>
        <w:tc>
          <w:tcPr>
            <w:tcW w:w="2736" w:type="dxa"/>
            <w:shd w:val="clear" w:color="auto" w:fill="EEF3F7"/>
          </w:tcPr>
          <w:p w14:paraId="6BB45E8C" w14:textId="77777777" w:rsidR="00363559" w:rsidRDefault="00000000">
            <w:r>
              <w:rPr>
                <w:sz w:val="18"/>
              </w:rPr>
              <w:t>DB triggers 015/017</w:t>
            </w:r>
          </w:p>
        </w:tc>
        <w:tc>
          <w:tcPr>
            <w:tcW w:w="3600" w:type="dxa"/>
            <w:shd w:val="clear" w:color="auto" w:fill="EEF3F7"/>
          </w:tcPr>
          <w:p w14:paraId="019C1AC6" w14:textId="77777777" w:rsidR="00363559" w:rsidRDefault="00000000">
            <w:r>
              <w:rPr>
                <w:sz w:val="18"/>
              </w:rPr>
              <w:t>13 triggers block UPDATE/DELETE on 6 tables</w:t>
            </w:r>
          </w:p>
        </w:tc>
      </w:tr>
      <w:tr w:rsidR="00363559" w14:paraId="7A7267C3" w14:textId="77777777">
        <w:trPr>
          <w:jc w:val="center"/>
        </w:trPr>
        <w:tc>
          <w:tcPr>
            <w:tcW w:w="3168" w:type="dxa"/>
          </w:tcPr>
          <w:p w14:paraId="29AB737F" w14:textId="77777777" w:rsidR="00363559" w:rsidRDefault="00000000">
            <w:r>
              <w:rPr>
                <w:sz w:val="18"/>
              </w:rPr>
              <w:t>Test suite</w:t>
            </w:r>
          </w:p>
        </w:tc>
        <w:tc>
          <w:tcPr>
            <w:tcW w:w="2448" w:type="dxa"/>
          </w:tcPr>
          <w:p w14:paraId="317A853C" w14:textId="77777777" w:rsidR="00363559" w:rsidRDefault="00000000">
            <w:r>
              <w:rPr>
                <w:sz w:val="18"/>
              </w:rPr>
              <w:t>Implemented (120 unit tests)</w:t>
            </w:r>
          </w:p>
        </w:tc>
        <w:tc>
          <w:tcPr>
            <w:tcW w:w="2736" w:type="dxa"/>
          </w:tcPr>
          <w:p w14:paraId="44562E2E" w14:textId="77777777" w:rsidR="00363559" w:rsidRDefault="00000000">
            <w:r>
              <w:rPr>
                <w:sz w:val="18"/>
              </w:rPr>
              <w:t>backend/src/__tests__</w:t>
            </w:r>
          </w:p>
        </w:tc>
        <w:tc>
          <w:tcPr>
            <w:tcW w:w="3600" w:type="dxa"/>
          </w:tcPr>
          <w:p w14:paraId="39367D51" w14:textId="77777777" w:rsidR="00363559" w:rsidRDefault="00000000">
            <w:r>
              <w:rPr>
                <w:sz w:val="18"/>
              </w:rPr>
              <w:t>Service/util/middleware layer only; no integration/e2e</w:t>
            </w:r>
          </w:p>
        </w:tc>
      </w:tr>
      <w:tr w:rsidR="00363559" w14:paraId="312C6C7E" w14:textId="77777777">
        <w:trPr>
          <w:jc w:val="center"/>
        </w:trPr>
        <w:tc>
          <w:tcPr>
            <w:tcW w:w="3168" w:type="dxa"/>
            <w:shd w:val="clear" w:color="auto" w:fill="EEF3F7"/>
          </w:tcPr>
          <w:p w14:paraId="12038DCB" w14:textId="77777777" w:rsidR="00363559" w:rsidRDefault="00000000">
            <w:r>
              <w:rPr>
                <w:sz w:val="18"/>
              </w:rPr>
              <w:t>Swagger UI / OpenAPI</w:t>
            </w:r>
          </w:p>
        </w:tc>
        <w:tc>
          <w:tcPr>
            <w:tcW w:w="2448" w:type="dxa"/>
            <w:shd w:val="clear" w:color="auto" w:fill="EEF3F7"/>
          </w:tcPr>
          <w:p w14:paraId="2D63523B" w14:textId="77777777" w:rsidR="00363559" w:rsidRDefault="00000000">
            <w:r>
              <w:rPr>
                <w:sz w:val="18"/>
              </w:rPr>
              <w:t>Partially Implemented</w:t>
            </w:r>
          </w:p>
        </w:tc>
        <w:tc>
          <w:tcPr>
            <w:tcW w:w="2736" w:type="dxa"/>
            <w:shd w:val="clear" w:color="auto" w:fill="EEF3F7"/>
          </w:tcPr>
          <w:p w14:paraId="56565EB9" w14:textId="77777777" w:rsidR="00363559" w:rsidRDefault="00000000">
            <w:r>
              <w:rPr>
                <w:sz w:val="18"/>
              </w:rPr>
              <w:t>swagger.js</w:t>
            </w:r>
          </w:p>
        </w:tc>
        <w:tc>
          <w:tcPr>
            <w:tcW w:w="3600" w:type="dxa"/>
            <w:shd w:val="clear" w:color="auto" w:fill="EEF3F7"/>
          </w:tcPr>
          <w:p w14:paraId="4A7CCF60" w14:textId="77777777" w:rsidR="00363559" w:rsidRDefault="00000000">
            <w:r>
              <w:rPr>
                <w:sz w:val="18"/>
              </w:rPr>
              <w:t>Spec served at /api/docs; schemas partially lag the live schema</w:t>
            </w:r>
          </w:p>
        </w:tc>
      </w:tr>
      <w:tr w:rsidR="00363559" w14:paraId="41BE8872" w14:textId="77777777">
        <w:trPr>
          <w:jc w:val="center"/>
        </w:trPr>
        <w:tc>
          <w:tcPr>
            <w:tcW w:w="3168" w:type="dxa"/>
          </w:tcPr>
          <w:p w14:paraId="104AF6B7" w14:textId="77777777" w:rsidR="00363559" w:rsidRDefault="00000000">
            <w:r>
              <w:rPr>
                <w:sz w:val="18"/>
              </w:rPr>
              <w:t>Backup/restore</w:t>
            </w:r>
          </w:p>
        </w:tc>
        <w:tc>
          <w:tcPr>
            <w:tcW w:w="2448" w:type="dxa"/>
          </w:tcPr>
          <w:p w14:paraId="26E79543" w14:textId="77777777" w:rsidR="00363559" w:rsidRDefault="00000000">
            <w:r>
              <w:rPr>
                <w:sz w:val="18"/>
              </w:rPr>
              <w:t>Partially Implemented</w:t>
            </w:r>
          </w:p>
        </w:tc>
        <w:tc>
          <w:tcPr>
            <w:tcW w:w="2736" w:type="dxa"/>
          </w:tcPr>
          <w:p w14:paraId="1D55E975" w14:textId="77777777" w:rsidR="00363559" w:rsidRDefault="00000000">
            <w:r>
              <w:rPr>
                <w:sz w:val="18"/>
              </w:rPr>
              <w:t>backup module + admin/Backup.jsx</w:t>
            </w:r>
          </w:p>
        </w:tc>
        <w:tc>
          <w:tcPr>
            <w:tcW w:w="3600" w:type="dxa"/>
          </w:tcPr>
          <w:p w14:paraId="03E9F73D" w14:textId="77777777" w:rsidR="00363559" w:rsidRDefault="00000000">
            <w:r>
              <w:rPr>
                <w:sz w:val="18"/>
              </w:rPr>
              <w:t>Backend endpoints exist; frontend is a localStorage simulation</w:t>
            </w:r>
          </w:p>
        </w:tc>
      </w:tr>
      <w:tr w:rsidR="00363559" w14:paraId="45EFDEA2" w14:textId="77777777">
        <w:trPr>
          <w:jc w:val="center"/>
        </w:trPr>
        <w:tc>
          <w:tcPr>
            <w:tcW w:w="3168" w:type="dxa"/>
            <w:shd w:val="clear" w:color="auto" w:fill="EEF3F7"/>
          </w:tcPr>
          <w:p w14:paraId="45855A7A" w14:textId="77777777" w:rsidR="00363559" w:rsidRDefault="00000000">
            <w:r>
              <w:rPr>
                <w:sz w:val="18"/>
              </w:rPr>
              <w:t>Messages / Documents / Scheduling (backend)</w:t>
            </w:r>
          </w:p>
        </w:tc>
        <w:tc>
          <w:tcPr>
            <w:tcW w:w="2448" w:type="dxa"/>
            <w:shd w:val="clear" w:color="auto" w:fill="EEF3F7"/>
          </w:tcPr>
          <w:p w14:paraId="27ECC4BA" w14:textId="77777777" w:rsidR="00363559" w:rsidRDefault="00000000">
            <w:r>
              <w:rPr>
                <w:sz w:val="18"/>
              </w:rPr>
              <w:t>Implemented</w:t>
            </w:r>
          </w:p>
        </w:tc>
        <w:tc>
          <w:tcPr>
            <w:tcW w:w="2736" w:type="dxa"/>
            <w:shd w:val="clear" w:color="auto" w:fill="EEF3F7"/>
          </w:tcPr>
          <w:p w14:paraId="4143D535" w14:textId="77777777" w:rsidR="00363559" w:rsidRDefault="00000000">
            <w:r>
              <w:rPr>
                <w:sz w:val="18"/>
              </w:rPr>
              <w:t>messages, documents, calendar modules</w:t>
            </w:r>
          </w:p>
        </w:tc>
        <w:tc>
          <w:tcPr>
            <w:tcW w:w="3600" w:type="dxa"/>
            <w:shd w:val="clear" w:color="auto" w:fill="EEF3F7"/>
          </w:tcPr>
          <w:p w14:paraId="62573096" w14:textId="77777777" w:rsidR="00363559" w:rsidRDefault="00000000">
            <w:r>
              <w:rPr>
                <w:sz w:val="18"/>
              </w:rPr>
              <w:t>Backend modules present; several frontend pages are placeholders (Documents, Materials, Scheduling read-only)</w:t>
            </w:r>
          </w:p>
        </w:tc>
      </w:tr>
      <w:tr w:rsidR="00363559" w14:paraId="7B7EDFDA" w14:textId="77777777">
        <w:trPr>
          <w:jc w:val="center"/>
        </w:trPr>
        <w:tc>
          <w:tcPr>
            <w:tcW w:w="3168" w:type="dxa"/>
          </w:tcPr>
          <w:p w14:paraId="1E3CB529" w14:textId="77777777" w:rsidR="00363559" w:rsidRDefault="00000000">
            <w:r>
              <w:rPr>
                <w:sz w:val="18"/>
              </w:rPr>
              <w:t>Notifications mark-as-read + preferences (UI)</w:t>
            </w:r>
          </w:p>
        </w:tc>
        <w:tc>
          <w:tcPr>
            <w:tcW w:w="2448" w:type="dxa"/>
          </w:tcPr>
          <w:p w14:paraId="19FEA43D" w14:textId="77777777" w:rsidR="00363559" w:rsidRDefault="00000000">
            <w:r>
              <w:rPr>
                <w:sz w:val="18"/>
              </w:rPr>
              <w:t>Planned</w:t>
            </w:r>
          </w:p>
        </w:tc>
        <w:tc>
          <w:tcPr>
            <w:tcW w:w="2736" w:type="dxa"/>
          </w:tcPr>
          <w:p w14:paraId="58EF706E" w14:textId="77777777" w:rsidR="00363559" w:rsidRDefault="00000000">
            <w:r>
              <w:rPr>
                <w:sz w:val="18"/>
              </w:rPr>
              <w:t>no frontend wiring found</w:t>
            </w:r>
          </w:p>
        </w:tc>
        <w:tc>
          <w:tcPr>
            <w:tcW w:w="3600" w:type="dxa"/>
          </w:tcPr>
          <w:p w14:paraId="74B9159B" w14:textId="77777777" w:rsidR="00363559" w:rsidRDefault="00000000">
            <w:r>
              <w:rPr>
                <w:sz w:val="18"/>
              </w:rPr>
              <w:t>Backend ready; UI not wired (AUDIT_MATRIX finding 10)</w:t>
            </w:r>
          </w:p>
        </w:tc>
      </w:tr>
      <w:tr w:rsidR="00363559" w14:paraId="4223B16D" w14:textId="77777777">
        <w:trPr>
          <w:jc w:val="center"/>
        </w:trPr>
        <w:tc>
          <w:tcPr>
            <w:tcW w:w="3168" w:type="dxa"/>
            <w:shd w:val="clear" w:color="auto" w:fill="EEF3F7"/>
          </w:tcPr>
          <w:p w14:paraId="4D5EBAD6" w14:textId="77777777" w:rsidR="00363559" w:rsidRDefault="00000000">
            <w:r>
              <w:rPr>
                <w:sz w:val="18"/>
              </w:rPr>
              <w:t>ML provider ranking (learned weights)</w:t>
            </w:r>
          </w:p>
        </w:tc>
        <w:tc>
          <w:tcPr>
            <w:tcW w:w="2448" w:type="dxa"/>
            <w:shd w:val="clear" w:color="auto" w:fill="EEF3F7"/>
          </w:tcPr>
          <w:p w14:paraId="46327B55" w14:textId="77777777" w:rsidR="00363559" w:rsidRDefault="00000000">
            <w:r>
              <w:rPr>
                <w:sz w:val="18"/>
              </w:rPr>
              <w:t>Planned</w:t>
            </w:r>
          </w:p>
        </w:tc>
        <w:tc>
          <w:tcPr>
            <w:tcW w:w="2736" w:type="dxa"/>
            <w:shd w:val="clear" w:color="auto" w:fill="EEF3F7"/>
          </w:tcPr>
          <w:p w14:paraId="19B252AF" w14:textId="77777777" w:rsidR="00363559" w:rsidRDefault="00000000">
            <w:r>
              <w:rPr>
                <w:sz w:val="18"/>
              </w:rPr>
              <w:t>provider_matcher is rule-based</w:t>
            </w:r>
          </w:p>
        </w:tc>
        <w:tc>
          <w:tcPr>
            <w:tcW w:w="3600" w:type="dxa"/>
            <w:shd w:val="clear" w:color="auto" w:fill="EEF3F7"/>
          </w:tcPr>
          <w:p w14:paraId="691ABF24" w14:textId="77777777" w:rsidR="00363559" w:rsidRDefault="00000000">
            <w:r>
              <w:rPr>
                <w:sz w:val="18"/>
              </w:rPr>
              <w:t>Ranking weights are deterministic, not learned — a stated future enhancement</w:t>
            </w:r>
          </w:p>
        </w:tc>
      </w:tr>
      <w:tr w:rsidR="00363559" w14:paraId="06AB8933" w14:textId="77777777">
        <w:trPr>
          <w:jc w:val="center"/>
        </w:trPr>
        <w:tc>
          <w:tcPr>
            <w:tcW w:w="3168" w:type="dxa"/>
          </w:tcPr>
          <w:p w14:paraId="6E5A8B45" w14:textId="77777777" w:rsidR="00363559" w:rsidRDefault="00000000">
            <w:r>
              <w:rPr>
                <w:sz w:val="18"/>
              </w:rPr>
              <w:t>Automated ML retraining pipeline</w:t>
            </w:r>
          </w:p>
        </w:tc>
        <w:tc>
          <w:tcPr>
            <w:tcW w:w="2448" w:type="dxa"/>
          </w:tcPr>
          <w:p w14:paraId="229DCCC1" w14:textId="77777777" w:rsidR="00363559" w:rsidRDefault="00000000">
            <w:r>
              <w:rPr>
                <w:sz w:val="18"/>
              </w:rPr>
              <w:t>Planned</w:t>
            </w:r>
          </w:p>
        </w:tc>
        <w:tc>
          <w:tcPr>
            <w:tcW w:w="2736" w:type="dxa"/>
          </w:tcPr>
          <w:p w14:paraId="1AC4D72A" w14:textId="77777777" w:rsidR="00363559" w:rsidRDefault="00000000">
            <w:r>
              <w:rPr>
                <w:sz w:val="18"/>
              </w:rPr>
              <w:t>manual train scripts only</w:t>
            </w:r>
          </w:p>
        </w:tc>
        <w:tc>
          <w:tcPr>
            <w:tcW w:w="3600" w:type="dxa"/>
          </w:tcPr>
          <w:p w14:paraId="0C7F31F0" w14:textId="77777777" w:rsidR="00363559" w:rsidRDefault="00000000">
            <w:r>
              <w:rPr>
                <w:sz w:val="18"/>
              </w:rPr>
              <w:t>No CI/retraining loop; current training is a manual CLI step</w:t>
            </w:r>
          </w:p>
        </w:tc>
      </w:tr>
      <w:tr w:rsidR="00363559" w14:paraId="11462763" w14:textId="77777777">
        <w:trPr>
          <w:jc w:val="center"/>
        </w:trPr>
        <w:tc>
          <w:tcPr>
            <w:tcW w:w="3168" w:type="dxa"/>
            <w:shd w:val="clear" w:color="auto" w:fill="EEF3F7"/>
          </w:tcPr>
          <w:p w14:paraId="7DBB282A" w14:textId="77777777" w:rsidR="00363559" w:rsidRDefault="00000000">
            <w:r>
              <w:rPr>
                <w:sz w:val="18"/>
              </w:rPr>
              <w:t>CI/CD and containerised full stack</w:t>
            </w:r>
          </w:p>
        </w:tc>
        <w:tc>
          <w:tcPr>
            <w:tcW w:w="2448" w:type="dxa"/>
            <w:shd w:val="clear" w:color="auto" w:fill="EEF3F7"/>
          </w:tcPr>
          <w:p w14:paraId="1000CDC5" w14:textId="77777777" w:rsidR="00363559" w:rsidRDefault="00000000">
            <w:r>
              <w:rPr>
                <w:sz w:val="18"/>
              </w:rPr>
              <w:t>Planned</w:t>
            </w:r>
          </w:p>
        </w:tc>
        <w:tc>
          <w:tcPr>
            <w:tcW w:w="2736" w:type="dxa"/>
            <w:shd w:val="clear" w:color="auto" w:fill="EEF3F7"/>
          </w:tcPr>
          <w:p w14:paraId="09E2B172" w14:textId="77777777" w:rsidR="00363559" w:rsidRDefault="00000000">
            <w:r>
              <w:rPr>
                <w:sz w:val="18"/>
              </w:rPr>
              <w:t>compose = Postgres only</w:t>
            </w:r>
          </w:p>
        </w:tc>
        <w:tc>
          <w:tcPr>
            <w:tcW w:w="3600" w:type="dxa"/>
            <w:shd w:val="clear" w:color="auto" w:fill="EEF3F7"/>
          </w:tcPr>
          <w:p w14:paraId="58BE22B4" w14:textId="77777777" w:rsidR="00363559" w:rsidRDefault="00000000">
            <w:r>
              <w:rPr>
                <w:sz w:val="18"/>
              </w:rPr>
              <w:t>No backend/frontend service in compose; no pipeline config</w:t>
            </w:r>
          </w:p>
        </w:tc>
      </w:tr>
      <w:tr w:rsidR="00363559" w14:paraId="0E7CDCEC" w14:textId="77777777">
        <w:trPr>
          <w:jc w:val="center"/>
        </w:trPr>
        <w:tc>
          <w:tcPr>
            <w:tcW w:w="3168" w:type="dxa"/>
          </w:tcPr>
          <w:p w14:paraId="4B61CC31" w14:textId="77777777" w:rsidR="00363559" w:rsidRDefault="00000000">
            <w:r>
              <w:rPr>
                <w:sz w:val="18"/>
              </w:rPr>
              <w:t>End-to-end tests</w:t>
            </w:r>
          </w:p>
        </w:tc>
        <w:tc>
          <w:tcPr>
            <w:tcW w:w="2448" w:type="dxa"/>
          </w:tcPr>
          <w:p w14:paraId="01E35BBB" w14:textId="77777777" w:rsidR="00363559" w:rsidRDefault="00000000">
            <w:r>
              <w:rPr>
                <w:sz w:val="18"/>
              </w:rPr>
              <w:t>Planned</w:t>
            </w:r>
          </w:p>
        </w:tc>
        <w:tc>
          <w:tcPr>
            <w:tcW w:w="2736" w:type="dxa"/>
          </w:tcPr>
          <w:p w14:paraId="0A42C5F1" w14:textId="77777777" w:rsidR="00363559" w:rsidRDefault="00000000">
            <w:r>
              <w:rPr>
                <w:sz w:val="18"/>
              </w:rPr>
              <w:t>none exist</w:t>
            </w:r>
          </w:p>
        </w:tc>
        <w:tc>
          <w:tcPr>
            <w:tcW w:w="3600" w:type="dxa"/>
          </w:tcPr>
          <w:p w14:paraId="3EB05A16" w14:textId="77777777" w:rsidR="00363559" w:rsidRDefault="00000000">
            <w:r>
              <w:rPr>
                <w:sz w:val="18"/>
              </w:rPr>
              <w:t>If required by the SRS, they are not implemented</w:t>
            </w:r>
          </w:p>
        </w:tc>
      </w:tr>
    </w:tbl>
    <w:p w14:paraId="6733F33E" w14:textId="77777777" w:rsidR="00363559" w:rsidRDefault="00363559">
      <w:pPr>
        <w:spacing w:after="40"/>
      </w:pPr>
    </w:p>
    <w:p w14:paraId="4F07837D" w14:textId="77777777" w:rsidR="00363559" w:rsidRDefault="00000000">
      <w:r>
        <w:br w:type="page"/>
      </w:r>
    </w:p>
    <w:p w14:paraId="6E4C36D0" w14:textId="77777777" w:rsidR="00363559" w:rsidRDefault="00000000">
      <w:pPr>
        <w:pStyle w:val="Heading1"/>
      </w:pPr>
      <w:r>
        <w:lastRenderedPageBreak/>
        <w:t>27. Gap Analysis</w:t>
      </w:r>
    </w:p>
    <w:p w14:paraId="7CDFB2AF" w14:textId="77777777" w:rsidR="00363559" w:rsidRDefault="00000000">
      <w:r>
        <w:t>This section records differences between documentation/requirements and the implemented system. Each entry states what was specified, what exists, what is missing and a recommended action.</w:t>
      </w:r>
    </w:p>
    <w:tbl>
      <w:tblPr>
        <w:tblStyle w:val="TableGrid"/>
        <w:tblW w:w="0" w:type="auto"/>
        <w:jc w:val="center"/>
        <w:tblLook w:val="04A0" w:firstRow="1" w:lastRow="0" w:firstColumn="1" w:lastColumn="0" w:noHBand="0" w:noVBand="1"/>
      </w:tblPr>
      <w:tblGrid>
        <w:gridCol w:w="2471"/>
        <w:gridCol w:w="2041"/>
        <w:gridCol w:w="2211"/>
        <w:gridCol w:w="2133"/>
      </w:tblGrid>
      <w:tr w:rsidR="00363559" w14:paraId="26D257D9" w14:textId="77777777">
        <w:trPr>
          <w:tblHeader/>
          <w:jc w:val="center"/>
        </w:trPr>
        <w:tc>
          <w:tcPr>
            <w:tcW w:w="2592" w:type="dxa"/>
            <w:shd w:val="clear" w:color="auto" w:fill="0B3D5C"/>
          </w:tcPr>
          <w:p w14:paraId="2CD6DDC9" w14:textId="77777777" w:rsidR="00363559" w:rsidRDefault="00000000">
            <w:r>
              <w:rPr>
                <w:b/>
                <w:color w:val="FFFFFF"/>
                <w:sz w:val="18"/>
              </w:rPr>
              <w:t>Documentation/requirement</w:t>
            </w:r>
          </w:p>
        </w:tc>
        <w:tc>
          <w:tcPr>
            <w:tcW w:w="3168" w:type="dxa"/>
            <w:shd w:val="clear" w:color="auto" w:fill="0B3D5C"/>
          </w:tcPr>
          <w:p w14:paraId="4A072563" w14:textId="77777777" w:rsidR="00363559" w:rsidRDefault="00000000">
            <w:r>
              <w:rPr>
                <w:b/>
                <w:color w:val="FFFFFF"/>
                <w:sz w:val="18"/>
              </w:rPr>
              <w:t>What exists</w:t>
            </w:r>
          </w:p>
        </w:tc>
        <w:tc>
          <w:tcPr>
            <w:tcW w:w="3456" w:type="dxa"/>
            <w:shd w:val="clear" w:color="auto" w:fill="0B3D5C"/>
          </w:tcPr>
          <w:p w14:paraId="0F3217BE" w14:textId="77777777" w:rsidR="00363559" w:rsidRDefault="00000000">
            <w:r>
              <w:rPr>
                <w:b/>
                <w:color w:val="FFFFFF"/>
                <w:sz w:val="18"/>
              </w:rPr>
              <w:t>What is missing</w:t>
            </w:r>
          </w:p>
        </w:tc>
        <w:tc>
          <w:tcPr>
            <w:tcW w:w="2304" w:type="dxa"/>
            <w:shd w:val="clear" w:color="auto" w:fill="0B3D5C"/>
          </w:tcPr>
          <w:p w14:paraId="0FC58029" w14:textId="77777777" w:rsidR="00363559" w:rsidRDefault="00000000">
            <w:r>
              <w:rPr>
                <w:b/>
                <w:color w:val="FFFFFF"/>
                <w:sz w:val="18"/>
              </w:rPr>
              <w:t>Recommendation</w:t>
            </w:r>
          </w:p>
        </w:tc>
      </w:tr>
      <w:tr w:rsidR="00363559" w14:paraId="58508864" w14:textId="77777777">
        <w:trPr>
          <w:jc w:val="center"/>
        </w:trPr>
        <w:tc>
          <w:tcPr>
            <w:tcW w:w="2592" w:type="dxa"/>
          </w:tcPr>
          <w:p w14:paraId="6E80E716" w14:textId="77777777" w:rsidR="00363559" w:rsidRDefault="00000000">
            <w:r>
              <w:rPr>
                <w:sz w:val="18"/>
              </w:rPr>
              <w:t>api-reference.md (41 endpoints, SDD §4)</w:t>
            </w:r>
          </w:p>
        </w:tc>
        <w:tc>
          <w:tcPr>
            <w:tcW w:w="3168" w:type="dxa"/>
          </w:tcPr>
          <w:p w14:paraId="622E2D3A" w14:textId="77777777" w:rsidR="00363559" w:rsidRDefault="00000000">
            <w:r>
              <w:rPr>
                <w:sz w:val="18"/>
              </w:rPr>
              <w:t>Live app mounts 43 routers with a wider and differently-named surface</w:t>
            </w:r>
          </w:p>
        </w:tc>
        <w:tc>
          <w:tcPr>
            <w:tcW w:w="3456" w:type="dxa"/>
          </w:tcPr>
          <w:p w14:paraId="2089FC30" w14:textId="77777777" w:rsidR="00363559" w:rsidRDefault="00000000">
            <w:r>
              <w:rPr>
                <w:sz w:val="18"/>
              </w:rPr>
              <w:t>Doc is out of sync (PATCH vs PUT, names, extra modules)</w:t>
            </w:r>
          </w:p>
        </w:tc>
        <w:tc>
          <w:tcPr>
            <w:tcW w:w="2304" w:type="dxa"/>
          </w:tcPr>
          <w:p w14:paraId="689C896A" w14:textId="77777777" w:rsidR="00363559" w:rsidRDefault="00000000">
            <w:r>
              <w:rPr>
                <w:sz w:val="18"/>
              </w:rPr>
              <w:t>Regenerate api-reference from Swagger</w:t>
            </w:r>
          </w:p>
        </w:tc>
      </w:tr>
      <w:tr w:rsidR="00363559" w14:paraId="57EBA1AE" w14:textId="77777777">
        <w:trPr>
          <w:jc w:val="center"/>
        </w:trPr>
        <w:tc>
          <w:tcPr>
            <w:tcW w:w="2592" w:type="dxa"/>
            <w:shd w:val="clear" w:color="auto" w:fill="EEF3F7"/>
          </w:tcPr>
          <w:p w14:paraId="248D38D9" w14:textId="77777777" w:rsidR="00363559" w:rsidRDefault="00000000">
            <w:r>
              <w:rPr>
                <w:sz w:val="18"/>
              </w:rPr>
              <w:t>database-design/schema.md (24 tables, SERIAL, migrations 001–013)</w:t>
            </w:r>
          </w:p>
        </w:tc>
        <w:tc>
          <w:tcPr>
            <w:tcW w:w="3168" w:type="dxa"/>
            <w:shd w:val="clear" w:color="auto" w:fill="EEF3F7"/>
          </w:tcPr>
          <w:p w14:paraId="58CAB279" w14:textId="77777777" w:rsidR="00363559" w:rsidRDefault="00000000">
            <w:r>
              <w:rPr>
                <w:sz w:val="18"/>
              </w:rPr>
              <w:t>Live schema is UUID-based, rebuilt by 015–030 with renamed tables</w:t>
            </w:r>
          </w:p>
        </w:tc>
        <w:tc>
          <w:tcPr>
            <w:tcW w:w="3456" w:type="dxa"/>
            <w:shd w:val="clear" w:color="auto" w:fill="EEF3F7"/>
          </w:tcPr>
          <w:p w14:paraId="732DBD65" w14:textId="77777777" w:rsidR="00363559" w:rsidRDefault="00000000">
            <w:r>
              <w:rPr>
                <w:sz w:val="18"/>
              </w:rPr>
              <w:t>Docs describe the dropped pre-015 design</w:t>
            </w:r>
          </w:p>
        </w:tc>
        <w:tc>
          <w:tcPr>
            <w:tcW w:w="2304" w:type="dxa"/>
            <w:shd w:val="clear" w:color="auto" w:fill="EEF3F7"/>
          </w:tcPr>
          <w:p w14:paraId="3CC7CC0B" w14:textId="77777777" w:rsidR="00363559" w:rsidRDefault="00000000">
            <w:r>
              <w:rPr>
                <w:sz w:val="18"/>
              </w:rPr>
              <w:t>Rebuild schema docs from the actual migration set</w:t>
            </w:r>
          </w:p>
        </w:tc>
      </w:tr>
      <w:tr w:rsidR="00363559" w14:paraId="1988C4D4" w14:textId="77777777">
        <w:trPr>
          <w:jc w:val="center"/>
        </w:trPr>
        <w:tc>
          <w:tcPr>
            <w:tcW w:w="2592" w:type="dxa"/>
          </w:tcPr>
          <w:p w14:paraId="05A66855" w14:textId="77777777" w:rsidR="00363559" w:rsidRDefault="00000000">
            <w:r>
              <w:rPr>
                <w:sz w:val="18"/>
              </w:rPr>
              <w:t>SRS REQ-047: rate only after ticket CLOSED</w:t>
            </w:r>
          </w:p>
        </w:tc>
        <w:tc>
          <w:tcPr>
            <w:tcW w:w="3168" w:type="dxa"/>
          </w:tcPr>
          <w:p w14:paraId="5BFD295E" w14:textId="77777777" w:rsidR="00363559" w:rsidRDefault="00000000">
            <w:r>
              <w:rPr>
                <w:sz w:val="18"/>
              </w:rPr>
              <w:t>rate() enforces creator-only and once-only</w:t>
            </w:r>
          </w:p>
        </w:tc>
        <w:tc>
          <w:tcPr>
            <w:tcW w:w="3456" w:type="dxa"/>
          </w:tcPr>
          <w:p w14:paraId="1A28E699" w14:textId="77777777" w:rsidR="00363559" w:rsidRDefault="00000000">
            <w:r>
              <w:rPr>
                <w:sz w:val="18"/>
              </w:rPr>
              <w:t>No status===CLOSED gate; ticket may be rated in other states</w:t>
            </w:r>
          </w:p>
        </w:tc>
        <w:tc>
          <w:tcPr>
            <w:tcW w:w="2304" w:type="dxa"/>
          </w:tcPr>
          <w:p w14:paraId="2E234131" w14:textId="77777777" w:rsidR="00363559" w:rsidRDefault="00000000">
            <w:r>
              <w:rPr>
                <w:sz w:val="18"/>
              </w:rPr>
              <w:t>Add the CLOSED check + test</w:t>
            </w:r>
          </w:p>
        </w:tc>
      </w:tr>
      <w:tr w:rsidR="00363559" w14:paraId="03E77618" w14:textId="77777777">
        <w:trPr>
          <w:jc w:val="center"/>
        </w:trPr>
        <w:tc>
          <w:tcPr>
            <w:tcW w:w="2592" w:type="dxa"/>
            <w:shd w:val="clear" w:color="auto" w:fill="EEF3F7"/>
          </w:tcPr>
          <w:p w14:paraId="2EF3AC31" w14:textId="77777777" w:rsidR="00363559" w:rsidRDefault="00000000">
            <w:r>
              <w:rPr>
                <w:sz w:val="18"/>
              </w:rPr>
              <w:t>SRS/BEES: notifications UI + preferences</w:t>
            </w:r>
          </w:p>
        </w:tc>
        <w:tc>
          <w:tcPr>
            <w:tcW w:w="3168" w:type="dxa"/>
            <w:shd w:val="clear" w:color="auto" w:fill="EEF3F7"/>
          </w:tcPr>
          <w:p w14:paraId="5521AFF6" w14:textId="77777777" w:rsidR="00363559" w:rsidRDefault="00000000">
            <w:r>
              <w:rPr>
                <w:sz w:val="18"/>
              </w:rPr>
              <w:t>Backend notification-preferences + read endpoints</w:t>
            </w:r>
          </w:p>
        </w:tc>
        <w:tc>
          <w:tcPr>
            <w:tcW w:w="3456" w:type="dxa"/>
            <w:shd w:val="clear" w:color="auto" w:fill="EEF3F7"/>
          </w:tcPr>
          <w:p w14:paraId="08685A3F" w14:textId="77777777" w:rsidR="00363559" w:rsidRDefault="00000000">
            <w:r>
              <w:rPr>
                <w:sz w:val="18"/>
              </w:rPr>
              <w:t>No frontend handler/page for mark-as-read or preferences</w:t>
            </w:r>
          </w:p>
        </w:tc>
        <w:tc>
          <w:tcPr>
            <w:tcW w:w="2304" w:type="dxa"/>
            <w:shd w:val="clear" w:color="auto" w:fill="EEF3F7"/>
          </w:tcPr>
          <w:p w14:paraId="265AC940" w14:textId="77777777" w:rsidR="00363559" w:rsidRDefault="00000000">
            <w:r>
              <w:rPr>
                <w:sz w:val="18"/>
              </w:rPr>
              <w:t>Wire the UI</w:t>
            </w:r>
          </w:p>
        </w:tc>
      </w:tr>
      <w:tr w:rsidR="00363559" w14:paraId="0FFF2C4D" w14:textId="77777777">
        <w:trPr>
          <w:jc w:val="center"/>
        </w:trPr>
        <w:tc>
          <w:tcPr>
            <w:tcW w:w="2592" w:type="dxa"/>
          </w:tcPr>
          <w:p w14:paraId="61AA2207" w14:textId="77777777" w:rsidR="00363559" w:rsidRDefault="00000000">
            <w:r>
              <w:rPr>
                <w:sz w:val="18"/>
              </w:rPr>
              <w:t>Profile/password self-service</w:t>
            </w:r>
          </w:p>
        </w:tc>
        <w:tc>
          <w:tcPr>
            <w:tcW w:w="3168" w:type="dxa"/>
          </w:tcPr>
          <w:p w14:paraId="56E83FEE" w14:textId="77777777" w:rsidR="00363559" w:rsidRDefault="00000000">
            <w:r>
              <w:rPr>
                <w:sz w:val="18"/>
              </w:rPr>
              <w:t>Backend PUT /auth/change-password and PUT /profile exist</w:t>
            </w:r>
          </w:p>
        </w:tc>
        <w:tc>
          <w:tcPr>
            <w:tcW w:w="3456" w:type="dxa"/>
          </w:tcPr>
          <w:p w14:paraId="26E9820D" w14:textId="77777777" w:rsidR="00363559" w:rsidRDefault="00000000">
            <w:r>
              <w:rPr>
                <w:sz w:val="18"/>
              </w:rPr>
              <w:t>Frontend calls SA-only PATCH /users/:id → 403 for T/SP (P0 bug)</w:t>
            </w:r>
          </w:p>
        </w:tc>
        <w:tc>
          <w:tcPr>
            <w:tcW w:w="2304" w:type="dxa"/>
          </w:tcPr>
          <w:p w14:paraId="672EF879" w14:textId="77777777" w:rsidR="00363559" w:rsidRDefault="00000000">
            <w:r>
              <w:rPr>
                <w:sz w:val="18"/>
              </w:rPr>
              <w:t>Point the UI at the correct endpoints</w:t>
            </w:r>
          </w:p>
        </w:tc>
      </w:tr>
      <w:tr w:rsidR="00363559" w14:paraId="3A528F45" w14:textId="77777777">
        <w:trPr>
          <w:jc w:val="center"/>
        </w:trPr>
        <w:tc>
          <w:tcPr>
            <w:tcW w:w="2592" w:type="dxa"/>
            <w:shd w:val="clear" w:color="auto" w:fill="EEF3F7"/>
          </w:tcPr>
          <w:p w14:paraId="4B53407E" w14:textId="77777777" w:rsidR="00363559" w:rsidRDefault="00000000">
            <w:r>
              <w:rPr>
                <w:sz w:val="18"/>
              </w:rPr>
              <w:t>Owner/tenant scoping of properties/units/notifications</w:t>
            </w:r>
          </w:p>
        </w:tc>
        <w:tc>
          <w:tcPr>
            <w:tcW w:w="3168" w:type="dxa"/>
            <w:shd w:val="clear" w:color="auto" w:fill="EEF3F7"/>
          </w:tcPr>
          <w:p w14:paraId="53DDF64B" w14:textId="77777777" w:rsidR="00363559" w:rsidRDefault="00000000">
            <w:r>
              <w:rPr>
                <w:sz w:val="18"/>
              </w:rPr>
              <w:t>Ticket ownership handled</w:t>
            </w:r>
          </w:p>
        </w:tc>
        <w:tc>
          <w:tcPr>
            <w:tcW w:w="3456" w:type="dxa"/>
            <w:shd w:val="clear" w:color="auto" w:fill="EEF3F7"/>
          </w:tcPr>
          <w:p w14:paraId="053E70E5" w14:textId="77777777" w:rsidR="00363559" w:rsidRDefault="00000000">
            <w:r>
              <w:rPr>
                <w:sz w:val="18"/>
              </w:rPr>
              <w:t>Properties/units lack manager-ownership checks; notifications id-ops are IDOR-prone</w:t>
            </w:r>
          </w:p>
        </w:tc>
        <w:tc>
          <w:tcPr>
            <w:tcW w:w="2304" w:type="dxa"/>
            <w:shd w:val="clear" w:color="auto" w:fill="EEF3F7"/>
          </w:tcPr>
          <w:p w14:paraId="477DA5E8" w14:textId="77777777" w:rsidR="00363559" w:rsidRDefault="00000000">
            <w:r>
              <w:rPr>
                <w:sz w:val="18"/>
              </w:rPr>
              <w:t>Add ownership guards + permission tests</w:t>
            </w:r>
          </w:p>
        </w:tc>
      </w:tr>
      <w:tr w:rsidR="00363559" w14:paraId="33C3BE85" w14:textId="77777777">
        <w:trPr>
          <w:jc w:val="center"/>
        </w:trPr>
        <w:tc>
          <w:tcPr>
            <w:tcW w:w="2592" w:type="dxa"/>
          </w:tcPr>
          <w:p w14:paraId="0C4F29AE" w14:textId="77777777" w:rsidR="00363559" w:rsidRDefault="00000000">
            <w:r>
              <w:rPr>
                <w:sz w:val="18"/>
              </w:rPr>
              <w:t>Audit write protection</w:t>
            </w:r>
          </w:p>
        </w:tc>
        <w:tc>
          <w:tcPr>
            <w:tcW w:w="3168" w:type="dxa"/>
          </w:tcPr>
          <w:p w14:paraId="53FEA2FE" w14:textId="77777777" w:rsidR="00363559" w:rsidRDefault="00000000">
            <w:r>
              <w:rPr>
                <w:sz w:val="18"/>
              </w:rPr>
              <w:t>audit_log is append-only at DB</w:t>
            </w:r>
          </w:p>
        </w:tc>
        <w:tc>
          <w:tcPr>
            <w:tcW w:w="3456" w:type="dxa"/>
          </w:tcPr>
          <w:p w14:paraId="6ABFDF9C" w14:textId="77777777" w:rsidR="00363559" w:rsidRDefault="00000000">
            <w:r>
              <w:rPr>
                <w:sz w:val="18"/>
              </w:rPr>
              <w:t>POST /api/audit is unauthenticated (any token can write)</w:t>
            </w:r>
          </w:p>
        </w:tc>
        <w:tc>
          <w:tcPr>
            <w:tcW w:w="2304" w:type="dxa"/>
          </w:tcPr>
          <w:p w14:paraId="5DF24EBE" w14:textId="77777777" w:rsidR="00363559" w:rsidRDefault="00000000">
            <w:r>
              <w:rPr>
                <w:sz w:val="18"/>
              </w:rPr>
              <w:t>Guard the endpoint with authorize/hasPermission</w:t>
            </w:r>
          </w:p>
        </w:tc>
      </w:tr>
      <w:tr w:rsidR="00363559" w14:paraId="74B5F17E" w14:textId="77777777">
        <w:trPr>
          <w:jc w:val="center"/>
        </w:trPr>
        <w:tc>
          <w:tcPr>
            <w:tcW w:w="2592" w:type="dxa"/>
            <w:shd w:val="clear" w:color="auto" w:fill="EEF3F7"/>
          </w:tcPr>
          <w:p w14:paraId="7770B294" w14:textId="77777777" w:rsidR="00363559" w:rsidRDefault="00000000">
            <w:r>
              <w:rPr>
                <w:sz w:val="18"/>
              </w:rPr>
              <w:t>Decline-job (AUDIT_MATRIX stale rows)</w:t>
            </w:r>
          </w:p>
        </w:tc>
        <w:tc>
          <w:tcPr>
            <w:tcW w:w="3168" w:type="dxa"/>
            <w:shd w:val="clear" w:color="auto" w:fill="EEF3F7"/>
          </w:tcPr>
          <w:p w14:paraId="397FD5CC" w14:textId="77777777" w:rsidR="00363559" w:rsidRDefault="00000000">
            <w:r>
              <w:rPr>
                <w:sz w:val="18"/>
              </w:rPr>
              <w:t>Fully implemented + tested</w:t>
            </w:r>
          </w:p>
        </w:tc>
        <w:tc>
          <w:tcPr>
            <w:tcW w:w="3456" w:type="dxa"/>
            <w:shd w:val="clear" w:color="auto" w:fill="EEF3F7"/>
          </w:tcPr>
          <w:p w14:paraId="7839BAAA" w14:textId="77777777" w:rsidR="00363559" w:rsidRDefault="00000000">
            <w:r>
              <w:rPr>
                <w:sz w:val="18"/>
              </w:rPr>
              <w:t>AUDIT_MATRIX still lists it as a GAP</w:t>
            </w:r>
          </w:p>
        </w:tc>
        <w:tc>
          <w:tcPr>
            <w:tcW w:w="2304" w:type="dxa"/>
            <w:shd w:val="clear" w:color="auto" w:fill="EEF3F7"/>
          </w:tcPr>
          <w:p w14:paraId="59BAF781" w14:textId="77777777" w:rsidR="00363559" w:rsidRDefault="00000000">
            <w:r>
              <w:rPr>
                <w:sz w:val="18"/>
              </w:rPr>
              <w:t>Update AUDIT_MATRIX</w:t>
            </w:r>
          </w:p>
        </w:tc>
      </w:tr>
      <w:tr w:rsidR="00363559" w14:paraId="0156A77E" w14:textId="77777777">
        <w:trPr>
          <w:jc w:val="center"/>
        </w:trPr>
        <w:tc>
          <w:tcPr>
            <w:tcW w:w="2592" w:type="dxa"/>
          </w:tcPr>
          <w:p w14:paraId="02FE629E" w14:textId="77777777" w:rsidR="00363559" w:rsidRDefault="00000000">
            <w:r>
              <w:rPr>
                <w:sz w:val="18"/>
              </w:rPr>
              <w:t>Reopen (BR-005)</w:t>
            </w:r>
          </w:p>
        </w:tc>
        <w:tc>
          <w:tcPr>
            <w:tcW w:w="3168" w:type="dxa"/>
          </w:tcPr>
          <w:p w14:paraId="7419F3FA" w14:textId="77777777" w:rsidR="00363559" w:rsidRDefault="00000000">
            <w:r>
              <w:rPr>
                <w:sz w:val="18"/>
              </w:rPr>
              <w:t>Reopen with reason implemented</w:t>
            </w:r>
          </w:p>
        </w:tc>
        <w:tc>
          <w:tcPr>
            <w:tcW w:w="3456" w:type="dxa"/>
          </w:tcPr>
          <w:p w14:paraId="22B1C0F3" w14:textId="77777777" w:rsidR="00363559" w:rsidRDefault="00000000">
            <w:r>
              <w:rPr>
                <w:sz w:val="18"/>
              </w:rPr>
              <w:t>TENANT may reopen (spec: PM/SA)</w:t>
            </w:r>
          </w:p>
        </w:tc>
        <w:tc>
          <w:tcPr>
            <w:tcW w:w="2304" w:type="dxa"/>
          </w:tcPr>
          <w:p w14:paraId="1843EFE3" w14:textId="77777777" w:rsidR="00363559" w:rsidRDefault="00000000">
            <w:r>
              <w:rPr>
                <w:sz w:val="18"/>
              </w:rPr>
              <w:t>Restrict reopen to PM/SA</w:t>
            </w:r>
          </w:p>
        </w:tc>
      </w:tr>
      <w:tr w:rsidR="00363559" w14:paraId="5FDED8A2" w14:textId="77777777">
        <w:trPr>
          <w:jc w:val="center"/>
        </w:trPr>
        <w:tc>
          <w:tcPr>
            <w:tcW w:w="2592" w:type="dxa"/>
            <w:shd w:val="clear" w:color="auto" w:fill="EEF3F7"/>
          </w:tcPr>
          <w:p w14:paraId="74643FF2" w14:textId="77777777" w:rsidR="00363559" w:rsidRDefault="00000000">
            <w:r>
              <w:rPr>
                <w:sz w:val="18"/>
              </w:rPr>
              <w:t>Auto-assign (PROMPT_22)</w:t>
            </w:r>
          </w:p>
        </w:tc>
        <w:tc>
          <w:tcPr>
            <w:tcW w:w="3168" w:type="dxa"/>
            <w:shd w:val="clear" w:color="auto" w:fill="EEF3F7"/>
          </w:tcPr>
          <w:p w14:paraId="44F62971" w14:textId="77777777" w:rsidR="00363559" w:rsidRDefault="00000000">
            <w:r>
              <w:rPr>
                <w:sz w:val="18"/>
              </w:rPr>
              <w:t>Implementation + tests cover skill filter, gate, race guard, fallback</w:t>
            </w:r>
          </w:p>
        </w:tc>
        <w:tc>
          <w:tcPr>
            <w:tcW w:w="3456" w:type="dxa"/>
            <w:shd w:val="clear" w:color="auto" w:fill="EEF3F7"/>
          </w:tcPr>
          <w:p w14:paraId="32A0A31A" w14:textId="77777777" w:rsidR="00363559" w:rsidRDefault="00000000">
            <w:r>
              <w:rPr>
                <w:sz w:val="18"/>
              </w:rPr>
              <w:t>Unverified items: UI auto/manual label, full SysAdmin delay UI chrome, notification tests</w:t>
            </w:r>
          </w:p>
        </w:tc>
        <w:tc>
          <w:tcPr>
            <w:tcW w:w="2304" w:type="dxa"/>
            <w:shd w:val="clear" w:color="auto" w:fill="EEF3F7"/>
          </w:tcPr>
          <w:p w14:paraId="579DE81F" w14:textId="77777777" w:rsidR="00363559" w:rsidRDefault="00000000">
            <w:r>
              <w:rPr>
                <w:sz w:val="18"/>
              </w:rPr>
              <w:t>Add labels and UI controls, then verify each checklist item</w:t>
            </w:r>
          </w:p>
        </w:tc>
      </w:tr>
      <w:tr w:rsidR="00363559" w14:paraId="576BE059" w14:textId="77777777">
        <w:trPr>
          <w:jc w:val="center"/>
        </w:trPr>
        <w:tc>
          <w:tcPr>
            <w:tcW w:w="2592" w:type="dxa"/>
          </w:tcPr>
          <w:p w14:paraId="0329A3DC" w14:textId="77777777" w:rsidR="00363559" w:rsidRDefault="00000000">
            <w:r>
              <w:rPr>
                <w:sz w:val="18"/>
              </w:rPr>
              <w:t>Full AI training loop</w:t>
            </w:r>
          </w:p>
        </w:tc>
        <w:tc>
          <w:tcPr>
            <w:tcW w:w="3168" w:type="dxa"/>
          </w:tcPr>
          <w:p w14:paraId="6F7FDCB3" w14:textId="77777777" w:rsidR="00363559" w:rsidRDefault="00000000">
            <w:r>
              <w:rPr>
                <w:sz w:val="18"/>
              </w:rPr>
              <w:t>Manual train scripts + real logged outcomes</w:t>
            </w:r>
          </w:p>
        </w:tc>
        <w:tc>
          <w:tcPr>
            <w:tcW w:w="3456" w:type="dxa"/>
          </w:tcPr>
          <w:p w14:paraId="1742BE8F" w14:textId="77777777" w:rsidR="00363559" w:rsidRDefault="00000000">
            <w:r>
              <w:rPr>
                <w:sz w:val="18"/>
              </w:rPr>
              <w:t>No held-out evaluation, model versioning, drift monitoring, automated retraining</w:t>
            </w:r>
          </w:p>
        </w:tc>
        <w:tc>
          <w:tcPr>
            <w:tcW w:w="2304" w:type="dxa"/>
          </w:tcPr>
          <w:p w14:paraId="76954458" w14:textId="77777777" w:rsidR="00363559" w:rsidRDefault="00000000">
            <w:r>
              <w:rPr>
                <w:sz w:val="18"/>
              </w:rPr>
              <w:t>Implement a versioned retrain+validate+deploy pipeline</w:t>
            </w:r>
          </w:p>
        </w:tc>
      </w:tr>
    </w:tbl>
    <w:p w14:paraId="608AA440" w14:textId="77777777" w:rsidR="00363559" w:rsidRDefault="00363559">
      <w:pPr>
        <w:spacing w:after="40"/>
      </w:pPr>
    </w:p>
    <w:p w14:paraId="41CC16FF" w14:textId="77777777" w:rsidR="00363559" w:rsidRDefault="00000000">
      <w:r>
        <w:br w:type="page"/>
      </w:r>
    </w:p>
    <w:p w14:paraId="4D9B161E" w14:textId="77777777" w:rsidR="00363559" w:rsidRDefault="00000000">
      <w:pPr>
        <w:pStyle w:val="Heading1"/>
      </w:pPr>
      <w:r>
        <w:lastRenderedPageBreak/>
        <w:t>28. Technical Strengths</w:t>
      </w:r>
    </w:p>
    <w:p w14:paraId="51AC62CD" w14:textId="77777777" w:rsidR="00363559" w:rsidRDefault="00000000">
      <w:pPr>
        <w:pStyle w:val="ListBullet"/>
      </w:pPr>
      <w:r>
        <w:rPr>
          <w:b/>
        </w:rPr>
        <w:t xml:space="preserve">Layered clean architecture: </w:t>
      </w:r>
      <w:r>
        <w:t>routes → controllers → services → repositories, 43 modules, consistent conventions — easy to navigate and extend.</w:t>
      </w:r>
    </w:p>
    <w:p w14:paraId="5D572D82" w14:textId="77777777" w:rsidR="00363559" w:rsidRDefault="00000000">
      <w:pPr>
        <w:pStyle w:val="ListBullet"/>
      </w:pPr>
      <w:r>
        <w:rPr>
          <w:b/>
        </w:rPr>
        <w:t xml:space="preserve">Database immutability: </w:t>
      </w:r>
      <w:r>
        <w:t>13 triggers make audit, security and AI logs append-only — a genuine defence-in-depth strength rarely seen at this level.</w:t>
      </w:r>
    </w:p>
    <w:p w14:paraId="7479C8AA" w14:textId="77777777" w:rsidR="00363559" w:rsidRDefault="00000000">
      <w:pPr>
        <w:pStyle w:val="ListBullet"/>
      </w:pPr>
      <w:r>
        <w:rPr>
          <w:b/>
        </w:rPr>
        <w:t xml:space="preserve">Hybrid AI with graceful degradation: </w:t>
      </w:r>
      <w:r>
        <w:t>four classification channels with explicit fallbacks and service tagging; decisions are auditable and explainable.</w:t>
      </w:r>
    </w:p>
    <w:p w14:paraId="7F1405EF" w14:textId="77777777" w:rsidR="00363559" w:rsidRDefault="00000000">
      <w:pPr>
        <w:pStyle w:val="ListBullet"/>
      </w:pPr>
      <w:r>
        <w:rPr>
          <w:b/>
        </w:rPr>
        <w:t xml:space="preserve">Comprehensive RBAC: </w:t>
      </w:r>
      <w:r>
        <w:t>52-permission matrix, SYSTEM_ADMIN bypass, role allow-lists on routes.</w:t>
      </w:r>
    </w:p>
    <w:p w14:paraId="3E349C7B" w14:textId="77777777" w:rsidR="00363559" w:rsidRDefault="00000000">
      <w:pPr>
        <w:pStyle w:val="ListBullet"/>
      </w:pPr>
      <w:r>
        <w:rPr>
          <w:b/>
        </w:rPr>
        <w:t xml:space="preserve">Security posture: </w:t>
      </w:r>
      <w:r>
        <w:t>bcrypt-12, strict password policy, sanitisation of all input, parameterised SQL, helmet/HSTS, rate limiting, upload moderation, lockouts, anti-enumeration.</w:t>
      </w:r>
    </w:p>
    <w:p w14:paraId="036401DD" w14:textId="77777777" w:rsidR="00363559" w:rsidRDefault="00000000">
      <w:pPr>
        <w:pStyle w:val="ListBullet"/>
      </w:pPr>
      <w:r>
        <w:rPr>
          <w:b/>
        </w:rPr>
        <w:t xml:space="preserve">Strong state-machine enforcement: </w:t>
      </w:r>
      <w:r>
        <w:t>ticket transitions validated against an explicit transition map with terminal-state protection.</w:t>
      </w:r>
    </w:p>
    <w:p w14:paraId="2EA83355" w14:textId="77777777" w:rsidR="00363559" w:rsidRDefault="00000000">
      <w:pPr>
        <w:pStyle w:val="ListBullet"/>
      </w:pPr>
      <w:r>
        <w:rPr>
          <w:b/>
        </w:rPr>
        <w:t xml:space="preserve">Race-safe automation: </w:t>
      </w:r>
      <w:r>
        <w:t>auto-assign uses guarded UPDATE ... WHERE with row-count checks to guarantee exactly one assignment.</w:t>
      </w:r>
    </w:p>
    <w:p w14:paraId="05C618A0" w14:textId="77777777" w:rsidR="00363559" w:rsidRDefault="00000000">
      <w:pPr>
        <w:pStyle w:val="ListBullet"/>
      </w:pPr>
      <w:r>
        <w:rPr>
          <w:b/>
        </w:rPr>
        <w:t xml:space="preserve">Auditability everywhere: </w:t>
      </w:r>
      <w:r>
        <w:t>status history, audit log, security log, AI inference log are all separate and immutable.</w:t>
      </w:r>
    </w:p>
    <w:p w14:paraId="1BAB7650" w14:textId="77777777" w:rsidR="00363559" w:rsidRDefault="00000000">
      <w:pPr>
        <w:pStyle w:val="ListBullet"/>
      </w:pPr>
      <w:r>
        <w:rPr>
          <w:b/>
        </w:rPr>
        <w:t xml:space="preserve">Testable core: </w:t>
      </w:r>
      <w:r>
        <w:t>120 fast unit tests over the trickiest logic (arbitration, routing, decline, ratings, error mapping).</w:t>
      </w:r>
    </w:p>
    <w:p w14:paraId="1BE699C8" w14:textId="77777777" w:rsidR="00363559" w:rsidRDefault="00000000">
      <w:pPr>
        <w:pStyle w:val="ListBullet"/>
      </w:pPr>
      <w:r>
        <w:rPr>
          <w:b/>
        </w:rPr>
        <w:t xml:space="preserve">Deliberate documentation culture: </w:t>
      </w:r>
      <w:r>
        <w:t>AUDIT_MATRIX, FIXES_LOG, requirements docs, IAM policy and design docs ship with the code.</w:t>
      </w:r>
    </w:p>
    <w:p w14:paraId="78A64267" w14:textId="77777777" w:rsidR="00363559" w:rsidRDefault="00000000">
      <w:r>
        <w:br w:type="page"/>
      </w:r>
    </w:p>
    <w:p w14:paraId="1D4E64D4" w14:textId="77777777" w:rsidR="00363559" w:rsidRDefault="00000000">
      <w:pPr>
        <w:pStyle w:val="Heading1"/>
      </w:pPr>
      <w:r>
        <w:lastRenderedPageBreak/>
        <w:t>29. Technical Weaknesses</w:t>
      </w:r>
    </w:p>
    <w:tbl>
      <w:tblPr>
        <w:tblStyle w:val="TableGrid"/>
        <w:tblW w:w="0" w:type="auto"/>
        <w:jc w:val="center"/>
        <w:tblLook w:val="04A0" w:firstRow="1" w:lastRow="0" w:firstColumn="1" w:lastColumn="0" w:noHBand="0" w:noVBand="1"/>
      </w:tblPr>
      <w:tblGrid>
        <w:gridCol w:w="2588"/>
        <w:gridCol w:w="2341"/>
        <w:gridCol w:w="1710"/>
        <w:gridCol w:w="2217"/>
      </w:tblGrid>
      <w:tr w:rsidR="00363559" w14:paraId="2AA69E90" w14:textId="77777777">
        <w:trPr>
          <w:tblHeader/>
          <w:jc w:val="center"/>
        </w:trPr>
        <w:tc>
          <w:tcPr>
            <w:tcW w:w="3024" w:type="dxa"/>
            <w:shd w:val="clear" w:color="auto" w:fill="0B3D5C"/>
          </w:tcPr>
          <w:p w14:paraId="637ED2C9" w14:textId="77777777" w:rsidR="00363559" w:rsidRDefault="00000000">
            <w:r>
              <w:rPr>
                <w:b/>
                <w:color w:val="FFFFFF"/>
                <w:sz w:val="18"/>
              </w:rPr>
              <w:t>Problem</w:t>
            </w:r>
          </w:p>
        </w:tc>
        <w:tc>
          <w:tcPr>
            <w:tcW w:w="3168" w:type="dxa"/>
            <w:shd w:val="clear" w:color="auto" w:fill="0B3D5C"/>
          </w:tcPr>
          <w:p w14:paraId="13694496" w14:textId="77777777" w:rsidR="00363559" w:rsidRDefault="00000000">
            <w:r>
              <w:rPr>
                <w:b/>
                <w:color w:val="FFFFFF"/>
                <w:sz w:val="18"/>
              </w:rPr>
              <w:t>Technical impact</w:t>
            </w:r>
          </w:p>
        </w:tc>
        <w:tc>
          <w:tcPr>
            <w:tcW w:w="2304" w:type="dxa"/>
            <w:shd w:val="clear" w:color="auto" w:fill="0B3D5C"/>
          </w:tcPr>
          <w:p w14:paraId="4878E09E" w14:textId="77777777" w:rsidR="00363559" w:rsidRDefault="00000000">
            <w:r>
              <w:rPr>
                <w:b/>
                <w:color w:val="FFFFFF"/>
                <w:sz w:val="18"/>
              </w:rPr>
              <w:t>Risk</w:t>
            </w:r>
          </w:p>
        </w:tc>
        <w:tc>
          <w:tcPr>
            <w:tcW w:w="3312" w:type="dxa"/>
            <w:shd w:val="clear" w:color="auto" w:fill="0B3D5C"/>
          </w:tcPr>
          <w:p w14:paraId="604DFB18" w14:textId="77777777" w:rsidR="00363559" w:rsidRDefault="00000000">
            <w:r>
              <w:rPr>
                <w:b/>
                <w:color w:val="FFFFFF"/>
                <w:sz w:val="18"/>
              </w:rPr>
              <w:t>Recommended improvement</w:t>
            </w:r>
          </w:p>
        </w:tc>
      </w:tr>
      <w:tr w:rsidR="00363559" w14:paraId="067C1623" w14:textId="77777777">
        <w:trPr>
          <w:jc w:val="center"/>
        </w:trPr>
        <w:tc>
          <w:tcPr>
            <w:tcW w:w="3024" w:type="dxa"/>
          </w:tcPr>
          <w:p w14:paraId="551DC1CB" w14:textId="77777777" w:rsidR="00363559" w:rsidRDefault="00000000">
            <w:r>
              <w:rPr>
                <w:sz w:val="18"/>
              </w:rPr>
              <w:t>Profile/password frontend uses SA-only PATCH /users/:id</w:t>
            </w:r>
          </w:p>
        </w:tc>
        <w:tc>
          <w:tcPr>
            <w:tcW w:w="3168" w:type="dxa"/>
          </w:tcPr>
          <w:p w14:paraId="71A06D86" w14:textId="77777777" w:rsidR="00363559" w:rsidRDefault="00000000">
            <w:r>
              <w:rPr>
                <w:sz w:val="18"/>
              </w:rPr>
              <w:t>T/SP get 403; self-service broken (P0)</w:t>
            </w:r>
          </w:p>
        </w:tc>
        <w:tc>
          <w:tcPr>
            <w:tcW w:w="2304" w:type="dxa"/>
          </w:tcPr>
          <w:p w14:paraId="32969349" w14:textId="77777777" w:rsidR="00363559" w:rsidRDefault="00000000">
            <w:r>
              <w:rPr>
                <w:sz w:val="18"/>
              </w:rPr>
              <w:t>Tenants and providers cannot change profile/password</w:t>
            </w:r>
          </w:p>
        </w:tc>
        <w:tc>
          <w:tcPr>
            <w:tcW w:w="3312" w:type="dxa"/>
          </w:tcPr>
          <w:p w14:paraId="559D16AF" w14:textId="77777777" w:rsidR="00363559" w:rsidRDefault="00000000">
            <w:r>
              <w:rPr>
                <w:sz w:val="18"/>
              </w:rPr>
              <w:t>Call PUT /auth/change-password and PUT /profile; add tests</w:t>
            </w:r>
          </w:p>
        </w:tc>
      </w:tr>
      <w:tr w:rsidR="00363559" w14:paraId="0C38633F" w14:textId="77777777">
        <w:trPr>
          <w:jc w:val="center"/>
        </w:trPr>
        <w:tc>
          <w:tcPr>
            <w:tcW w:w="3024" w:type="dxa"/>
            <w:shd w:val="clear" w:color="auto" w:fill="EEF3F7"/>
          </w:tcPr>
          <w:p w14:paraId="6169F908" w14:textId="77777777" w:rsidR="00363559" w:rsidRDefault="00000000">
            <w:r>
              <w:rPr>
                <w:sz w:val="18"/>
              </w:rPr>
              <w:t>Ownership/IDOR gaps (notifications id-ops, properties, units, technicians)</w:t>
            </w:r>
          </w:p>
        </w:tc>
        <w:tc>
          <w:tcPr>
            <w:tcW w:w="3168" w:type="dxa"/>
            <w:shd w:val="clear" w:color="auto" w:fill="EEF3F7"/>
          </w:tcPr>
          <w:p w14:paraId="39838A36" w14:textId="77777777" w:rsidR="00363559" w:rsidRDefault="00000000">
            <w:r>
              <w:rPr>
                <w:sz w:val="18"/>
              </w:rPr>
              <w:t>Users may read/modify resources outside their scope</w:t>
            </w:r>
          </w:p>
        </w:tc>
        <w:tc>
          <w:tcPr>
            <w:tcW w:w="2304" w:type="dxa"/>
            <w:shd w:val="clear" w:color="auto" w:fill="EEF3F7"/>
          </w:tcPr>
          <w:p w14:paraId="065A1F73" w14:textId="77777777" w:rsidR="00363559" w:rsidRDefault="00000000">
            <w:r>
              <w:rPr>
                <w:sz w:val="18"/>
              </w:rPr>
              <w:t>Data leakage and privilege abuse</w:t>
            </w:r>
          </w:p>
        </w:tc>
        <w:tc>
          <w:tcPr>
            <w:tcW w:w="3312" w:type="dxa"/>
            <w:shd w:val="clear" w:color="auto" w:fill="EEF3F7"/>
          </w:tcPr>
          <w:p w14:paraId="4A752C7C" w14:textId="77777777" w:rsidR="00363559" w:rsidRDefault="00000000">
            <w:r>
              <w:rPr>
                <w:sz w:val="18"/>
              </w:rPr>
              <w:t>Add ownership middleware + permission tests</w:t>
            </w:r>
          </w:p>
        </w:tc>
      </w:tr>
      <w:tr w:rsidR="00363559" w14:paraId="0CA0F4B4" w14:textId="77777777">
        <w:trPr>
          <w:jc w:val="center"/>
        </w:trPr>
        <w:tc>
          <w:tcPr>
            <w:tcW w:w="3024" w:type="dxa"/>
          </w:tcPr>
          <w:p w14:paraId="6A442553" w14:textId="77777777" w:rsidR="00363559" w:rsidRDefault="00000000">
            <w:r>
              <w:rPr>
                <w:sz w:val="18"/>
              </w:rPr>
              <w:t>Generic PUT /tickets/:id/status has no per-role action map</w:t>
            </w:r>
          </w:p>
        </w:tc>
        <w:tc>
          <w:tcPr>
            <w:tcW w:w="3168" w:type="dxa"/>
          </w:tcPr>
          <w:p w14:paraId="5358DF41" w14:textId="77777777" w:rsidR="00363559" w:rsidRDefault="00000000">
            <w:r>
              <w:rPr>
                <w:sz w:val="18"/>
              </w:rPr>
              <w:t>A provider can close their own job; tenants can drive provider steps</w:t>
            </w:r>
          </w:p>
        </w:tc>
        <w:tc>
          <w:tcPr>
            <w:tcW w:w="2304" w:type="dxa"/>
          </w:tcPr>
          <w:p w14:paraId="1379B55B" w14:textId="77777777" w:rsidR="00363559" w:rsidRDefault="00000000">
            <w:r>
              <w:rPr>
                <w:sz w:val="18"/>
              </w:rPr>
              <w:t>Workflow integrity</w:t>
            </w:r>
          </w:p>
        </w:tc>
        <w:tc>
          <w:tcPr>
            <w:tcW w:w="3312" w:type="dxa"/>
          </w:tcPr>
          <w:p w14:paraId="3F2F1763" w14:textId="77777777" w:rsidR="00363559" w:rsidRDefault="00000000">
            <w:r>
              <w:rPr>
                <w:sz w:val="18"/>
              </w:rPr>
              <w:t>Introduce a role→allowed-transition map</w:t>
            </w:r>
          </w:p>
        </w:tc>
      </w:tr>
      <w:tr w:rsidR="00363559" w14:paraId="0A8F2452" w14:textId="77777777">
        <w:trPr>
          <w:jc w:val="center"/>
        </w:trPr>
        <w:tc>
          <w:tcPr>
            <w:tcW w:w="3024" w:type="dxa"/>
            <w:shd w:val="clear" w:color="auto" w:fill="EEF3F7"/>
          </w:tcPr>
          <w:p w14:paraId="15D858A9" w14:textId="77777777" w:rsidR="00363559" w:rsidRDefault="00000000">
            <w:r>
              <w:rPr>
                <w:sz w:val="18"/>
              </w:rPr>
              <w:t>rate() lacks CLOSED-state gate</w:t>
            </w:r>
          </w:p>
        </w:tc>
        <w:tc>
          <w:tcPr>
            <w:tcW w:w="3168" w:type="dxa"/>
            <w:shd w:val="clear" w:color="auto" w:fill="EEF3F7"/>
          </w:tcPr>
          <w:p w14:paraId="27CE18DF" w14:textId="77777777" w:rsidR="00363559" w:rsidRDefault="00000000">
            <w:r>
              <w:rPr>
                <w:sz w:val="18"/>
              </w:rPr>
              <w:t>Ratings allowed in non-terminal states</w:t>
            </w:r>
          </w:p>
        </w:tc>
        <w:tc>
          <w:tcPr>
            <w:tcW w:w="2304" w:type="dxa"/>
            <w:shd w:val="clear" w:color="auto" w:fill="EEF3F7"/>
          </w:tcPr>
          <w:p w14:paraId="289CF5CF" w14:textId="77777777" w:rsidR="00363559" w:rsidRDefault="00000000">
            <w:r>
              <w:rPr>
                <w:sz w:val="18"/>
              </w:rPr>
              <w:t>Gaming of provider scores</w:t>
            </w:r>
          </w:p>
        </w:tc>
        <w:tc>
          <w:tcPr>
            <w:tcW w:w="3312" w:type="dxa"/>
            <w:shd w:val="clear" w:color="auto" w:fill="EEF3F7"/>
          </w:tcPr>
          <w:p w14:paraId="288ED507" w14:textId="77777777" w:rsidR="00363559" w:rsidRDefault="00000000">
            <w:r>
              <w:rPr>
                <w:sz w:val="18"/>
              </w:rPr>
              <w:t>Enforce status and add tests</w:t>
            </w:r>
          </w:p>
        </w:tc>
      </w:tr>
      <w:tr w:rsidR="00363559" w14:paraId="6816B284" w14:textId="77777777">
        <w:trPr>
          <w:jc w:val="center"/>
        </w:trPr>
        <w:tc>
          <w:tcPr>
            <w:tcW w:w="3024" w:type="dxa"/>
          </w:tcPr>
          <w:p w14:paraId="307108CD" w14:textId="77777777" w:rsidR="00363559" w:rsidRDefault="00000000">
            <w:r>
              <w:rPr>
                <w:sz w:val="18"/>
              </w:rPr>
              <w:t>CSRF configured but not enforced</w:t>
            </w:r>
          </w:p>
        </w:tc>
        <w:tc>
          <w:tcPr>
            <w:tcW w:w="3168" w:type="dxa"/>
          </w:tcPr>
          <w:p w14:paraId="7B6B5DFC" w14:textId="77777777" w:rsidR="00363559" w:rsidRDefault="00000000">
            <w:r>
              <w:rPr>
                <w:sz w:val="18"/>
              </w:rPr>
              <w:t>CSRF risk on cookie-authenticated flows</w:t>
            </w:r>
          </w:p>
        </w:tc>
        <w:tc>
          <w:tcPr>
            <w:tcW w:w="2304" w:type="dxa"/>
          </w:tcPr>
          <w:p w14:paraId="6101919E" w14:textId="77777777" w:rsidR="00363559" w:rsidRDefault="00000000">
            <w:r>
              <w:rPr>
                <w:sz w:val="18"/>
              </w:rPr>
              <w:t>State-changing abuse</w:t>
            </w:r>
          </w:p>
        </w:tc>
        <w:tc>
          <w:tcPr>
            <w:tcW w:w="3312" w:type="dxa"/>
          </w:tcPr>
          <w:p w14:paraId="143C4B05" w14:textId="77777777" w:rsidR="00363559" w:rsidRDefault="00000000">
            <w:r>
              <w:rPr>
                <w:sz w:val="18"/>
              </w:rPr>
              <w:t>Mount protection or formalise the threat-model decision</w:t>
            </w:r>
          </w:p>
        </w:tc>
      </w:tr>
      <w:tr w:rsidR="00363559" w14:paraId="787AE128" w14:textId="77777777">
        <w:trPr>
          <w:jc w:val="center"/>
        </w:trPr>
        <w:tc>
          <w:tcPr>
            <w:tcW w:w="3024" w:type="dxa"/>
            <w:shd w:val="clear" w:color="auto" w:fill="EEF3F7"/>
          </w:tcPr>
          <w:p w14:paraId="49CB5888" w14:textId="77777777" w:rsidR="00363559" w:rsidRDefault="00000000">
            <w:r>
              <w:rPr>
                <w:sz w:val="18"/>
              </w:rPr>
              <w:t>Refresh tokens stored plaintext</w:t>
            </w:r>
          </w:p>
        </w:tc>
        <w:tc>
          <w:tcPr>
            <w:tcW w:w="3168" w:type="dxa"/>
            <w:shd w:val="clear" w:color="auto" w:fill="EEF3F7"/>
          </w:tcPr>
          <w:p w14:paraId="1910266F" w14:textId="77777777" w:rsidR="00363559" w:rsidRDefault="00000000">
            <w:r>
              <w:rPr>
                <w:sz w:val="18"/>
              </w:rPr>
              <w:t>DB read ⇒ session forgery possible until expiry</w:t>
            </w:r>
          </w:p>
        </w:tc>
        <w:tc>
          <w:tcPr>
            <w:tcW w:w="2304" w:type="dxa"/>
            <w:shd w:val="clear" w:color="auto" w:fill="EEF3F7"/>
          </w:tcPr>
          <w:p w14:paraId="1B9F3FAD" w14:textId="77777777" w:rsidR="00363559" w:rsidRDefault="00000000">
            <w:r>
              <w:rPr>
                <w:sz w:val="18"/>
              </w:rPr>
              <w:t>Account takeover</w:t>
            </w:r>
          </w:p>
        </w:tc>
        <w:tc>
          <w:tcPr>
            <w:tcW w:w="3312" w:type="dxa"/>
            <w:shd w:val="clear" w:color="auto" w:fill="EEF3F7"/>
          </w:tcPr>
          <w:p w14:paraId="475A9109" w14:textId="77777777" w:rsidR="00363559" w:rsidRDefault="00000000">
            <w:r>
              <w:rPr>
                <w:sz w:val="18"/>
              </w:rPr>
              <w:t>Hash refresh tokens at rest</w:t>
            </w:r>
          </w:p>
        </w:tc>
      </w:tr>
      <w:tr w:rsidR="00363559" w14:paraId="0857675D" w14:textId="77777777">
        <w:trPr>
          <w:jc w:val="center"/>
        </w:trPr>
        <w:tc>
          <w:tcPr>
            <w:tcW w:w="3024" w:type="dxa"/>
          </w:tcPr>
          <w:p w14:paraId="1D1CA209" w14:textId="77777777" w:rsidR="00363559" w:rsidRDefault="00000000">
            <w:r>
              <w:rPr>
                <w:sz w:val="18"/>
              </w:rPr>
              <w:t>Documentation drift (schema, api-reference, Swagger)</w:t>
            </w:r>
          </w:p>
        </w:tc>
        <w:tc>
          <w:tcPr>
            <w:tcW w:w="3168" w:type="dxa"/>
          </w:tcPr>
          <w:p w14:paraId="6E80F953" w14:textId="77777777" w:rsidR="00363559" w:rsidRDefault="00000000">
            <w:r>
              <w:rPr>
                <w:sz w:val="18"/>
              </w:rPr>
              <w:t>One-version-of-truth confusion</w:t>
            </w:r>
          </w:p>
        </w:tc>
        <w:tc>
          <w:tcPr>
            <w:tcW w:w="2304" w:type="dxa"/>
          </w:tcPr>
          <w:p w14:paraId="64E9DEFC" w14:textId="77777777" w:rsidR="00363559" w:rsidRDefault="00000000">
            <w:r>
              <w:rPr>
                <w:sz w:val="18"/>
              </w:rPr>
              <w:t>Onboarding and evaluation misreads</w:t>
            </w:r>
          </w:p>
        </w:tc>
        <w:tc>
          <w:tcPr>
            <w:tcW w:w="3312" w:type="dxa"/>
          </w:tcPr>
          <w:p w14:paraId="7B1C50DF" w14:textId="77777777" w:rsidR="00363559" w:rsidRDefault="00000000">
            <w:r>
              <w:rPr>
                <w:sz w:val="18"/>
              </w:rPr>
              <w:t>Regenerate docs from code + migrations</w:t>
            </w:r>
          </w:p>
        </w:tc>
      </w:tr>
      <w:tr w:rsidR="00363559" w14:paraId="269DD775" w14:textId="77777777">
        <w:trPr>
          <w:jc w:val="center"/>
        </w:trPr>
        <w:tc>
          <w:tcPr>
            <w:tcW w:w="3024" w:type="dxa"/>
            <w:shd w:val="clear" w:color="auto" w:fill="EEF3F7"/>
          </w:tcPr>
          <w:p w14:paraId="1C250113" w14:textId="77777777" w:rsidR="00363559" w:rsidRDefault="00000000">
            <w:r>
              <w:rPr>
                <w:sz w:val="18"/>
              </w:rPr>
              <w:t>Seed references dropped column (auto_assign_minutes)</w:t>
            </w:r>
          </w:p>
        </w:tc>
        <w:tc>
          <w:tcPr>
            <w:tcW w:w="3168" w:type="dxa"/>
            <w:shd w:val="clear" w:color="auto" w:fill="EEF3F7"/>
          </w:tcPr>
          <w:p w14:paraId="52A708C6" w14:textId="77777777" w:rsidR="00363559" w:rsidRDefault="00000000">
            <w:r>
              <w:rPr>
                <w:sz w:val="18"/>
              </w:rPr>
              <w:t>Potential seed failure after migration 029 on clean DBs</w:t>
            </w:r>
          </w:p>
        </w:tc>
        <w:tc>
          <w:tcPr>
            <w:tcW w:w="2304" w:type="dxa"/>
            <w:shd w:val="clear" w:color="auto" w:fill="EEF3F7"/>
          </w:tcPr>
          <w:p w14:paraId="6D0869B8" w14:textId="77777777" w:rsidR="00363559" w:rsidRDefault="00000000">
            <w:r>
              <w:rPr>
                <w:sz w:val="18"/>
              </w:rPr>
              <w:t>Setup flakiness</w:t>
            </w:r>
          </w:p>
        </w:tc>
        <w:tc>
          <w:tcPr>
            <w:tcW w:w="3312" w:type="dxa"/>
            <w:shd w:val="clear" w:color="auto" w:fill="EEF3F7"/>
          </w:tcPr>
          <w:p w14:paraId="76CCB738" w14:textId="77777777" w:rsidR="00363559" w:rsidRDefault="00000000">
            <w:r>
              <w:rPr>
                <w:sz w:val="18"/>
              </w:rPr>
              <w:t>Fix seed to use auto_assign_seconds</w:t>
            </w:r>
          </w:p>
        </w:tc>
      </w:tr>
      <w:tr w:rsidR="00363559" w14:paraId="06535717" w14:textId="77777777">
        <w:trPr>
          <w:jc w:val="center"/>
        </w:trPr>
        <w:tc>
          <w:tcPr>
            <w:tcW w:w="3024" w:type="dxa"/>
          </w:tcPr>
          <w:p w14:paraId="105F5D94" w14:textId="77777777" w:rsidR="00363559" w:rsidRDefault="00000000">
            <w:r>
              <w:rPr>
                <w:sz w:val="18"/>
              </w:rPr>
              <w:t>Notifications/units/properties module tests missing; no integration/e2e tests</w:t>
            </w:r>
          </w:p>
        </w:tc>
        <w:tc>
          <w:tcPr>
            <w:tcW w:w="3168" w:type="dxa"/>
          </w:tcPr>
          <w:p w14:paraId="3595A17A" w14:textId="77777777" w:rsidR="00363559" w:rsidRDefault="00000000">
            <w:r>
              <w:rPr>
                <w:sz w:val="18"/>
              </w:rPr>
              <w:t>Regressions may pass CI</w:t>
            </w:r>
          </w:p>
        </w:tc>
        <w:tc>
          <w:tcPr>
            <w:tcW w:w="2304" w:type="dxa"/>
          </w:tcPr>
          <w:p w14:paraId="48608D54" w14:textId="77777777" w:rsidR="00363559" w:rsidRDefault="00000000">
            <w:r>
              <w:rPr>
                <w:sz w:val="18"/>
              </w:rPr>
              <w:t>Quality drift</w:t>
            </w:r>
          </w:p>
        </w:tc>
        <w:tc>
          <w:tcPr>
            <w:tcW w:w="3312" w:type="dxa"/>
          </w:tcPr>
          <w:p w14:paraId="3B1A9859" w14:textId="77777777" w:rsidR="00363559" w:rsidRDefault="00000000">
            <w:r>
              <w:rPr>
                <w:sz w:val="18"/>
              </w:rPr>
              <w:t>Add integration and e2e suites</w:t>
            </w:r>
          </w:p>
        </w:tc>
      </w:tr>
      <w:tr w:rsidR="00363559" w14:paraId="77E81F11" w14:textId="77777777">
        <w:trPr>
          <w:jc w:val="center"/>
        </w:trPr>
        <w:tc>
          <w:tcPr>
            <w:tcW w:w="3024" w:type="dxa"/>
            <w:shd w:val="clear" w:color="auto" w:fill="EEF3F7"/>
          </w:tcPr>
          <w:p w14:paraId="4640CF24" w14:textId="77777777" w:rsidR="00363559" w:rsidRDefault="00000000">
            <w:r>
              <w:rPr>
                <w:sz w:val="18"/>
              </w:rPr>
              <w:t>Python train.py has shadowed main()</w:t>
            </w:r>
          </w:p>
        </w:tc>
        <w:tc>
          <w:tcPr>
            <w:tcW w:w="3168" w:type="dxa"/>
            <w:shd w:val="clear" w:color="auto" w:fill="EEF3F7"/>
          </w:tcPr>
          <w:p w14:paraId="3F57845A" w14:textId="77777777" w:rsidR="00363559" w:rsidRDefault="00000000">
            <w:r>
              <w:rPr>
                <w:sz w:val="18"/>
              </w:rPr>
              <w:t>data/tickets_dataset.csv unused; confusing training entry point</w:t>
            </w:r>
          </w:p>
        </w:tc>
        <w:tc>
          <w:tcPr>
            <w:tcW w:w="2304" w:type="dxa"/>
            <w:shd w:val="clear" w:color="auto" w:fill="EEF3F7"/>
          </w:tcPr>
          <w:p w14:paraId="1B7D363B" w14:textId="77777777" w:rsidR="00363559" w:rsidRDefault="00000000">
            <w:r>
              <w:rPr>
                <w:sz w:val="18"/>
              </w:rPr>
              <w:t>Retraining confusion</w:t>
            </w:r>
          </w:p>
        </w:tc>
        <w:tc>
          <w:tcPr>
            <w:tcW w:w="3312" w:type="dxa"/>
            <w:shd w:val="clear" w:color="auto" w:fill="EEF3F7"/>
          </w:tcPr>
          <w:p w14:paraId="2D963E7D" w14:textId="77777777" w:rsidR="00363559" w:rsidRDefault="00000000">
            <w:r>
              <w:rPr>
                <w:sz w:val="18"/>
              </w:rPr>
              <w:t>Clean up the module, add dataset-write control</w:t>
            </w:r>
          </w:p>
        </w:tc>
      </w:tr>
      <w:tr w:rsidR="00363559" w14:paraId="086BD3B1" w14:textId="77777777">
        <w:trPr>
          <w:jc w:val="center"/>
        </w:trPr>
        <w:tc>
          <w:tcPr>
            <w:tcW w:w="3024" w:type="dxa"/>
          </w:tcPr>
          <w:p w14:paraId="1EFCD154" w14:textId="77777777" w:rsidR="00363559" w:rsidRDefault="00000000">
            <w:r>
              <w:rPr>
                <w:sz w:val="18"/>
              </w:rPr>
              <w:t>No graceful shutdown</w:t>
            </w:r>
          </w:p>
        </w:tc>
        <w:tc>
          <w:tcPr>
            <w:tcW w:w="3168" w:type="dxa"/>
          </w:tcPr>
          <w:p w14:paraId="63F74A9F" w14:textId="77777777" w:rsidR="00363559" w:rsidRDefault="00000000">
            <w:r>
              <w:rPr>
                <w:sz w:val="18"/>
              </w:rPr>
              <w:t>Requests dropped on deploy</w:t>
            </w:r>
          </w:p>
        </w:tc>
        <w:tc>
          <w:tcPr>
            <w:tcW w:w="2304" w:type="dxa"/>
          </w:tcPr>
          <w:p w14:paraId="20F69E10" w14:textId="77777777" w:rsidR="00363559" w:rsidRDefault="00000000">
            <w:r>
              <w:rPr>
                <w:sz w:val="18"/>
              </w:rPr>
              <w:t>User-visible interruptions</w:t>
            </w:r>
          </w:p>
        </w:tc>
        <w:tc>
          <w:tcPr>
            <w:tcW w:w="3312" w:type="dxa"/>
          </w:tcPr>
          <w:p w14:paraId="301A9FA9" w14:textId="77777777" w:rsidR="00363559" w:rsidRDefault="00000000">
            <w:r>
              <w:rPr>
                <w:sz w:val="18"/>
              </w:rPr>
              <w:t>Add SIGTERM/SIGINT drain handlers</w:t>
            </w:r>
          </w:p>
        </w:tc>
      </w:tr>
      <w:tr w:rsidR="00363559" w14:paraId="324EB912" w14:textId="77777777">
        <w:trPr>
          <w:jc w:val="center"/>
        </w:trPr>
        <w:tc>
          <w:tcPr>
            <w:tcW w:w="3024" w:type="dxa"/>
            <w:shd w:val="clear" w:color="auto" w:fill="EEF3F7"/>
          </w:tcPr>
          <w:p w14:paraId="2BA4D0BE" w14:textId="77777777" w:rsidR="00363559" w:rsidRDefault="00000000">
            <w:r>
              <w:rPr>
                <w:sz w:val="18"/>
              </w:rPr>
              <w:t>Frontend loading indicators/error paths incomplete</w:t>
            </w:r>
          </w:p>
        </w:tc>
        <w:tc>
          <w:tcPr>
            <w:tcW w:w="3168" w:type="dxa"/>
            <w:shd w:val="clear" w:color="auto" w:fill="EEF3F7"/>
          </w:tcPr>
          <w:p w14:paraId="6CE8DFA3" w14:textId="77777777" w:rsidR="00363559" w:rsidRDefault="00000000">
            <w:r>
              <w:rPr>
                <w:sz w:val="18"/>
              </w:rPr>
              <w:t>Double-fire buttons; 4 silent error paths</w:t>
            </w:r>
          </w:p>
        </w:tc>
        <w:tc>
          <w:tcPr>
            <w:tcW w:w="2304" w:type="dxa"/>
            <w:shd w:val="clear" w:color="auto" w:fill="EEF3F7"/>
          </w:tcPr>
          <w:p w14:paraId="3CD86F85" w14:textId="77777777" w:rsidR="00363559" w:rsidRDefault="00000000">
            <w:r>
              <w:rPr>
                <w:sz w:val="18"/>
              </w:rPr>
              <w:t>Confusing UX / missed failures</w:t>
            </w:r>
          </w:p>
        </w:tc>
        <w:tc>
          <w:tcPr>
            <w:tcW w:w="3312" w:type="dxa"/>
            <w:shd w:val="clear" w:color="auto" w:fill="EEF3F7"/>
          </w:tcPr>
          <w:p w14:paraId="563B0C2B" w14:textId="77777777" w:rsidR="00363559" w:rsidRDefault="00000000">
            <w:r>
              <w:rPr>
                <w:sz w:val="18"/>
              </w:rPr>
              <w:t>Add busy states and surface errors consistently</w:t>
            </w:r>
          </w:p>
        </w:tc>
      </w:tr>
    </w:tbl>
    <w:p w14:paraId="111EAD27" w14:textId="77777777" w:rsidR="00363559" w:rsidRDefault="00363559">
      <w:pPr>
        <w:spacing w:after="40"/>
      </w:pPr>
    </w:p>
    <w:p w14:paraId="60E55AD4" w14:textId="77777777" w:rsidR="00363559" w:rsidRDefault="00000000">
      <w:r>
        <w:br w:type="page"/>
      </w:r>
    </w:p>
    <w:p w14:paraId="59DA508E" w14:textId="77777777" w:rsidR="00363559" w:rsidRDefault="00000000">
      <w:pPr>
        <w:pStyle w:val="Heading1"/>
      </w:pPr>
      <w:r>
        <w:lastRenderedPageBreak/>
        <w:t>30. Recommended Future Improvements</w:t>
      </w:r>
    </w:p>
    <w:p w14:paraId="275133C0" w14:textId="77777777" w:rsidR="00363559" w:rsidRDefault="00000000">
      <w:pPr>
        <w:pStyle w:val="ListBullet"/>
      </w:pPr>
      <w:r>
        <w:t>Ship the trained models through a versioned model registry with automated retraining from logged outcomes and manager corrections.</w:t>
      </w:r>
    </w:p>
    <w:p w14:paraId="713B1042" w14:textId="77777777" w:rsidR="00363559" w:rsidRDefault="00000000">
      <w:pPr>
        <w:pStyle w:val="ListBullet"/>
      </w:pPr>
      <w:r>
        <w:t>Add honest evaluation: held-out split, precision/recall/F1, calibration plots, and drift monitoring on confidence distributions.</w:t>
      </w:r>
    </w:p>
    <w:p w14:paraId="01EBA712" w14:textId="77777777" w:rsidR="00363559" w:rsidRDefault="00000000">
      <w:pPr>
        <w:pStyle w:val="ListBullet"/>
      </w:pPr>
      <w:r>
        <w:t>Implement explainable-AI views (feature/keyword highlights per decision) and a per-decision "why" trail in the UI.</w:t>
      </w:r>
    </w:p>
    <w:p w14:paraId="48751104" w14:textId="77777777" w:rsidR="00363559" w:rsidRDefault="00000000">
      <w:pPr>
        <w:pStyle w:val="ListBullet"/>
      </w:pPr>
      <w:r>
        <w:t>Enhance ranking with learned weights (e.g. logistic/linear ranker over outcome data) while keeping the hard skill filter.</w:t>
      </w:r>
    </w:p>
    <w:p w14:paraId="4E1A9820" w14:textId="77777777" w:rsidR="00363559" w:rsidRDefault="00000000">
      <w:pPr>
        <w:pStyle w:val="ListBullet"/>
      </w:pPr>
      <w:r>
        <w:t>Real-time notifications: native push (SNS platform apps already configured), WebSocket upgrade, and notification retry queues.</w:t>
      </w:r>
    </w:p>
    <w:p w14:paraId="6D4AF404" w14:textId="77777777" w:rsidR="00363559" w:rsidRDefault="00000000">
      <w:pPr>
        <w:pStyle w:val="ListBullet"/>
      </w:pPr>
      <w:r>
        <w:t>Add automated workload balancing and an availability calendar for providers (availability slots are in the current schema design).</w:t>
      </w:r>
    </w:p>
    <w:p w14:paraId="6F8028F9" w14:textId="77777777" w:rsidR="00363559" w:rsidRDefault="00000000">
      <w:pPr>
        <w:pStyle w:val="ListBullet"/>
      </w:pPr>
      <w:r>
        <w:t>Advanced analytics dashboards: SLA trends, AI-conflict rates, provider performance heatmaps, cost-per-job.</w:t>
      </w:r>
    </w:p>
    <w:p w14:paraId="22B0CB79" w14:textId="77777777" w:rsidR="00363559" w:rsidRDefault="00000000">
      <w:pPr>
        <w:pStyle w:val="ListBullet"/>
      </w:pPr>
      <w:r>
        <w:t>Predictive maintenance: use ticket history and unit metadata to predict repeat failures or schedule preventive visits.</w:t>
      </w:r>
    </w:p>
    <w:p w14:paraId="737AB3E6" w14:textId="77777777" w:rsidR="00363559" w:rsidRDefault="00000000">
      <w:pPr>
        <w:pStyle w:val="ListBullet"/>
      </w:pPr>
      <w:r>
        <w:t>Mobile application or PWA with offline ticket capture and push notifications.</w:t>
      </w:r>
    </w:p>
    <w:p w14:paraId="455481AE" w14:textId="77777777" w:rsidR="00363559" w:rsidRDefault="00000000">
      <w:pPr>
        <w:pStyle w:val="ListBullet"/>
      </w:pPr>
      <w:r>
        <w:t>Extended security: MFA, per-user rate limits, hashed refresh tokens, server-side access-token revocation, CSRF enforcement decision, security regression tests.</w:t>
      </w:r>
    </w:p>
    <w:p w14:paraId="55FFC541" w14:textId="77777777" w:rsidR="00363559" w:rsidRDefault="00000000">
      <w:pPr>
        <w:pStyle w:val="ListBullet"/>
      </w:pPr>
      <w:r>
        <w:t>Production hardening per §24.2: CI/CD, containerised full stack, managed DB, observability alarms, backup/DR drill.</w:t>
      </w:r>
    </w:p>
    <w:p w14:paraId="503F2EAC" w14:textId="77777777" w:rsidR="00363559" w:rsidRDefault="00000000">
      <w:pPr>
        <w:pStyle w:val="ListBullet"/>
      </w:pPr>
      <w:r>
        <w:t>Financial workflows: complete the lease/invoice/payment loops already scaffolded in the database and API.</w:t>
      </w:r>
    </w:p>
    <w:p w14:paraId="22EE5115" w14:textId="77777777" w:rsidR="00363559" w:rsidRDefault="00000000">
      <w:r>
        <w:br w:type="page"/>
      </w:r>
    </w:p>
    <w:p w14:paraId="2BA948E1" w14:textId="77777777" w:rsidR="00363559" w:rsidRDefault="00000000">
      <w:pPr>
        <w:pStyle w:val="Heading1"/>
      </w:pPr>
      <w:r>
        <w:lastRenderedPageBreak/>
        <w:t>31. Final System Summary</w:t>
      </w:r>
    </w:p>
    <w:p w14:paraId="185DA6B3" w14:textId="77777777" w:rsidR="00363559" w:rsidRDefault="00000000">
      <w:r>
        <w:t>SPMT is a working full-stack maintenance-ticket platform built on React, Node.js/Express and PostgreSQL, with a deliberately hybrid AI layer (rule-based logic, local scikit-learn models, AWS Comprehend and AWS Rekognition) and deterministic, explainable provider routing. It enforces role-based access, verifies email, locks brute-force attempts, records every auditable action and every AI decision in append-only database tables, monitors SLAs from a background worker, auto-assigns work per priority with race-safe transitions, and gives each role a dedicated workspace for creating, triaging, performing, confirming and rating maintenance work.</w:t>
      </w:r>
    </w:p>
    <w:p w14:paraId="5BD0D507" w14:textId="77777777" w:rsidR="00363559" w:rsidRDefault="00000000">
      <w:pPr>
        <w:pStyle w:val="ListBullet"/>
      </w:pPr>
      <w:r>
        <w:rPr>
          <w:b/>
        </w:rPr>
        <w:t xml:space="preserve">Frontend: </w:t>
      </w:r>
      <w:r>
        <w:t>a 20-second-timeout API client with JWT refresh, a local write-through data mirror, SSE push, SLA polling, four role workspaces, PDF report export and a dark/light theme.</w:t>
      </w:r>
    </w:p>
    <w:p w14:paraId="758949A0" w14:textId="77777777" w:rsidR="00363559" w:rsidRDefault="00000000">
      <w:pPr>
        <w:pStyle w:val="ListBullet"/>
      </w:pPr>
      <w:r>
        <w:rPr>
          <w:b/>
        </w:rPr>
        <w:t xml:space="preserve">Backend: </w:t>
      </w:r>
      <w:r>
        <w:t>43 REST modules with layered services/repositories, Zod validation, a 52-permission RBAC matrix, XSS sanitisation, rate limiting, TLS enforcement, and a central error mapper returning a consistent envelope.</w:t>
      </w:r>
    </w:p>
    <w:p w14:paraId="2EDA8865" w14:textId="77777777" w:rsidR="00363559" w:rsidRDefault="00000000">
      <w:pPr>
        <w:pStyle w:val="ListBullet"/>
      </w:pPr>
      <w:r>
        <w:rPr>
          <w:b/>
        </w:rPr>
        <w:t xml:space="preserve">Database: </w:t>
      </w:r>
      <w:r>
        <w:t>PostgreSQL with 30 migrations, UUID keys, ~50 indexes, CHECK constraints, a partial unique index enforcing occupied-unit rules, and 13 triggers that make audit/security/AI/history tables immutable.</w:t>
      </w:r>
    </w:p>
    <w:p w14:paraId="10AF5B8B" w14:textId="77777777" w:rsidR="00363559" w:rsidRDefault="00000000">
      <w:pPr>
        <w:pStyle w:val="ListBullet"/>
      </w:pPr>
      <w:r>
        <w:rPr>
          <w:b/>
        </w:rPr>
        <w:t xml:space="preserve">Security: </w:t>
      </w:r>
      <w:r>
        <w:t>bcrypt-12, JWT+refresh rotation, email verification, lockouts, sanitisation, parameterised SQL, helmet, uploads moderation, and append-only audit — with documented residual gaps (CSRF not enforced, ownership/IDOR holes, plaintext refresh tokens).</w:t>
      </w:r>
    </w:p>
    <w:p w14:paraId="32579699" w14:textId="77777777" w:rsidR="00363559" w:rsidRDefault="00000000">
      <w:pPr>
        <w:pStyle w:val="ListBullet"/>
      </w:pPr>
      <w:r>
        <w:rPr>
          <w:b/>
        </w:rPr>
        <w:t xml:space="preserve">Errors: </w:t>
      </w:r>
      <w:r>
        <w:t>handled from browser (timeouts, 401-refresh, business messages) through API (422/403/404/409/429/500 mapping) down to the database (constraint codes, trigger rejections) and AI/cloud (4 s timeouts, retries, keyword/Node fallbacks, fail-open image checks).</w:t>
      </w:r>
    </w:p>
    <w:p w14:paraId="653940C6" w14:textId="77777777" w:rsidR="00363559" w:rsidRDefault="00000000">
      <w:pPr>
        <w:pStyle w:val="ListBullet"/>
      </w:pPr>
      <w:r>
        <w:rPr>
          <w:b/>
        </w:rPr>
        <w:t xml:space="preserve">AI: </w:t>
      </w:r>
      <w:r>
        <w:t>hybrid text/image classification with a five-step arbitration, AI priority intelligence, duplicate detection, entity extraction, a manual-review queue, and scored provider ranking with emergency-aware weighting; automatic assignment runs on a 5-second worker with per-priority delays.</w:t>
      </w:r>
    </w:p>
    <w:p w14:paraId="6076D9EC" w14:textId="77777777" w:rsidR="00363559" w:rsidRDefault="00000000">
      <w:pPr>
        <w:pStyle w:val="ListBullet"/>
      </w:pPr>
      <w:r>
        <w:rPr>
          <w:b/>
        </w:rPr>
        <w:t xml:space="preserve">Why Comprehend: </w:t>
      </w:r>
      <w:r>
        <w:t>to classify free-form natural-language descriptions with a managed, curated custom classifier as a second opinion to the local model.</w:t>
      </w:r>
    </w:p>
    <w:p w14:paraId="4A932573" w14:textId="77777777" w:rsidR="00363559" w:rsidRDefault="00000000">
      <w:pPr>
        <w:pStyle w:val="ListBullet"/>
      </w:pPr>
      <w:r>
        <w:rPr>
          <w:b/>
        </w:rPr>
        <w:t xml:space="preserve">Why ML: </w:t>
      </w:r>
      <w:r>
        <w:t>to generalise category and priority classification beyond keywords and to feed the routing decision with reliable skill/urgency signals.</w:t>
      </w:r>
    </w:p>
    <w:p w14:paraId="0A108A24" w14:textId="77777777" w:rsidR="00363559" w:rsidRDefault="00000000">
      <w:pPr>
        <w:pStyle w:val="ListBullet"/>
      </w:pPr>
      <w:r>
        <w:rPr>
          <w:b/>
        </w:rPr>
        <w:t xml:space="preserve">Why hybrid: </w:t>
      </w:r>
      <w:r>
        <w:t>because each channel has different strengths, costs and failure modes; combining them maximises coverage while keeping the system explainable, deterministic where it matters, and always available through fallbacks.</w:t>
      </w:r>
    </w:p>
    <w:p w14:paraId="379046FE" w14:textId="77777777" w:rsidR="00363559" w:rsidRDefault="00000000">
      <w:r>
        <w:t xml:space="preserve">Current implementation status in one line: a production-shaped core (auth, ticketing, routing, AI triage, immutable audit, notifications, reporting, 120 tests) with real, documented gaps in ownership scoping, CSRF enforcement, several UI wirings, documentation freshness, and a fully </w:t>
      </w:r>
      <w:r>
        <w:lastRenderedPageBreak/>
        <w:t>automated ML retraining/production deployment pipeline. The roadmap items in §30 close those gaps and extend the platform toward predictive, mobile-first maintenance operations.</w:t>
      </w:r>
    </w:p>
    <w:p w14:paraId="350055CA" w14:textId="77777777" w:rsidR="00363559" w:rsidRDefault="00000000">
      <w:pPr>
        <w:jc w:val="center"/>
      </w:pPr>
      <w:r>
        <w:rPr>
          <w:i/>
          <w:color w:val="5A626B"/>
        </w:rPr>
        <w:t>— End of document —</w:t>
      </w:r>
    </w:p>
    <w:sectPr w:rsidR="00363559"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E6844" w14:textId="77777777" w:rsidR="00E83EBF" w:rsidRDefault="00E83EBF">
      <w:pPr>
        <w:spacing w:after="0" w:line="240" w:lineRule="auto"/>
      </w:pPr>
      <w:r>
        <w:separator/>
      </w:r>
    </w:p>
  </w:endnote>
  <w:endnote w:type="continuationSeparator" w:id="0">
    <w:p w14:paraId="71B556A6" w14:textId="77777777" w:rsidR="00E83EBF" w:rsidRDefault="00E83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B2E8B" w14:textId="77777777" w:rsidR="00363559" w:rsidRDefault="00000000">
    <w:pPr>
      <w:pStyle w:val="Footer"/>
      <w:jc w:val="center"/>
    </w:pPr>
    <w:r>
      <w:fldChar w:fldCharType="begin"/>
    </w:r>
    <w:r>
      <w:instrText>PAGE</w:instrText>
    </w:r>
    <w:r w:rsidR="00EA470E">
      <w:fldChar w:fldCharType="separate"/>
    </w:r>
    <w:r w:rsidR="00EA470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270AA" w14:textId="77777777" w:rsidR="00E83EBF" w:rsidRDefault="00E83EBF">
      <w:pPr>
        <w:spacing w:after="0" w:line="240" w:lineRule="auto"/>
      </w:pPr>
      <w:r>
        <w:separator/>
      </w:r>
    </w:p>
  </w:footnote>
  <w:footnote w:type="continuationSeparator" w:id="0">
    <w:p w14:paraId="6FD76023" w14:textId="77777777" w:rsidR="00E83EBF" w:rsidRDefault="00E83E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8802078">
    <w:abstractNumId w:val="8"/>
  </w:num>
  <w:num w:numId="2" w16cid:durableId="1453593276">
    <w:abstractNumId w:val="6"/>
  </w:num>
  <w:num w:numId="3" w16cid:durableId="1651059259">
    <w:abstractNumId w:val="5"/>
  </w:num>
  <w:num w:numId="4" w16cid:durableId="1620141736">
    <w:abstractNumId w:val="4"/>
  </w:num>
  <w:num w:numId="5" w16cid:durableId="1656375462">
    <w:abstractNumId w:val="7"/>
  </w:num>
  <w:num w:numId="6" w16cid:durableId="66735741">
    <w:abstractNumId w:val="3"/>
  </w:num>
  <w:num w:numId="7" w16cid:durableId="534075445">
    <w:abstractNumId w:val="2"/>
  </w:num>
  <w:num w:numId="8" w16cid:durableId="1742367609">
    <w:abstractNumId w:val="1"/>
  </w:num>
  <w:num w:numId="9" w16cid:durableId="1947688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3559"/>
    <w:rsid w:val="00637D9E"/>
    <w:rsid w:val="00AA1D8D"/>
    <w:rsid w:val="00B47730"/>
    <w:rsid w:val="00CB0664"/>
    <w:rsid w:val="00E83EBF"/>
    <w:rsid w:val="00EA47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3FD29E"/>
  <w14:defaultImageDpi w14:val="300"/>
  <w15:docId w15:val="{BA200B74-8E78-42F5-81DD-2D48D5DA4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0B3D5C"/>
      <w:sz w:val="40"/>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00746B"/>
      <w:sz w:val="3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F2A3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63</Pages>
  <Words>14670</Words>
  <Characters>83619</Characters>
  <Application>Microsoft Office Word</Application>
  <DocSecurity>0</DocSecurity>
  <Lines>696</Lines>
  <Paragraphs>196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98093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Sanele Khoza</dc:creator>
  <cp:keywords/>
  <dc:description>generated by python-docx</dc:description>
  <cp:lastModifiedBy>MR SANELE RONDO KHOZA (202056687)</cp:lastModifiedBy>
  <cp:revision>2</cp:revision>
  <dcterms:created xsi:type="dcterms:W3CDTF">2013-12-23T23:15:00Z</dcterms:created>
  <dcterms:modified xsi:type="dcterms:W3CDTF">2026-09-07T20:41:00Z</dcterms:modified>
  <cp:category/>
</cp:coreProperties>
</file>